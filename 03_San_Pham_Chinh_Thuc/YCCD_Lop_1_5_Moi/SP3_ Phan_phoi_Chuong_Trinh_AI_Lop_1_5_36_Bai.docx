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Bdr>
          <w:top w:val="nil"/>
          <w:left w:val="nil"/>
          <w:bottom w:val="nil"/>
          <w:right w:val="nil"/>
          <w:between w:val="nil"/>
          <w:bar w:val="nil"/>
        </w:pBdr>
        <w:spacing w:before="100" w:after="120"/>
        <w:jc w:val="center"/>
      </w:pPr>
      <w:r>
        <w:rPr>
          <w:rFonts w:ascii="Times New Roman" w:hAnsi="Times New Roman"/>
          <w:b/>
          <w:color w:val="000000"/>
          <w:sz w:val="26"/>
        </w:rPr>
        <w:t>PHÂN PHỐI CHƯƠNG TRÌNH AI TIỂU HỌC LỚP 1 ĐẾN LỚP 5</w:t>
      </w:r>
    </w:p>
    <w:p>
      <w:pPr>
        <w:pStyle w:val="Heading1"/>
        <w:keepNext/>
        <w:spacing w:before="100" w:after="120"/>
        <w:jc w:val="left"/>
      </w:pPr>
      <w:r>
        <w:rPr>
          <w:rFonts w:ascii="Times New Roman" w:hAnsi="Times New Roman"/>
          <w:b/>
          <w:color w:val="000000"/>
          <w:sz w:val="24"/>
        </w:rPr>
        <w:t>CHƯƠNG TRÌNH AI LỚP 1 GỒM 36 BÀI</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296"/>
        <w:gridCol w:w="2376"/>
        <w:gridCol w:w="4176"/>
        <w:gridCol w:w="1368"/>
        <w:gridCol w:w="936"/>
      </w:tblGrid>
      <w:tr>
        <w:trPr>
          <w:tblHeader/>
          <w:cantSplit/>
        </w:trPr>
        <w:tc>
          <w:tcPr>
            <w:tcW w:type="dxa" w:w="129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Bài</w:t>
            </w:r>
          </w:p>
        </w:tc>
        <w:tc>
          <w:tcPr>
            <w:tcW w:type="dxa" w:w="23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w:t>
            </w:r>
          </w:p>
        </w:tc>
        <w:tc>
          <w:tcPr>
            <w:tcW w:type="dxa" w:w="41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Cảm xúc của em và nụ cười của Robot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cảm xúc vui, buồn của mình qua thẻ mặt cười/mặt mếu; so sánh với robot nhấp nháy đèn hoặc hiện mặt cười; nhận biết con người có cảm xúc thật từ trái tim, còn robot chỉ làm theo lệnh có sẵn. Tích hợp [KN 18: Mức 1 - Nhận biết cảm xúc].</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nét mặt cảm xúc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Nụ cười của Robot do con người tạo ra</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xem cô giáo chơi trò nạp thẻ lệnh cho chú robot giấy; nhận biết biểu hiện vui vẻ của robot là do con người lập trình và điều khiển; robot không tự vui buồn mà chỉ làm theo kịch bản. Tích hợp [KN 18: Mức 1], [KN 45: Mức 1 - Nhận biết người điều khiển].</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Mô hình robot giấy, tranh kỹ sư điều khiển máy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1.A1.2, 1.A1.3</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Con người điều khiển máy móc</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con người bấm nút điều khiển và tắt mở máy móc; máy làm việc theo lệnh của con người. [1.A1.4] - Tích hợp [KN 45: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chơi thông minh có công tắc tắt/bật</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1.A1.4</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Lời chào thân thiện của robot</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lắng nghe và nhận biết lời chào thân thiện, giọng nói ấm áp của robot; nhận biết giọng nói dễ thương giúp con người cảm thấy vui vẻ và an tâm khi sử dụng. Tích hợp [KN 1: Mức 1], [KN 7: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lời chào mẫu của robot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Nhận biết thiết bị có AI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tên và nhận biết các thiết bị có tính năng AI quen thuộc (loa thông minh nhận lệnh tiếng nói, camera điểm danh, robot hút bụi tự tránh vật cản); ghép nối thẻ thiết bị với công việc giúp ích cho con người. Tích hợp [KN 20: Mức 1], [KN 36: Mức 1 - Quan sát việc nhà].</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đồ dùng gia đình thông minh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thông minh giúp việc gì?</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công dụng có ích của thiết bị thông minh giúp con người tiết kiệm thời gian và giữ nhà cửa sạch sẽ. [1.A2.3] - Tích hợp [KN 36: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ghép nối thiết bị và công việc giúp ích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1.A2.3</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thân thiện giúp em dễ trò chuyện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được rằng biểu hiện thân thiện giúp giao tiếp tự nhiên hơn, người dùng cảm thấy vui vẻ và dễ hợp tác. [1.A2.MR1] - Tích hợp [KN 7: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các đoạn hội thoại mẫu thân thiện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1.08.CL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Camera thu hình, micro thu âm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thiết bị lớp học; chỉ đúng vị trí 'mắt nhìn' (Camera) và 'tai nghe' (Micro) trên máy tính; nhận biết camera giúp máy nhìn thấy hình ảnh, micro giúp máy nghe thấy tiếng nói. Tích hợp [KN 19: Mức 1], [KN 27: Mức 1 - Ẩn dụ trực quan mắt và tai].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Webcam lớp học, loa thông minh, thẻ mắt/tai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1.C1.1, 1.C1.3</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1.09.MR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nhận biết đồ vật qua camera</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cô giáo chiếu camera: Camera đóng khung vuông xanh khi nhận diện được đồ vật; phân biệt khi nhìn rõ vs bị che khuất. [1.C1.MR1] - Tích hợp [KN 1: Mức 1], [KN 22: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chiếu, camera nhận diện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1.10.CL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Nói rõ ràng và lịch sự với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Cả lớp cùng luyện phát âm to, rõ câu chào ('Xin chào', 'Bật đèn'); mời 1-2 bạn đại diện nói vào micro máy tính của cô giáo; trải nghiệm máy nhận đúng khi nói rõ ràng; rèn thói quen chào hỏi và cảm ơn lịch sự. Tích hợp [KN 1: Mức 1], [KN 2: Mức 1], [KN 7: Mức 1 - Lời chào lịch sự].</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Trợ lý ảo trên máy tính cô giáo demo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1.C1.2, 1.C1.4</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Em học nhận biết đồ vật khác chú robot thế nào?</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Unplugged: Em học nhận biết con mèo nhờ mẹ chỉ con mèo thật; còn robot học nhận biết nhờ xem nhiều bức tranh con mèo. Tích hợp [KN 21: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so sánh: 'Em học vs Robot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thông minh làm việc tốt giúp con người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nghe kể chuyện qua tranh: Chú chó robot dẫn đường cho người khiếm thị, robot phát thuốc trong bệnh viện; kể lại những việc làm tốt đẹp mà công nghệ giúp ích cho cộng đồng. Tích hợp [KN 17: Mức 1 - Cảm thụ việc tốt].</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bác sĩ robot giúp người bệnh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1.B3.2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Vẽ ý tưởng robot giúp việc</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tự vẽ và kể về bức tranh chú robot giúp đỡ gia đình hoặc bạn bè; nói rõ 'giúp ai, giúp việc gì'. Tích hợp [KN 37: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A4, sáp màu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Bảo vệ bí mật của em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phân biệt thông tin chung (bài hát yêu thích) vs thông tin bí mật (họ tên đầy đủ, địa chỉ nhà, số điện thoại bố mẹ); thực hành lắc đầu nói 'Không!' khi máy hỏi chuyện riêng; nhận biết không dùng máy trêu chọc hay dọa bạn. Tích hợp [KN 8: Mức 1], [KN 9: Mức 1], [KN 16: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Nên và Không nên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1.B1.1, 1.B3.1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Nói 'Không!' khi máy hỏi chuyện riêng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Đóng vai: Đồ chơi thông minh hỏi tên trường, số điện thoại của mẹ -&gt; Học sinh dứt khoát giơ thẻ đỏ và nói 'Không! Em không nói đâu!'. [Đào sâu 1.B1.1] - Tích hợp [KN 9: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đỏ/xanh, loa đồ chơi mô phỏng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Nhờ giúp đỡ và xin phép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phản xạ: Thấy màn hình hiện ảnh đáng sợ -&gt; Tắt màn hình gọi cô giáo; muốn lấy tranh của bạn cho robot xem -&gt; Hỏi xin phép bạn trước. [Đào sâu 1.B3.1] - Tích hợp [KN 12: Mức 1], [KN 13: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xin phép bạn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Thử thách an toàn khi dùng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Bốc thăm 1 thẻ tình huống (máy hỏi tên, thấy ảnh lạ) và thể hiện phản xạ nói/hành động an toàn; giáo viên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bốc thăm tình huống thực tế</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Giới thiệu ý tưởng qua tranh robot</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tranh vẽ người bạn robot làm việc tốt; nhắc lại thói quen dùng máy ngoan; giáo viên nhận xét tiến bộ.</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tranh vẽ của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1.19.MR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phân biệt âm thanh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máy thông minh phản ứng khác nhau khi nghe tiếng còi xe, tiếng chuông reo hoặc tiếng người nói. [1.C1.MR2] - Tích hợp [KN 27: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các âm thanh mẫu quen thuộc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1.C1.MR2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nghe và chọn cách phản ứng</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mô phỏng: Bạn A đóng vai 'Micro' lắng nghe và giơ thẻ quy ước để bạn B đóng vai 'Bộ não' ra quyết định. [Đào sâu 1.C1.MR2] - Tích hợp [KN 27: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Chuông lắc, còi nhựa, thẻ hành động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Tự làm bài trước khi hỏi máy tính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phân biệt: Tự suy nghĩ làm tính đố trước khi dùng máy tính; dừng chơi khi đồng hồ cát báo hết giờ 15 phút. Tích hợp [KN 42: Mức 1], [KN 44: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Đồng hồ cát 15 phút, phiếu bài tập tự làm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tập nhận biết đồ vật qua các bức tranh mẫu</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Unplugged: Cô giáo cho 'chú robot hộp giấy' xem 10 bức tranh quả cam; học sinh quan sát và hiểu rằng máy nhận biết được đồ vật là nhờ con người cho máy xem nhiều bức tranh mẫu. Tích hợp [KN 28: Mức 1], [KN 29: Mức 1 - Xem tranh mẫu].</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mẫu quả cam, hộp nạp thẻ</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1.D1.1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Cần nhiều tranh khác nhau để máy đoán đúng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nếu chỉ đưa 1 bức tranh thì máy dễ đoán nhầm khi gặp đồ vật ở góc chụp khác hoặc màu sắc khác. [1.D1.MR1] - Tích hợp [KN 22: Mức 1], [KN 32: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5 ảnh chụp đồ vật ở góc thẳng/nghiêng/xa/gần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1.D1.MR1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lọc tranh mẫu cho máy học</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làm việc theo nhóm: Kiểm tra rổ tranh, nhặt bỏ những bức tranh bị rách, quá mờ hoặc tranh vẽ con mèo bị lẫn sang rổ con chó; nạp những bức tranh rõ đẹp nhất vào túi của robot. Tích hợp [KN 30: Mức 1], [KN 31: Mức 1 - Nhặt tranh mờ xấu].</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Khay thẻ tranh hoa quả, rổ lọc tranh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thông minh làm một việc hoặc nhiều việc</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thiết bị AI làm 1 việc chuyên biệt (cân thông minh đo cân nặng, camera đo thân nhiệt) vs thiết bị làm nhiều việc (điện thoại thông minh vừa nghe lệnh nói vừa dịch tiếng); xếp thẻ tranh vào 2 cột trên bảng. Tích hợp [KN 20: Mức 1 - Phân loại đơn giản].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thiết bị làm 1 việc và nhiều việc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1.D2.1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Phân nhóm máy thông minh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xếp các thẻ tranh thiết bị thông minh vào 2 nhóm: 'Làm 1 việc chuyên biệt' và 'Làm nhiều việc khác nhau'. [1.D2.2] - Tích hợp [KN 20: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2 cột và bộ sticker dán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1.D2.2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Làm mô hình robot giấy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dán mô hình robot bằng bìa các-tông; vẽ mắt camera, tai micro và khe nạp thẻ tranh cho robot. Tích hợp [KN 37: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Hộp giấy các-tông, keo dán, bút màu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chú Robot hộp giấy nhận biết quả táo</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Nạp 10 thẻ tranh quả táo vào túi nhớ của robot giấy; giải thích robot đã được học nhận diện quả táo. Tích hợp [KN 28: Mức 1], [KN 29: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Mô hình robot giấy của nhóm, 10 tranh quả táo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1.29.MR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Kiểm tra robot nhận biết đồ vật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Bạn A nạp tranh mẫu, Bạn B đóng vai robot đọc nhãn đồ vật; Bạn C đưa tranh mới lạ ra đố xem robot đoán đúng không. [Đào sâu 1.D1.1] - Tích hợp [KN 22: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đồ dùng lớp học quen thuộc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Khi Robot gặp đồ vật lạ chưa từng học</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Đưa 1 tranh vẽ lạ chưa từng học trước mắt robot giấy; quan sát robot lúng túng; giải thích máy đoán nhầm vì chưa từng được xem tranh đó. [Đào sâu 1.D1.MR1] - Tích hợp [KN 22: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vẽ đồ vật lạ chưa từng dạy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Thêm tranh mới và thử lại với robot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Cho robot xem thêm 5 bức tranh của đồ vật lạ vừa rồi; thử lại xem robot đã nhận ra chưa; rút ra bài học: Máy cần được học thêm tranh mới. Tích hợp [KN 32: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5 thẻ tranh bổ sung cho bài toán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Giới thiệu mô hình robot giấy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các mô hình robot giấy của lớp; học sinh giới thiệu robot của nhóm mình biết nhận ra những đồ vật gì. Tích hợp [KN 45: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Bàn trưng bày sản phẩm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Thử thách dạy và kiểm tra robot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Từng nhóm biểu diễn trò chơi nạp thẻ và đố robot trước lớp; giáo viên quan sát và ghi nhận xét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kiểm đánh giá kỹ năng Lớp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Ngày hội chia sẻ sản phẩm học tập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toàn bộ tranh vẽ và mô hình học tập của học sinh; phụ huynh và các bạn cùng xem và khen ngợi sự tiến bộ của bé.</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sản phẩm cuối năm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Ba thói quen tốt khi dùng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củng cố: Nhắc lại 3 thói quen vàng: Tự làm bài trước, giữ bí mật thông tin và tắt máy đúng giờ nghỉ ngơi.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vòng quay kỳ diệu, sticker khen thưởng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1.36.CL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Chia sẻ thói quen dùng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bức tranh 'Người bạn thông minh giúp việc tốt' của mình; nhắc lại 3 thói quen ngoan: Tự làm bài trước, giữ bí mật thông tin và tắt máy đúng giờ; giáo viên đánh giá quá trình theo Mục VI QĐ 2422. Tích hợp [KN 42: Mức 1], [KN 44: Mức 1], [KN 46: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pStyle w:val="Heading1"/>
        <w:keepNext/>
        <w:pageBreakBefore/>
        <w:spacing w:before="0" w:after="120"/>
        <w:jc w:val="left"/>
      </w:pPr>
      <w:r>
        <w:rPr>
          <w:rFonts w:ascii="Times New Roman" w:hAnsi="Times New Roman"/>
          <w:b/>
          <w:color w:val="000000"/>
          <w:sz w:val="24"/>
        </w:rPr>
        <w:t>CHƯƠNG TRÌNH AI LỚP 2 GỒM 36 BÀI</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296"/>
        <w:gridCol w:w="2376"/>
        <w:gridCol w:w="4176"/>
        <w:gridCol w:w="1368"/>
        <w:gridCol w:w="936"/>
      </w:tblGrid>
      <w:tr>
        <w:trPr>
          <w:tblHeader/>
          <w:cantSplit/>
        </w:trPr>
        <w:tc>
          <w:tcPr>
            <w:tcW w:type="dxa" w:w="129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Bài</w:t>
            </w:r>
          </w:p>
        </w:tc>
        <w:tc>
          <w:tcPr>
            <w:tcW w:type="dxa" w:w="23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w:t>
            </w:r>
          </w:p>
        </w:tc>
        <w:tc>
          <w:tcPr>
            <w:tcW w:type="dxa" w:w="41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Thiết bị thông minh quanh em trong gia đình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các thiết bị thông minh hỗ trợ gia đình (tivi nhận lệnh giọng nói, robot hút bụi, camera trông nhà); chỉ đúng biểu tượng micro trên điều khiển tivi; phân biệt nút bấm thường vs nút nói để máy nghe. Tích hợp [KN 1: Mức 1], [KN 19: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Điều khiển tivi thông minh, tranh thiết bị gia đình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2.A1.1, 2.A2.1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Thiết bị thông minh giúp đỡ các thành viên trong nhà</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tên các thành viên trong nhà mà máy có thể giúp đỡ (ông bà nghe đọc tin tức, bố mẹ quản lý việc nhà, em nhỏ nghe đọc truyện); chơi trò ghép nối người thân với thiết bị phù hợp. Tích hợp [KN 3: Mức 1], [KN 36: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các mẩu chuyện cổ tích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Nói câu lệnh rõ ràng với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ra câu lệnh ngắn (3-5 từ), phát âm rõ ràng để tìm bài hát thiếu nhi dưới sự hướng dẫn của cô giáo. [2.A2.MR1] - Tích hợp [KN 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thông minh hoặc máy tính cô giáo demo</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Xin phép người lớn trước khi dùng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được rằng không được tự ý bật máy khi chưa có sự cho phép của người lớn; nêu mục tiêu máy giúp gia đình an toàn, gắn kết. [2.A2.MR2, 2.A2.MR3] - Tích hợp [KN 43: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quy tắc gia đình, sticker 'Xin phép trước khi dùng'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2.A2.MR2, 2.A2.MR3</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Con người làm chủ và giám sát máy thông minh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xem video robot hút bụi bị kẹt chân ghế; nêu rõ con người cần trông nom và hỗ trợ máy; khi máy báo kết quả lạ hoặc khó hiểu thì biết dừng lại hỏi bố mẹ, thầy cô, không làm theo mù quáng. Tích hợp [KN 45: Mức 1], [KN 46: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ngắn robot gặp vật cản, thẻ tình huống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2.A1.3, 2.A1.4</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Khi nào em không nên dùng máy tính?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phân loại tình huống: (1) Khi làm bài tập tự luyện -&gt; Tự suy nghĩ làm bài; (2) Khi thiết bị hỏi chuyện riêng của gia đình -&gt; Tuyệt đối từ chối và báo bố mẹ; (3) Chưa được người lớn cho phép -&gt; Không tự ý bật máy. Tích hợp [KN 8: Mức 1], [KN 9: Mức 1], [KN 43: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Nên và Không nên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Giữ kín chuyện riêng và nhờ giúp đỡ</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Đóng vai: Thiết bị hỏi địa chỉ nhà -&gt; Bé dứt khoát từ chối; màn hình hiện video lạ -&gt; Tắt màn hình gọi ngay bố mẹ. [Đào sâu 2.A1.2] - Tích hợp [KN 9: Mức 1], [KN 12: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tình huống giả định ở nhà</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Ảnh và tranh trên máy tính là của ai?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được đồ vật của mình với đồ vật của người khác (tài khoản học tập, ảnh chụp, tranh vẽ của bạn bè). [2.B3.MR1] - Tích hợp [KN 13: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Ảnh của em vs Ảnh của bạn trên máy tính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2.B3.MR1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2.09.MR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Muốn dùng đồ của bạn phải xin phép bạn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lời nói xin phép: 'Bạn cho mình xem bức tranh của bạn để cho robot học nhé!'; chỉ dùng khi bạn đồng ý. [2.B3.MR2] - Tích hợp [KN 13: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xin phép bạn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2.B3.MR2</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2.10.CL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Tôn trọng tranh vẽ và sản phẩm của bạn bè</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tên những thứ thuộc về riêng em (bài vẽ, ảnh chụp cá nhân) và của bạn; hiểu ý thức tôn trọng sản phẩm của bạn: muốn dùng tranh hoặc ảnh của bạn thì phải hỏi và được bạn đồng ý. Tích hợp [KN 13: Mức 1], [KN 14: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vẽ của bạn học, thẻ tác giả nhí</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2.B3.1, 2.B3.2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Con người học khác chiếc máy thông minh thế nào?</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đơn giản: Con người học bằng cảm nhận, trải nghiệm, thầy cô dạy; còn máy học bằng cách xem nhiều hình ảnh mẫu con người đưa vào. [2.C1.MR1] - Tích hợp [KN 21: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2 cột Người vs Máy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2.C1.MR1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Dữ liệu giúp máy học</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nhận biết mỗi khi nói vào máy là đang cung cấp thêm thông tin cho máy nghe; hiểu đơn giản 'dữ liệu' là những hình ảnh, âm thanh, chữ viết mà con người đưa vào để máy học tập. Tích hợp [KN 2: Mức 1], [KN 28: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ảnh các loại hoa quả và âm thanh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2.A3.1, 2.C1.1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Em tự giác tắt máy khi đến giờ học bài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thói quen tốt: Tự giác bấm nút tắt tivi thông minh khi chuông báo đến giờ ăn cơm hoặc giờ ngồi vào bàn học. [Đào sâu 2.A3.1] - Tích hợp [KN 44: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Đồng hồ báo thức để bàn, thời gian biểu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Nói lời lịch sự và đúng sự thật khi dùng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được rằng con người có trách nhiệm cung cấp thông tin đúng sự thật, ngôn từ lịch sự và không ác ý cho máy tính. [2.A3.MR1] - Tích hợp [KN 7: Mức 1], [KN 16: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đối chiếu câu nói lịch thiệp vs câu nói ác ý</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2.A3.MR1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cần học cả giọng trẻ em</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tình huống thực tế: Máy nhận diện giọng nói được học chủ yếu bằng giọng người lớn nên khi trẻ em nói cùng âm lượng máy vẫn khó nghe hơn; nhận biết máy cần được học cả giọng trẻ em để công bằng với mọi người. Tích hợp [KN 22: Mức 1], [KN 24: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File ghi âm so sánh giọng người lớn và trẻ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Những tình huống máy nhận nhầm quanh em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về tình huống máy nhận nhầm: Máy nhận diện đúng bạn đội mũ bảo hiểm nhưng không nhận ra bạn đội nón lá do thiếu hình ảnh mẫu nón lá. [2.B1.MR1] - Tích hợp [KN 24: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máy nhận nhầm do thiếu tranh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2.B1.MR1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cần học nhiều mẫu khác nhau</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nếu hình ảnh nạp vào chưa đa dạng thì máy sẽ đoán sai cho các bạn khác; ví dụ cần nạp ảnh quả táo đủ màu đỏ, xanh, vàng. [2.B1.MR2] - Tích hợp [KN 32: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quả táo đủ màu (đỏ, xanh, vàng)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2.B1.MR2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Thử thách dùng máy an toàn</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Bốc thăm xử lý tình huống: Khi nào tắt máy, xử lý khi máy báo lỗi; giáo viên đánh giá theo Mục VI QĐ 2422.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bốc thăm tình huống thực hành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2.19.CL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chia nhóm đồ vật như thế nào?</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nhận biết cách máy chia nhóm: Máy nhìn hình dáng, màu sắc từ các bức tranh mẫu để chia đồ vật vào đúng nhóm (quả cam vào rổ hoa quả, ô tô vào rổ phương tiện giao thông). Tích hợp [KN 30: Mức 1], [KN 33: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Khay đồ chơi chia nhóm hoa quả và xe cộ</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Thực hành chia nhóm đồ chơi lớp học</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xếp các thẻ tranh đồ chơi vào 2 nhóm; giải thích vì sao xếp đồ chơi vào nhóm đó dựa trên đặc điểm hình dáng. [Đào sâu 2.C3.1] - Tích hợp [KN 33: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đồ chơi nhiều chủng loại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Con người chia nhóm đồ vật khác máy tính thế nào?</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Con người chia nhóm dựa vào hiểu biết công dụng (thước và bút cùng là đồ dùng học tập); còn máy chia nhóm dựa vào hình dáng, màu sắc từ ảnh mẫu. [2.C3.MR1] - Tích hợp [KN 21: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tranh vẽ cách chia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Vì sao máy chia nhóm bị nhầm?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đưa ra đồ vật lạ (quả khế hình ngôi sao, đồ chơi nhìn nghiêng hoặc phòng bị tối); giải thích máy đoán nhầm vì đồ vật quá lạ, hình ảnh bị mờ hoặc bị lẫn tiếng ồn; hiểu máy không hoàn hảo. Tích hợp [KN 22: Mức 1], [KN 23: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học tập tích dấu Đúng/Sai hình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Thêm ảnh mẫu và thử lại với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Cho máy xem thêm 3 bức ảnh con mèo chụp ở góc nghiêng; thử lại xem máy đã nhận ra chưa; rút ra bài học: thêm ảnh mẫu giúp máy sửa sai. [Đào sâu 2.C3.2] - Tích hợp [KN 32: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ảnh bổ sung góc nghiêng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cần nhiều ảnh mẫu rõ nét</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giải thích vì sao cần cho máy xem tranh rõ đẹp và đủ số lượng: so sánh 10 bức ảnh quả táo chụp sắc nét ở nhiều góc vs 1 bức ảnh mờ; hiểu ảnh mẫu rõ đẹp giúp máy đoán chính xác. Tích hợp [KN 28: Mức 1], [KN 32: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10 bức ảnh sắc nét đa dạng góc nhìn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2.D2.1, 2.D2.2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các ví dụ phù hợp để dạy máy thông minh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các ví dụ phù hợp để dạy máy phân biệt: đưa 5 ảnh quả táo đỏ và 5 ảnh quả chuối vàng rõ nét để máy không bị nhầm. [2.D1.MR1] - Tích hợp [KN 29: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quả táo và quả chuối đa dạng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2.D1.MR1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Thực hành thu thập tranh ảnh để dạy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sưu tầm thẻ tranh con vật, phân chia thành 2 nhóm rõ ràng (động vật nuôi trong nhà và động vật hoang dã). [2.D2.MR1] - Tích hợp [KN 29: Mức 1], [KN 30: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Rổ thẻ tranh động vật nuôi và động vật hoang dã</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2.D2.MR1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Loại ảnh mờ và ảnh sai nhóm</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kiểm tra bộ thẻ tranh, phát hiện và nhặt bỏ ảnh mờ nhòe, ảnh dán nhầm nhóm trước khi cho máy học. [Đào sâu 2.D2.MR1] - Tích hợp [KN 31: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Kính lúp đồ chơi, khay lọc tranh mờ</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2.28.CL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Ý tưởng chiếc máy thông minh giúp đỡ việc nhà</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1 việc khó khăn ở nhà (sách vở bừa bộn, hay quên tắt đèn); vẽ tranh hoặc kể chuyện về ý tưởng chú robot thông minh giúp giải quyết việc đó (giúp việc gì, làm thế nào). Tích hợp [KN 36: Mức 1], [KN 37: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A4, tranh gợi ý việc nhà</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2.D1.1, 2.D1.2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2.29.MR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ảnh mẫu từ nhiều góc nhìn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chọn 5 bức ảnh chụp cùng một đồ vật ở góc thẳng, góc nghiêng, chụp gần và chụp xa để nạp cho máy. [Đào sâu 2.D2.2] - Tích hợp [KN 29: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ảnh chụp đồ vật ở 4 góc nhìn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Chế tạo mô hình robot giúp phân loại đồ dùng học tập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dán mô hình robot phân loại bút và thước bằng hộp các-tông; chuẩn bị khay chứa đồ dùng học tập. Tích hợp [KN 37: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Hộp giấy các-tông, bút chì, thước kẻ thật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Chạy thử mô hình phân loại đồ dùng học tập</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Thử đưa bút chì và thước kẻ vào khay; đếm xem robot phân loại đúng mấy lần; bạn đóng vai robot hô vang kết quả. Tích hợp [KN 22: Mức 1].</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đếm số lần đúng/sai đơn giản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Thêm ảnh đồ dùng khi robot phân loại nhầm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Khi robot đoán nhầm thước kẻ bị nghiêng, cả nhóm cùng bổ sung thêm tranh thước kẻ chụp nghiêng để robot nhớ lại. Tích hợp [KN 32: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bổ sung góc nghiêng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Trình diễn mô hình phân loại đồ dùng học tập</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biểu diễn mô hình robot giúp phân loại đồ dùng học tập trước lớp; giáo viên nhận xét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kiểm đánh giá kỹ năng Lớp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Góc trưng bày ý tưởng máy thông minh gia đình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toàn bộ tranh vẽ ý tưởng robot giúp việc nhà của học sinh; các bạn dán sticker ngôi sao khen ngợi nhau.</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lớp học, sticker ngôi sao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Bốn thói quen tốt khi dùng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Nhắc lại các quy tắc vàng: Xin phép bố mẹ, không chia sẻ chuyện riêng gia đình, tôn trọng bài vẽ của bạn và tắt máy đúng giờ.</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Cẩm nang dùng máy an toàn của bé Lớp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2.36.CL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Chia sẻ cách dùng máy an toàn</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tranh vẽ ý tưởng chiếc máy giúp việc nhà; nhắc lại nguyên tắc xin phép bố mẹ trước khi dùng máy, tôn trọng tranh của bạn và kiểm tra kết quả; giáo viên đánh giá theo Mục VI QĐ 2422. Tích hợp [KN 43: Mức 1], [KN 45: Mức 1], [KN 46: Mức 1].</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pStyle w:val="Heading1"/>
        <w:keepNext/>
        <w:pageBreakBefore/>
        <w:spacing w:before="0" w:after="120"/>
        <w:jc w:val="left"/>
      </w:pPr>
      <w:r>
        <w:rPr>
          <w:rFonts w:ascii="Times New Roman" w:hAnsi="Times New Roman"/>
          <w:b/>
          <w:color w:val="000000"/>
          <w:sz w:val="24"/>
        </w:rPr>
        <w:t>CHƯƠNG TRÌNH AI LỚP 3 GỒM 36 BÀI</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296"/>
        <w:gridCol w:w="2376"/>
        <w:gridCol w:w="4176"/>
        <w:gridCol w:w="1368"/>
        <w:gridCol w:w="936"/>
      </w:tblGrid>
      <w:tr>
        <w:trPr>
          <w:tblHeader/>
          <w:cantSplit/>
        </w:trPr>
        <w:tc>
          <w:tcPr>
            <w:tcW w:type="dxa" w:w="129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Bài</w:t>
            </w:r>
          </w:p>
        </w:tc>
        <w:tc>
          <w:tcPr>
            <w:tcW w:type="dxa" w:w="23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w:t>
            </w:r>
          </w:p>
        </w:tc>
        <w:tc>
          <w:tcPr>
            <w:tcW w:type="dxa" w:w="41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Tra từ và nghe phát âm với máy tính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làm quen phòng máy tính có hướng dẫn trực tiếp: Bấm chuột vào biểu tượng micro trên phần mềm học tập để tra cứu nghĩa từ mới môn Tiếng Việt và nghe phát âm tiếng Anh; nhận biết máy chỉ là công cụ hỗ trợ, không chép bài giải sẵn. Tích hợp [KN 1: Mức 2], [KN 2: Mức 2], [KN 3: Mức 2 - Thao tác có hướng dẫn].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tai nghe micro, phần mềm tra từ</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Dùng máy hỗ trợ, tự làm bài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Xác định vùng gõ câu hỏi và vùng hiện câu trả lời; áp dụng nguyên tắc chỉ dùng máy hỗ trợ giải nghĩa, không chép bài giải sẵn. [3.A1.2] - Tích hợp [KN 3: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Màn hình phần mềm học tập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3.A1.2</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3.03.CL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Tự suy nghĩ trước khi nhờ máy tính giúp đỡ</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3 bước tự chủ: (1) Tự mình suy nghĩ làm bài tập trong 5 phút -&gt; (2) Nhờ máy gợi ý cách làm nếu gặp khó khăn -&gt; (3) So sánh cách làm của mình và gợi ý của máy; phân biệt giữa dùng máy hỗ trợ với ỷ lại lười suy nghĩ. Tích hợp [KN 42: Mức 2 - Thực hành tự suy nghĩ].</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3 bước tự chủ</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3.A1.3</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Những rủi ro khi quá ỷ lại vào máy tính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dùng máy hỗ trợ đúng lúc vs phụ thuộc lười suy nghĩ; nêu các rủi ro: học kém đi, mất thói quen tự tư duy khi kiểm tra một mình. [3.A1.4] - Tích hợp [KN 42: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bạn nhỏ lười suy nghĩ</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3.A1.4</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Ba câu hỏi trước khi dùng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ghi nhớ 3 câu hỏi trước khi bấm máy: (1) Em đã tự suy nghĩ chưa? (2) Có an toàn cho thông tin cá nhân không? (3) Thầy cô có cho phép không?; phân tích nếu máy trả lời sai mà em chép theo thì sẽ bị điểm kém thế nào. Tích hợp [KN 43: Mức 2 - Ra quyết định có hướng dẫn].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ghi nhớ 'Ba câu hỏi tự kiểm tra'</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3.A1.5</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Tự sáng tạo tranh và thiệp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vẽ tranh hoặc làm thiệp bằng tay; hiểu rằng máy tính không thể thay thế sự khéo léo của đôi tay và sáng tạo của em. [3.A1.MR1] - Tích hợp [KN 42: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kéo thủ công, bút màu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3.A1.MR1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Thảo luận: Vì sao không được để máy làm hộ bài tập?</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nhóm: Phân tích vì sao chép bài của máy khiến em không hiểu bài và không tự tin khi lên bảng phát biểu. [3.A1.MR2] - Tích hợp [KN 42: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thảo luận tình huống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3.A1.MR2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Rèn luyện thói quen tắt máy đúng giờ quy định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tuân thủ quy định phòng máy: Hết 30 phút thực hành thì lưu bài, tắt máy và xếp gọn ghế ngồi. [3.A1.MR3] - Tích hợp [KN 44: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nội quy phòng thực hành tin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3.A1.MR3</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3.09.CL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Thiết bị thông minh trong trường học</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tên các thiết bị thông minh trong trường học (camera điểm danh ở cổng trường, phần mềm luyện đọc ngoại ngữ); hiểu rằng máy tính giúp đỡ thầy cô và học sinh, không thể thay thế sự giảng dạy và tình yêu thương của thầy cô. Tích hợp [KN 3: Mức 2], [KN 17: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Sơ đồ trường học thông minh, hình ảnh camera</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tính giúp thầy cô và học sinh dạy tốt, học tốt</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mục đích dùng máy là hỗ trợ học sinh và thầy cô; khẳng định máy không bao giờ thay thế được sự giảng dạy của thầy cô. [3.A2.2, 3.A2.3] - Tích hợp [KN 17: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cô giáo giảng bài và máy tính hỗ trợ</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3.A2.2, 3.A2.3</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Đối chiếu câu trả lời của máy với sách giáo khoa</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chuẩn bị sẵn câu trả lời mẫu của máy có chứa 1 chi tiết chưa chính xác về bài học Tự nhiên và Xã hội Lớp 3 kèm đoạn văn bản ngắn trong SGK; học sinh đối chiếu từng câu, gạch chân lỗi sai và rút ra bài học: Luôn kiểm tra lại thông tin từ SGK và hỏi thầy cô. Tích hợp [KN 23: Mức 2 - Kiểm chứng có đối chiếu].</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đọc có lỗi sai mẫu, SGK Tự nhiên và Xã hội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3.A3.1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Luôn kiểm tra lại câu trả lời của máy tính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Khẳng định nguyên tắc: Máy tính có thể trả lời nhầm lẫn; luôn kiểm tra lại thông tin với SGK và hỏi thầy cô hoặc bố mẹ. [3.A3.2] - Tích hợp [KN 23: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ghi nhớ nguyên tắc kiểm tra thông tin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3.A3.2</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3.13.CL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Ảnh do máy tạo có thể khác thực tế</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so sánh cặp tranh ảnh: Ảnh chụp quả táo thật vs Ảnh quả táo có cánh bay lơ lửng do máy tạo ra; nhận biết ảnh do máy tạo ra trông rất sắc nét và đẹp mắt nhưng có thể không có thật; rèn thói quen hỏi người lớn, không vội tin và không chia sẻ ảnh lạ. Tích hợp [KN 11: Mức 2 - Nhận biết ảnh do máy tạo].</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tranh so sánh ảnh thật và ảnh do máy ghép</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3.B2.1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Lịch sự khi dùng máy và không dùng máy trêu bạn</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hiểu rằng tuyệt đối không dùng phần mềm để chế ảnh trêu chọc bạn hoặc gian lận bài tập; thực hành gõ câu hỏi có lời chào lịch sự trên phần mềm học tập; cam kết văn hóa ứng xử văn minh số. Tích hợp [KN 7: Mức 2 - Gõ lệnh lịch sự], [KN 15: Mức 2], [KN 16: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 cam kết văn hóa số học sinh Lớp 3</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3.B3.1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cần hỗ trợ công bằng cho mọi bạn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câu chuyện: Phần mềm cần giúp đỡ công bằng tất cả các bạn học sinh trong lớp, không thiên vị; nêu mục tiêu máy tính hỗ trợ mọi người dạy và học bình đẳng, dễ dàng hơn. [3.B3.MR1, 3.A2.MR3] - Tích hợp [KN 17: Mức 2], [KN 24: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tình bạn lớp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3.B3.MR1, 3.A2.MR3</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Ý tưởng và quy tắc dùng máy ở trường</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Đề xuất các nguyên tắc đúng đắn khi dùng máy tính trong học tập; tưởng tượng và kể về ngôi trường tương lai có máy tính thông minh hỗ trợ các bạn. [3.A2.MR1, 3.A2.MR2] - Tích hợp [KN 4: Mức 2], [KN 37: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phần mềm tra từ điển học tập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3.A2.MR1, 3.A2.MR2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Báo cáo hồ sơ học tập học kỳ 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phiếu đối chiếu thông tin bài học và bảng tự đánh giá dùng máy an toàn; giáo viên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học sinh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Chia sẻ kinh nghiệm tự học với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phiếu bài tập và tranh vẽ về ứng dụng máy tính trong trường học; cả lớp cùng chia sẻ kinh nghiệm tự học tốt.</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bài tập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3.19.CL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Dữ liệu hình ảnh, âm thanh và chữ viết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tìm hiểu từ 'dữ liệu' qua các ví dụ quen thuộc trong thư mục máy tính: thư mục ảnh hoa lá, tệp bài hát tiếng Anh, văn bản bài thơ; hiểu máy tính nhìn vào các hình ảnh và âm thanh đó để nhận biết đồ vật. Tích hợp [KN 28: Mức 2 - Làm quen tệp hình ảnh], [KN 30: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Thư mục ảnh mẫu hoa quả trên máy tính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3.C4.1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3.20.CL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Quy tắc Nếu… thì… trong máy tính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làm quen câu ghép điều kiện: 'Nếu [điều kiện] thì [hành động]'; ghép khối lệnh Scratch trực quan: 'Nếu Camera nhìn thấy thẻ màu đỏ thì Robot dừng lại'. Tích hợp [KN 40: Mức 2 - Ghép khối lệnh điều kiện].</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Khối lệnh Scratch in màu, thẻ cảm biến giấy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học từ mẫu để phân nhóm và dự đoán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đặc điểm của máy thông minh là học từ các hình ảnh mẫu do con người đưa vào; nhận biết 2 việc máy làm được: (1) Chia đồ vật vào đúng nhóm (rau củ quả); (2) Đoán việc tiếp theo qua quy luật (đoán thời tiết ngày mai có mưa không). Tích hợp [KN 33: Mức 2], [KN 34: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sơ đồ: Con người đưa mẫu -&gt; Máy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máy phân nhóm rau củ</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chia nhóm rau củ quả: Cho máy xem mẫu cà rốt và bắp cải; đố máy chia rau củ vào đúng 2 rổ. [3.C5.3] - Tích hợp [KN 33: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nông trại công nghệ cao phân loại rau củ</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3.C5.3</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máy chia nhóm đồ dùng học tập lớp em</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chọn ảnh thước kẻ và bút chì bỏ vào 2 nhóm trên màn hình; quan sát máy phân loại đồ dùng. [3.C5.MR1] - Tích hợp [KN 30: Mức 2], [KN 33: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Hình ảnh đồ dùng học tập lớp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Đoán hình tiếp theo theo quy luật</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dãy hình có quy luật (tròn - vuông - tròn - vuông), dự đoán hình tiếp theo; quan sát cách máy tính tìm quy luật để dự báo thời tiết. [3.C5.4, 3.C5.MR2] - Tích hợp [KN 33: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đoán hình theo quy luật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3.C5.4, 3.C5.MR2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Tên và kích thước của tệp ảnh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Mở thư mục ảnh trên máy tính; tập xem tên tệp, xem kích thước và mở ảnh to nhỏ để nhận biết dữ liệu ảnh. [3.C4.MR1] - Tích hợp [KN 28: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Thư mục ảnh hoa lá trong máy tính phòng máy</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3.C4.MR1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Chuẩn bị mẫu và cho máy học</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2 bước cơ bản: (1) Chuẩn bị tranh ảnh mẫu; (2) Cho máy học từ các tranh mẫu đó. [3.D1.1] - Tích hợp [KN 34: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2 bước dạy máy học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3.D1.1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ảnh mẫu rõ nét và đa dạng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các yêu cầu của hình ảnh mẫu tốt: Ảnh rõ nét, đủ sáng, chụp ở nhiều góc nhìn khác nhau để máy không đoán mò. [3.D2.1] - Tích hợp [KN 29: Mức 2], [KN 32: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so sánh ảnh chụp đủ sáng vs ảnh chụp tối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3.D2.1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3.28.CL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Ảnh sai nhãn khiến máy dễ đoán nhầm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thực tế: Nếu dán nhầm nhãn ảnh con mèo thành con chó thì máy sẽ bị nhận nhầm; giải thích muốn máy đoán giỏi thì con người phải chuẩn bị hình ảnh rõ đẹp, đúng tên và đủ số lượng. Tích hợp [KN 22: Mức 2], [KN 29: Mức 2], [KN 31: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có 1 ảnh bị dán nhầm tên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3.D2.2, 3.D2.3</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3.29.MR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Sửa nhãn ảnh và cho máy học lại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tìm bức ảnh bị dán nhầm tên, sửa lại tên đúng và cho máy học lại; quan sát máy đoán chuẩn hơn. [3.D2.MR1] - Tích hợp [KN 31: Mức 2], [KN 35: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Khay thẻ tranh mẫu cần chỉnh sửa nhãn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3.D2.MR1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Mèo tránh vật cản với lệnh Nếu… thì…</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ghép 2 khối lệnh Scratch: 'Nếu chú mèo chạm vào vạch đỏ thì lùi lại 10 bước'; chạy thử trên máy tính. Tích hợp [KN 40: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chú mèo có sẵn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Mèo nhảy qua rào với lệnh Nếu… thì…</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Nâng cấp bài tập: 'Nếu chú mèo nhìn thấy rào chắn thì nhảy lên'; quan sát chú mèo hành động đúng điều kiện. Tích hợp [KN 40: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Dự án Scratch 3.0 mở rộng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Kiểm tra lệnh Nếu… thì… trong Scratch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Tự mình kiểm tra lại các khối lệnh Nếu... thì...; đổi màu nền hoặc đổi tiếng kêu vui nhộn cho chú mèo; lưu bài tập. Tích hợp [KN 40: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phòng thực hành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Trình diễn và giải thích lệnh Nếu… thì…</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cho chú mèo chạy thử trước lớp; giải thích câu lệnh Nếu... thì... của mình; giáo viên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Bài tập Scratch của học sinh, bảng kiểm kỹ năng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Triển lãm bài tập Scratch của lớp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bạn cùng xem các bài tập Scratch của nhau; dán sticker khen ngợi bạn có ý tưởng hay và chăm chỉ.</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lớp học, sticker khen thưởng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Bốn thói quen tốt khi học với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Nhắc lại các bài học lớn: Tự suy nghĩ làm bài trước, luôn kiểm tra lại cùng SGK, gõ lệnh lịch sự và bảo vệ thông tin. Tích hợp [KN 42: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cẩm nang số học sinh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3.36.CL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Chia sẻ sản phẩm và cách học với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phiếu đối chiếu thông tin và bài tập ghép lệnh của mình; khẳng định thói quen tự suy nghĩ, luôn kiểm tra lại bài và dùng máy an toàn; giáo viên đánh giá quá trình theo Mục VI QĐ 2422. Tích hợp [KN 42: Mức 2], [KN 46: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pStyle w:val="Heading1"/>
        <w:keepNext/>
        <w:pageBreakBefore/>
        <w:spacing w:before="0" w:after="120"/>
        <w:jc w:val="left"/>
      </w:pPr>
      <w:r>
        <w:rPr>
          <w:rFonts w:ascii="Times New Roman" w:hAnsi="Times New Roman"/>
          <w:b/>
          <w:color w:val="000000"/>
          <w:sz w:val="24"/>
        </w:rPr>
        <w:t>CHƯƠNG TRÌNH AI LỚP 4 GỒM 36 BÀI</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296"/>
        <w:gridCol w:w="2376"/>
        <w:gridCol w:w="4176"/>
        <w:gridCol w:w="1368"/>
        <w:gridCol w:w="936"/>
      </w:tblGrid>
      <w:tr>
        <w:trPr>
          <w:tblHeader/>
          <w:cantSplit/>
        </w:trPr>
        <w:tc>
          <w:tcPr>
            <w:tcW w:type="dxa" w:w="129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Bài</w:t>
            </w:r>
          </w:p>
        </w:tc>
        <w:tc>
          <w:tcPr>
            <w:tcW w:type="dxa" w:w="23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w:t>
            </w:r>
          </w:p>
        </w:tc>
        <w:tc>
          <w:tcPr>
            <w:tcW w:type="dxa" w:w="41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tính thông minh giúp em những gì?</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những việc máy tính và các phần mềm thông minh có thể giúp con người trong học tập và đời sống (tìm thông tin nhanh, gợi ý tranh vẽ, phát âm tiếng nước ngoài). Giáo viên hướng dẫn học sinh nhận biết máy tính là công cụ hỗ trợ hữu ích của con người. Tích hợp [KN 19: Mức 2 - Nhận biết ứng dụng có hướng dẫn].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các ứng dụng máy tính quen thuộc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Nhận biết rủi ro khi dùng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một số rủi ro khi dùng máy tính không đúng cách: ngồi quá lâu mỏi mắt, tin ngay vào thông tin chưa kiểm chứng, sao chép bài của máy thay vì tự suy nghĩ. Rèn thói quen dùng máy tính có thời gian biểu hợp lý. Tích hợp [KN 44: Mức 2 - Dùng máy đúng lúc, biết điểm dừng].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Nên và Không nên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Tự học và tự suy nghĩ, không ỷ lại vào máy tính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tình huống: Bạn Nam dùng máy giải hộ bài toán rồi chép nguyên xi nộp cô; chỉ ra rằng người học cần tự suy nghĩ, hiểu bài và kiểm tra lại, không sao chép nguyên xi kết quả của máy. [4.A1.MR1] - Tích hợp [KN 42: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'Bạn Nam và bài toán đố'</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Những việc máy tính thông minh làm tốt quanh em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các ví dụ thực tế về máy tính thông minh giúp ích cho con người: robot hút bụi dọn nhà, camera nhận diện biển số xe ở bãi đỗ xe, phần mềm dịch tiếng nước ngoài; hiểu rằng máy được tạo ra để phục vụ đời sống. Tích hợp [KN 20: Mức 2 - Kể tên ứng dụng gần gũi].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ngắn hoặc tranh ảnh thiết bị thông minh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4.A2.1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tính giúp con người làm việc tốt hơn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máy tính thông minh giúp con người tiết kiệm thời gian, hỗ trợ bác sĩ và thầy cô làm việc hiệu quả hơn. [4.A2.2] - Tích hợp [KN 17: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ứng dụng máy tính trong trường học, bệnh viện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4.A2.2</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Khi nào nên và không nên dùng máy tính hỗ trợ?</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thảo luận theo 3 câu hỏi gợi mở: 'Có cần dùng không?', 'Có giúp ích cho việc học không?', 'Có an toàn không?'; phân tích các trường hợp: khi làm bài kiểm tra thì tự làm, khi tìm ý tưởng vẽ tranh thì có thể tham khảo máy; giải thích lý do lựa chọn. Tích hợp [KN 43: Mức 2 - Quyết định sử dụng có lý do].</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tình huống lựa chọn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4.A3.1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Tưởng tượng chiếc máy thông minh trong tương lai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vẽ tranh hoặc chia sẻ ý tưởng về một chiếc máy thông minh trong tương lai giúp các bạn học sinh hoặc giúp đỡ người già. [4.A3.MR1] - Tích hợp [KN 36: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A4, bút sáp màu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4.A3.MR1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4.08.CL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Bảo vệ thông tin của em khi dùng máy tính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nhận biết các thông tin cá nhân cần giữ kín: họ tên đầy đủ, ngày sinh, địa chỉ nhà, số điện thoại của bố mẹ, mật khẩu; nêu nguy cơ khi đưa thông tin lên mạng (bị người lạ nhắn tin quấy rầy, mất tài khoản). Tích hợp [KN 8: Mức 2 - Nhận biết thông tin cần bảo vệ].</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nhận diện thông tin riêng tư</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4.09.MR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Xin phép khi dùng ảnh và tranh của bạn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tình huống: Muốn chụp ảnh bạn hoặc dùng tranh của bạn phải xin phép bạn trước; không đưa hình ảnh của bạn lên mạng khi chưa được đồng ý. [Đào sâu 4.B2.1] - Tích hợp [KN 13: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ứng xử văn minh số</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4.10.CL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Ứng phó khi máy hiện điều lạ</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đóng vai theo hướng dẫn của giáo viên: Khi màn hình hiện thông báo lạ, yêu cầu nhập mật khẩu hoặc gặp hình ảnh không phù hợp -&gt; Học sinh thực hiện 3 bước: (1) Dừng bấm chuột; (2) Giữ nguyên màn hình; (3) Báo ngay cho thầy cô hoặc bố mẹ. Tích hợp [KN 12: Mức 2 - Xử lý tình huống theo hướng dẫn].</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xử lý tình huống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4.B2.MR1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Giữ gìn mật khẩu và thông tin của gia đình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thảo luận về hậu quả khi để lộ mật khẩu hoặc số điện thoại gia đình; nhận biết thông điệp: 'Thông tin đã gửi lên mạng rất khó lấy lại hoàn toàn'; thực hành ghi nhớ quy tắc không chia sẻ mật khẩu cho người lạ. Tích hợp [KN 9: Mức 2 - Bảo vệ thông tin gia đình].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hoạt hình an toàn mạng trẻ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Nhận biết mật khẩu mạnh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nhận biết mật khẩu mạnh (dễ nhớ với mình, khó đoán với người khác); quy tắc tuyệt đối không cho bạn khác mượn mật khẩu. [Đào sâu 4.B2.2] - Tích hợp [KN 8: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trò chơi: 'Mật mã thông thái của em'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4.13.CL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Trải nghiệm tìm kiếm và dịch ngôn ngữ cùng máy tính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dưới sự hướng dẫn của giáo viên: Thử dùng công cụ tìm kiếm tranh ảnh hoa quả hoặc dùng phần mềm dịch để nghe phát âm tiếng Anh một số từ quen thuộc; nhận biết công cụ hỗ trợ học tập tốt khi dùng đúng cách. Tích hợp [KN 3: Mức 2 - Thực hành tìm kiếm cơ bản].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kết nối mạng, trình duyệt web</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4.C2.1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Trải nghiệm nghe phát âm và dịch từ cùng máy tính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dùng công cụ dịch để gõ từ tiếng Anh quen thuộc và bấm loa nghe phát âm mẫu; rèn luyện thói quen nghe máy đọc để luyện phát âm theo. [Đào sâu 4.C2.1] - Tích hợp [KN 2: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dịch trực quan có âm thanh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Nêu rõ yêu cầu trong câu lệnh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kỹ năng đặt câu hỏi: Nêu rõ việc cần làm và kết quả mong muốn; so sánh khi hỏi câu quá ngắn (máy không hiểu) vs khi hỏi rõ ràng (máy trả lời đúng ý). [4.C2.MR1] - Tích hợp [KN 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'Câu hỏi rõ ràng giúp máy hiểu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4.C2.MR1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Sửa câu lệnh khi máy trả lời chưa đúng ý</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thử yêu cầu máy gợi ý ý tưởng; nếu câu trả lời chưa vừa ý, học sinh thực hành sửa lại câu hỏi 1 lần theo gợi ý của giáo viên để câu trả lời sát hơn. [Đào sâu 4.C2.MR1] - Tích hợp [KN 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Giao diện công cụ gợi ý học tập</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Thử thách dùng máy an toàn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 chức bốc thăm tình huống: Học sinh thực hành lựa chọn có dùng máy hay không và cách bảo vệ thông tin cá nhân; giáo viên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câu hỏi bốc thăm tình huống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Góc chia sẻ sản phẩm học tập Học kỳ 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phiếu bài tập hoặc tranh vẽ về ứng dụng máy tính thông minh của mình; tự nhận xét thói quen dùng máy ngoan; giáo viên ghi nhận tiến bộ.</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4.19.CL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Bốn bước đơn giản để máy tập nhận biết đồ vật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giới thiệu 4 bước dạy máy nhận biết trực quan: (1) Đặt tên 2 nhóm đồ vật; (2) Cho máy xem một số tranh mẫu; (3) Bấm nút cho máy học; (4) Đưa tranh mới vào xem máy đoán đúng hay sai. Học sinh nhắc lại được 4 bước theo sơ đồ hình ảnh. Tích hợp [KN 34: Mức 2 - Trình tự dạy máy theo tranh mẫu].</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Công cụ học máy trực quan trên máy tính (hoặc bộ thẻ giấy Unplugged)</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4.C5.MR1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máy phân biệt hai đồ dùng học tập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Lặp lại 4 bước trên với 2 đồ dùng học tập tự chọn (ví dụ: Bút chì và Thước kẻ); chụp ảnh mẫu bằng webcam và mô tả thao tác từng bước đã làm. [4.C5.MR2] - Tích hợp [KN 29: Mức 2], [KN 30: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Bút chì, thước kẻ thật làm mẫu trước webcam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4.C5.MR2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Kiểm tra máy nhận biết đồ vật mới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Đưa các cây bút chì và thước kẻ mới lạ trước camera; đếm số lần máy đoán đúng và số lần máy đoán nhầm; quan sát trường hợp máy nhầm để nhận xét. [Đào sâu 4.C5.MR2] - Tích hợp [KN 22: Mức 2], [KN 25: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đếm số lần đúng/sai đơn giản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Cập nhật ảnh mẫu và cho máy học lại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xóa bớt ảnh chụp bị mờ hoặc bị che khuất; chụp thêm 5 ảnh rõ đẹp của thước kẻ và cho máy học lại; quan sát xem máy có đoán chuẩn hơn không. [Đào sâu 4.C5.MR2] - Tích hợp [KN 31: Mức 2], [KN 35: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Giao diện công cụ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4.23.CL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Ý tưởng chiếc máy thông minh giúp ích trường em</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thảo luận nhóm nêu ý tưởng về một chiếc máy thông minh đơn giản giúp ích cho trường học: ví dụ máy nhận biết vỏ chai nhựa để nhắc các bạn bỏ đúng rác tái chế, giữ gìn sân trường sạch đẹp. Tích hợp [KN 36: Mức 2 - Nêu ý tưởng giải pháp gần gũi].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thảo luận ý tưởng sân trường xanh sạch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4.D1.1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Vẽ sơ đồ ý tưởng thùng rác thông minh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vẽ sơ đồ ý tưởng đơn giản: Camera chụp ảnh rác -&gt; Máy tính nhận ra vỏ chai nhựa -&gt; Màn hình hiện chữ 'Xin mời bỏ vào thùng rác tái chế'. [4.D1.1 (Thực hành)] - Tích hợp [KN 37: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A3, bút màu vẽ sơ đồ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Ý tưởng phần mềm dịch tiếng nói giúp bạn vùng cao</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ý tưởng dùng công nghệ học từ tiếng nói của đồng bào dân tộc thiểu số để dịch sang tiếng phổ thông, giúp các bạn học sinh vùng cao học tập thuận lợi hơn. [4.D1.MR1] - Tích hợp [KN 38: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học sinh vùng cao học tập</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4.D1.MR1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Điều chỉnh mẫu để máy nhận biết tốt hơn</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được rằng chiếc máy nhận diện cũng như con người, cần được bổ sung thêm nhiều hình ảnh rõ đẹp và sửa các mẫu bị nhầm để máy nhận diện ngày càng chính xác hơn. Tích hợp [KN 45: Mức 2 - Nhận biết máy cần cải tiến].</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minh họa: Bổ sung hình ảnh giúp máy đoán giỏi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4.D2.1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ảnh rác tái chế rõ nét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quan sát tranh mẫu rác tái chế: Phân biệt ảnh rõ nét (chai thẳng, đủ sáng) vs ảnh mờ tối; chọn ra những bức ảnh đẹp nhất để cho máy học. [Đào sâu 4.D2.1] - Tích hợp [KN 32: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mẫu vỏ chai, hộp sữa</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Thu thập ảnh mẫu vỏ chai và hộp sữa</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cùng nhau chuẩn bị hình ảnh: Chụp hoặc chọn 15 ảnh vỏ chai nhựa và 15 ảnh vỏ hộp sữa giấy sạch sẽ; bỏ những ảnh chụp bị rung mờ. [Đào sâu 4.D1.1] - Tích hợp [KN 29: Mức 2], [KN 30: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Vỏ chai nhựa, hộp sữa giấy sạch làm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4.29.MR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máy phân biệt vỏ chai và hộp sữa</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đưa ảnh vào 2 nhóm trên công cụ trực quan và bấm nút cho máy học; cả nhóm cùng quan sát tiến trình máy học xong. [Đào sâu 4.C5.MR1] - Tích hợp [KN 34: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thực hành của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Thử nghiệm: Máy đoán đúng được bao nhiêu lần?</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Thử đưa vỏ chai và vỏ hộp sữa mới vào trước camera; ghi lại kết quả: đoán đúng mấy lần, đoán nhầm mấy lần; thảo luận vì sao có lúc máy đoán nhầm (do vỏ bị bẹp méo). [Đào sâu 4.C5.MR2] - Tích hợp [KN 22: Mức 2], [KN 25: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đếm số lần đúng/sai của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Phát lời cảm ơn bằng lệnh Nếu… thì…</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ghép 2 khối lệnh đơn giản trên Scratch: 'Nếu nhận diện vỏ chai nhựa thì phát âm thanh: Cảm ơn bạn đã bỏ rác đúng nơi!'. [Đào sâu 4.D1.1] - Tích hợp [KN 40: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mẫu có sẵn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Kiểm tra phản hồi khi máy nhận ra chai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Cả nhóm chạy thử lại toàn bộ: Đưa chai nhựa ra xem nhân vật Scratch có phát tiếng chào không; cùng nhau nhận xét và chuẩn bị chia sẻ trước lớp. [Đào sâu 4.D2.1] - Tích hợp [KN 45: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nhóm, phiếu chuẩn bị thuyết trình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Giới thiệu và chạy thử máy phân loại rác</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Đại diện các nhóm trình bày ý tưởng chiếc máy phân loại rác thông minh của nhóm; cho máy chạy thử trước thầy cô và các bạn; giáo viên đánh giá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sản phẩm nhóm, phiếu đánh giá quá trình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Triển lãm ý tưởng máy bảo vệ môi trường</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tranh vẽ và mô hình ý tưởng chiếc máy thông minh bảo vệ môi trường; học sinh đi xem và dán sticker khen ngợi cho nhóm bạn.</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lớp học, sticker mặt cười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Ôn cách dạy máy và dùng máy an toàn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tổng kết: Nhắc lại 4 bước dạy máy nhận biết đồ vật; thói quen dùng máy đúng giờ, tự suy nghĩ làm bài và giữ kín thông tin cá nhân.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tổng kết 4 bước và cẩm nang dùng máy an toàn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4.36.CL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Chia sẻ cách dùng máy an toàn, có ích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chia sẻ tranh vẽ hoặc phiếu bài tập về cách sử dụng công cụ thông minh an toàn, có ích; nhắc lại nguyên tắc tự suy nghĩ làm bài và bảo vệ thông tin cá nhân; giáo viên đánh giá quá trình theo Mục VI QĐ 2422. Tích hợp [KN 42: Mức 2], [KN 46: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pStyle w:val="Heading1"/>
        <w:keepNext/>
        <w:pageBreakBefore/>
        <w:spacing w:before="0" w:after="120"/>
        <w:jc w:val="left"/>
      </w:pPr>
      <w:r>
        <w:rPr>
          <w:rFonts w:ascii="Times New Roman" w:hAnsi="Times New Roman"/>
          <w:b/>
          <w:color w:val="000000"/>
          <w:sz w:val="24"/>
        </w:rPr>
        <w:t>CHƯƠNG TRÌNH AI LỚP 5 GỒM 36 BÀI</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296"/>
        <w:gridCol w:w="2376"/>
        <w:gridCol w:w="4176"/>
        <w:gridCol w:w="1368"/>
        <w:gridCol w:w="936"/>
      </w:tblGrid>
      <w:tr>
        <w:trPr>
          <w:tblHeader/>
          <w:cantSplit/>
        </w:trPr>
        <w:tc>
          <w:tcPr>
            <w:tcW w:type="dxa" w:w="129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Bài</w:t>
            </w:r>
          </w:p>
        </w:tc>
        <w:tc>
          <w:tcPr>
            <w:tcW w:type="dxa" w:w="23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w:t>
            </w:r>
          </w:p>
        </w:tc>
        <w:tc>
          <w:tcPr>
            <w:tcW w:type="dxa" w:w="417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móc giúp việc và trách nhiệm của con người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các công việc máy móc làm thay con người (robot lắp ráp xe, máy kiểm tra lỗi sản phẩm). Nêu rõ ví dụ về trách nhiệm: Bác sĩ dùng máy chụp ảnh giúp chẩn đoán, nhưng bác sĩ phải kiểm tra lại và chịu trách nhiệm kê đơn thuốc; người lái xe tự lái vẫn phải chú ý quan sát. Tích hợp [KN 19: Mức 2], [KN 45: Mức 2 - Nhận biết người điều khiển].</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robot nhà máy sản xuất</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5.A1.1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Con người chịu trách nhiệm về kết quả của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Bác sĩ dùng máy chụp ảnh giúp chẩn đoán nhưng bác sĩ phải kiểm tra lại và chịu trách nhiệm; con người chịu trách nhiệm cuối cùng về mọi kết quả của máy. [5.A1.2, 5.A1.MR1] - Tích hợp [KN 45: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bác sĩ điều trị và máy chụp X-quang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5.A1.2, 5.A1.MR1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5.03.CL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tính hỗ trợ con người và phục vụ cộng đồng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giải thích máy móc sinh ra để hỗ trợ con người, không thể thay thế trái tim, tình cảm và trách nhiệm của con người; kể các ví dụ máy tính giúp ích cộng đồng (cảnh báo bão lũ, hỗ trợ lớp học trực tuyến, bảo vệ môi trường). Tích hợp [KN 3: Mức 2], [KN 17: Mức 2 - Cảm thụ lợi ích cộng đồng].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phóng sự công nghệ vì cộng đồng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5.A2.1, 5.A2.2, 5.A2.3</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Máy không thay thế tình cảm của con người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được rằng dù máy làm được nhiều việc, nhưng chỉ con người mới có tình cảm, lòng trắc ẩn, sự sáng tạo và thấu cảm sâu sắc; con người luôn định hướng cách dùng máy. [5.A2.MR1] - Tích hợp [KN 18: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thảo luận: 'Điều gì làm con người luôn là duy nhất?'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5.A2.MR1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Em chọn cách dùng AI phù hợp</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tìm hiểu các tình huống máy tính thông minh hỗ trợ trẻ em, người lớn và người già; nêu vì sao mọi người cần biết cách dùng máy an toàn. Thực hành tự quyết định: khi nào nên dùng, dùng thế nào cho an toàn (tự suy nghĩ trước, không cung cấp thông tin riêng tư, kiểm tra kết quả và dừng khi hoàn thành việc). Tích hợp [KN 43: Mức 2 - Quyết định có dùng AI hay không], [KN 44: Mức 2 - Dùng đúng mục đích, biết điểm dừng].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tình huống đời sống, phiếu '3 câu hỏi quyết định'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5.A3.1, 5.A3.2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Tưởng tượng về chiếc máy thông minh trong tương lai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ý tưởng về một số tình huống trong tương lai khi máy tính thông minh hỗ trợ các bạn học sinh hoặc người cao tuổi; vẽ tranh mô tả ý tưởng. [5.A3.MR1] - Tích hợp [KN 36: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A3, bút sáp màu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5.A3.MR1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Tìm thông tin học tập với máy</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dưới sự hướng dẫn: Dùng công cụ tìm kiếm hoặc trợ lý học tập để tìm thông tin lịch sử, bài văn hay; đặt câu hỏi rõ ràng để máy gợi ý đúng ý em. Tích hợp [KN 3: Mức 2], [KN 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duyệt máy tính phòng thực hành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Rèn luyện thói quen tự suy nghĩ, không sao chép bài của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về tính trung thực trong học tập: Không dùng máy viết hộ bài văn rồi nộp cô; chỉ dùng máy để gợi ý ý tưởng và tự mình viết bài. Tích hợp [KN 15: Mức 2 - Trung thực học tập].</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'Bạn Lan và bài văn tả mẹ'</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5.09.CL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AI cần phục vụ mọi người công bằng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tình huống: Ứng dụng luyện đọc nhận đúng giọng của bạn miền Bắc nhưng nhận sai giọng của bạn miền Trung, dù hai bạn đều đọc đúng. Học sinh chỉ ra bạn đang gặp bất lợi và giải thích vì sao máy cần phục vụ công bằng mọi người, không phân biệt vùng miền, hoàn cảnh; biết báo thầy cô khi thấy máy chấm sai. Tích hợp [KN 24: Mức 2 - Nhận ra dấu hiệu phục vụ chưa công bằng].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kết quả ứng dụng luyện đọc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5.B1.1, 5.B1.2</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5.10.CL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Giúp AI công bằng và dễ kiểm tra hơn</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Từ tình huống ứng dụng luyện đọc, học sinh chọn thêm các mẫu giọng nói còn thiếu nạp cho máy; giải thích máy cần được học từ nhiều người khác nhau để không đoán sai. Tìm hiểu máy dựa vào thông tin gì để đưa ra kết quả, giải thích vì sao cần biết điều này để kiểm tra khi có nghi ngờ và không tin máy mù quáng. Tích hợp [KN 32: Mức 2 - Chọn mẫu bổ sung phù hợp], [KN 26: Mức 2 - Nêu lý do cần kiểm tra kết quả máy].</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mẫu giọng nói, phiếu thông tin cách máy hoạt động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5.B2.1, 5.B3.1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dữ liệu đa dạng và an toàn</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Xem bộ ảnh mẫu, phát hiện nhóm hình còn thiếu và đề xuất bổ sung; nhận biết ảnh có tên, khuôn mặt riêng tư và chọn ảnh an toàn không chứa thông tin đó. [5.B2.MR1] - Tích hợp [KN 32: Mức 2], [KN 8, KN 9: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ảnh mẫu học đường, phiếu lọc dữ liệu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5.B2.MR1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AI đã nhận đúng cho mọi người chưa?</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bảng kết quả thử nghiệm do giáo viên chuẩn bị; so sánh số lần nhận đúng, nhận sai giữa các nhóm giọng nói; chỉ ra nhóm thường bị nhận sai và đề xuất bổ sung mẫu. [Đào sâu 5.B1.2] - Tích hợp [KN 24: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thống kê kết quả thử nghiệm đa nhóm giọng nói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5.13.CL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Điều khiển bằng quy tắc Nếu… thì…</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 ví dụ quen thuộc trong đời sống, học sinh nêu cách dùng quy tắc 'Nếu… thì…' trong chương trình máy tính: 'Nếu máy nhận ra biển cảnh báo nguy hiểm thì nhân vật phát lời nhắc chú ý'. Thực hành chỉ ra điều kiện và hành động tương ứng. Tích hợp [KN 40: Mức 2 - Xác định điều kiện và phản hồi tương ứng].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Sơ đồ quy tắc Nếu... thì..., thẻ tình huống điều kiện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Tạo lời nhắc từ kết quả AI trên Scratch</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Với dự án mẫu có sẵn trên Scratch, học sinh ghép khối lệnh để nhân vật đưa ra lời nhắc phù hợp với kết quả nhận diện; chạy thử và sửa phản hồi chưa đúng. [5.C5.MR1] - Tích hợp [KN 40: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mẫu có sẵn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5.C5.MR1</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5.15.CL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máy phân biệt đồ vật</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theo hướng dẫn từng bước trên công cụ trực quan: Đặt tên 2 nhóm đồ vật lớp học, đưa vài tấm ảnh mẫu vào đúng nhóm, bấm nút cho máy học và đưa đồ vật mới ra thử xem máy nhận ra không. Tích hợp [KN 1: Mức 2 - Thao tác cơ bản trên màn hình], [KN 34: Mức 2 - Trình tự dạy máy theo tranh mẫu].</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công cụ học máy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5.C5.2</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Kiểm thử mô hình với đồ vật mới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đưa đồ vật mới trước camera máy tính; đếm số lần máy đoán đúng và số lần máy đoán nhầm; quan sát và giải thích lý do đơn giản (ảnh mờ, góc chụp bị nghiêng) theo gợi ý của giáo viên. Tích hợp [KN 25: Mức 2 - Quan sát và ghi nhận kết quả thử nghiệm].</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vật thực tế kiểm thử, phiếu đếm số lần đúng/sai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Báo cáo hồ sơ học tập và sản phẩm Học kỳ I</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dự án Scratch Nếu-Thì và kết quả bài tập đố máy nhận diện đồ vật; giáo viên đánh giá quá trình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của từng học sinh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Học trung thực và bảo vệ riêng tư</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về việc tự mình suy nghĩ làm bài; học sinh thực hành xóa lịch sử trò chuyện trên máy tính khi dùng chung máy ở trường. [Mục VI QĐ 2422].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thảo luận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5.19.MR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Dạy máy phân biệt lá khỏe và lá bị sâu bệnh</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theo hướng dẫn trên công cụ trực quan: Tạo 2 nhóm 'Lá cây khỏe' và 'Lá cây bị sâu bệnh'; đưa ảnh mẫu vào mỗi nhóm và cho máy học. [5.C5.MR2] - Tích hợp [KN 34: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ảnh mẫu lá cây khỏe và lá cây bị sâu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5.C5.MR2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Thử xem máy nhận đúng hay sai trên lá cây mới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Dùng một số lá cây thật mới hái để thử mô hình; ghi máy đoán đúng hay sai, đếm số lần đoán đúng và chỉ ra chiếc lá bị máy đoán nhầm. [5.C5.MR3] - Tích hợp [KN 22: Mức 2], [KN 25: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lá cây thật, phiếu đếm kết quả đúng/sai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5.C5.MR3</w:t>
            </w:r>
          </w:p>
        </w:tc>
      </w:tr>
      <w:tr>
        <w:trPr>
          <w:cantSplit/>
        </w:trPr>
        <w:tc>
          <w:tcPr>
            <w:tcW w:type="dxa" w:w="1296"/>
            <w:shd w:val="clear" w:color="auto" w:fill="FFFF00"/>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5.21.CL</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Bốn bước cơ bản khi dạy máy học</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mô tả ở mức đơn giản 4 bước: (1) Xác định việc cần làm (nhận biết đồ vật gì?); (2) Chuẩn bị hình ảnh mẫu; (3) Cho máy học; (4) Thử nghiệm và nhận xét kết quả. Tích hợp [KN 34: Mức 2 - Nêu 4 bước dạy máy].</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quy trình 4 bước dạy máy học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5.D1.1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5.22.CL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Chuẩn bị hình ảnh an toàn cho máy học</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chọn ảnh mẫu cho bài toán của nhóm: Ưu tiên chụp riêng đồ vật, đồ dùng học tập; thực hành quy tắc an toàn: Không chụp để lộ khuôn mặt bạn bè, tên hoặc thông tin riêng tư của người khác trên ảnh mẫu. Tích hợp [KN 8: Mức 2], [KN 9: Mức 2 - An toàn thông tin hình ảnh].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dùng học tập, webcam chụp ảnh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Xin phép và thu thập ảnh đồ dùng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thu thập hình ảnh mẫu nhằm dạy máy nhận biết đồ dùng an toàn trong lớp học; xin phép bạn trước khi chụp ảnh đồ dùng của bạn. [5.D1.MR1] - Tích hợp [KN 13: Mức 2], [KN 29: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dùng lớp học, phiếu ghi chép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5.D1.MR1</w:t>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5.24.CL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Thêm ảnh mẫu và so sánh kết quả</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giải thích bằng ví dụ thực tế: Khi máy đoán nhầm, ta bổ sung thêm các hình ảnh ở góc nhìn khác và thử lại; ghi nhận khách quan kết quả xem máy đã nhận diện tốt hơn hay chưa, rèn tính trung thực trong thực nghiệm khoa học. Tích hợp [KN 31: Mức 2], [KN 35: Mức 2 - Thêm ảnh bổ sung].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kết quả đoán của máy trước và sau khi thêm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5.D2.1</w:t>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Cho máy học lại với ảnh đa dạng</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Chụp thêm 5 ảnh ở góc chụp nghiêng và ánh sáng khác nhau; cho máy học lại và thử nghiệm để nhận xét máy đã nhận ra góc nghiêng tốt hơn chưa. [5.D2.MR1] - Tích hợp [KN 32: Mức 2], [KN 35: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vật thử nghiệm góc khó</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5.D2.MR1</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5.26.MR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Ghi chép thông tin và kết quả thử máy</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điền phiếu ghi chép đơn giản cho sản phẩm của nhóm: Tên chiếc máy, mục đích giúp gì, số lượng ảnh đã cho máy học, số lần máy đoán đúng khi thử nghiệm. Tích hợp [KN 25: Mức 2], [KN 26: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phiếu ghi chép chiếc máy thông minh của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5.27.MR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Chọn việc cần máy hỗ trợ trong lớp</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thảo luận chọn 1 việc đơn giản muốn máy giúp (ví dụ: máy nhắc biển báo cầu thang trơn trượt hoặc phân loại rác lớp học); phân công bạn trong nhóm. Tích hợp [KN 36: Mức 2], [KN 37: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kế hoạch bài tập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5.28.MR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Chụp ảnh mẫu và bảo vệ riêng tư</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Nhóm cùng nhau chụp 20 ảnh mẫu rõ đẹp cho 2 nhóm đồ vật; kiểm tra không chụp dính khuôn mặt bạn bè để bảo vệ quyền riêng tư. Tích hợp [KN 29: Mức 2], [KN 30: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Webcam máy tính, mẫu vật chụp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5.29.MR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Cho máy học và thử nghiệm lần đầu</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Nạp ảnh vào công cụ trực quan và bấm nút cho máy học; đưa 5 đồ vật mới vào thử và đếm xem máy đoán đúng mấy lần; ghi vào phiếu nhóm. Tích hợp [KN 25: Mức 2], [KN 34: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Giao diện công cụ trực quan của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5.30.MR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Bổ sung ảnh mẫu khi máy nhận nhầm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Phát hiện đồ vật bị máy đoán nhầm; chụp thêm 3 bức ảnh rõ nét của đồ vật đó và cho máy học lại; nhận xét xem máy đã đoán đúng hơn chưa. Tích hợp [KN 22: Mức 2], [KN 35: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vật bị đoán nhầm, phiếu ghi kết quả</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5.31.MR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Tạo lời nhắc an toàn bằng lệnh Nếu… thì…</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Ghép 2 khối lệnh Scratch có sẵn: 'Nếu máy nhìn thấy đồ vật A thì nhân vật phát âm thanh chào và lời nhắc nhở an toàn'; hoàn thiện sản phẩm nhóm. Tích hợp [KN 39: Mức 2], [KN 40: Mức 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5.32.MR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Kiểm tra sản phẩm và hoàn thiện ghi chép</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Cả nhóm kiểm tra lại chiếc máy, hoàn thiện phiếu ghi chép; cử bạn đại diện nói về sản phẩm và phân công bạn cầm mẫu vật thị phạm trước lớp. Tích hợp [KN 45: Mức 2], [KN 46: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Poster A3 của nhóm hoặc bài trình chiếu đơn giản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5.33.MR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Giới thiệu và chạy thử sản phẩm của nhóm</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Đại diện các nhóm giới thiệu sản phẩm và cho máy chạy thử trước lớp; cả lớp nhận xét khen ngợi; giáo viên đánh giá quá trình theo Mục VI QĐ 2422.</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nhận xét nhóm, rubric đánh giá quá trình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129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5.34.MR</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Góc trưng bày sản phẩm công nghệ của lớp em</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poster và cho các bạn trải nghiệm thử các sản phẩm chiếc máy thông minh của các nhóm; cùng nhau chia sẻ bài học về cách dạy máy học.</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Không gian trưng bày lớp học, phiếu bình chọn sticker</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5.35.MR</w:t>
            </w:r>
          </w:p>
        </w:tc>
        <w:tc>
          <w:tcPr>
            <w:tcW w:type="dxa" w:w="237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Sử dụng AI tự chủ và có trách nhiệm</w:t>
            </w:r>
          </w:p>
        </w:tc>
        <w:tc>
          <w:tcPr>
            <w:tcW w:type="dxa" w:w="4176"/>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Thầy cô và học sinh cùng nhìn lại chặng đường: Con người luôn làm chủ máy móc, biết tự suy nghĩ, dùng máy an toàn, trung thực và công bằng.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chứng nhận hoàn thành chương trình AI Tiểu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1296"/>
            <w:shd w:fill="FFFF00" w:val="clear" w:color="auto"/>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spacing w:val="0"/>
                <w:szCs w:val="17"/>
              </w:rPr>
              <w:t>Bài 5.36.CL</w:t>
            </w:r>
          </w:p>
        </w:tc>
        <w:tc>
          <w:tcPr>
            <w:tcW w:type="dxa" w:w="237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Chia sẻ sản phẩm và thói quen dùng AI</w:t>
            </w:r>
          </w:p>
        </w:tc>
        <w:tc>
          <w:tcPr>
            <w:tcW w:type="dxa" w:w="4176"/>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chia sẻ sản phẩm học tập của mình, khẳng định thói quen làm chủ công nghệ, không ỷ lại vào máy và luôn sử dụng máy tính an toàn, có ích; giáo viên đánh giá quá trình theo Mục VI QĐ 2422. Tích hợp [KN 42: Mức 2], [KN 46: Mức 2].</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học tập toàn cấp Tiểu học (Lớp 1 - 5)</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sectPr w:rsidR="00FC693F" w:rsidRPr="0006063C" w:rsidSect="00034616">
      <w:pgSz w:w="11909" w:h="16834"/>
      <w:pgMar w:top="1138" w:right="878" w:bottom="1138"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
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72EAB" w14:textId="77777777" w:rsidR="00621376" w:rsidRPr="0057286B" w:rsidRDefault="001861E3">
      <w:pPr>
        <w:spacing w:after="40"/>
        <w:jc w:val="center"/>
        <w:rPr>
          <w:sz w:val="18"/>
          <w:szCs w:val="18"/>
        </w:rPr>
      </w:pPr>
      <w:r w:rsidRPr="0057286B">
        <w:rPr>
          <w:b/>
          <w:color w:val="64748B"/>
          <w:sz w:val="16"/>
          <w:szCs w:val="18"/>
        </w:rPr>
        <w:t>BỘ GIÁO DỤC VÀ ĐÀO TẠO — CHƯƠNG TRÌNH GIÁO DỤC TRÍ TUỆ NHÂN TẠO (AI)</w:t>
      </w:r>
    </w:p>
    <w:p w14:paraId="630633EE" w14:textId="77777777" w:rsidR="00621376" w:rsidRPr="0057286B" w:rsidRDefault="001861E3">
      <w:pPr>
        <w:spacing w:after="80"/>
        <w:jc w:val="center"/>
        <w:rPr>
          <w:sz w:val="18"/>
          <w:szCs w:val="18"/>
        </w:rPr>
      </w:pPr>
      <w:r w:rsidRPr="0057286B">
        <w:rPr>
          <w:b/>
          <w:color w:val="1B365D"/>
          <w:sz w:val="24"/>
          <w:szCs w:val="18"/>
        </w:rPr>
        <w:t>KẾ HOẠCH BÀI DẠY VÀ PHÂN PHỐI CHƯƠNG TRÌNH AI</w:t>
      </w:r>
    </w:p>
    <w:p w14:paraId="677826C3" w14:textId="770840A4" w:rsidR="00E502E2" w:rsidRPr="001861E3" w:rsidRDefault="001861E3" w:rsidP="001861E3">
      <w:pPr>
        <w:spacing w:after="240"/>
        <w:jc w:val="center"/>
        <w:rPr>
          <w:sz w:val="18"/>
          <w:szCs w:val="18"/>
        </w:rPr>
      </w:pPr>
      <w:r w:rsidRPr="0057286B">
        <w:rPr>
          <w:i/>
          <w:color w:val="475569"/>
          <w:sz w:val="18"/>
          <w:szCs w:val="18"/>
        </w:rPr>
        <w:t>Căn cứ Quyết định số 2422/QĐ-BGDĐT của Bộ trưởng Bộ Giáo dục và Đào tạo</w:t>
      </w:r>
      <w:r w:rsidRPr="0057286B">
        <w:rPr>
          <w:i/>
          <w:color w:val="475569"/>
          <w:sz w:val="18"/>
          <w:szCs w:val="18"/>
        </w:rPr>
        <w:br/>
        <w:t>(Bao phủ 12 tiết Cốt lõi bắt buộc và 24 tiết Mở rộng tăng cường)</w:t>
      </w:r>
    </w:p>
    <w:p w14:paraId="27E5CC66" w14:textId="77777777" w:rsidR="00E502E2" w:rsidRDefault="00E502E2">
      <w:pPr>
        <w:spacing w:before="160" w:after="40"/>
        <w:rPr>
          <w:b/>
          <w:sz w:val="18"/>
          <w:szCs w:val="18"/>
        </w:rPr>
      </w:pPr>
    </w:p>
    <w:p w14:paraId="23C135F8" w14:textId="2DE52E21" w:rsidR="00621376" w:rsidRPr="0057286B" w:rsidRDefault="001861E3">
      <w:pPr>
        <w:spacing w:before="160" w:after="40"/>
        <w:rPr>
          <w:sz w:val="18"/>
          <w:szCs w:val="18"/>
        </w:rPr>
      </w:pPr>
      <w:r w:rsidRPr="0057286B">
        <w:rPr>
          <w:b/>
          <w:color w:val="1B365D"/>
          <w:szCs w:val="18"/>
        </w:rPr>
        <w:t>BẢNG 1: KẾ HOẠCH BÀI DẠY VÀ PHÂN PHỐI CHƯƠNG TRÌNH AI - LỚP 1</w:t>
      </w:r>
    </w:p>
    <w:p w14:paraId="46402038" w14:textId="77777777" w:rsidR="00621376" w:rsidRPr="0057286B" w:rsidRDefault="001861E3">
      <w:pPr>
        <w:spacing w:after="160"/>
        <w:rPr>
          <w:sz w:val="18"/>
          <w:szCs w:val="18"/>
        </w:rPr>
      </w:pPr>
      <w:r w:rsidRPr="0057286B">
        <w:rPr>
          <w:i/>
          <w:color w:val="64748B"/>
          <w:sz w:val="16"/>
          <w:szCs w:val="18"/>
        </w:rPr>
        <w:t>Khung thời lượng: 36 tiết/năm học (12 tiết Cốt lõi tô màu vàng + 24 tiết Mở rộng nền trắng) | Cấp Tiểu học</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864"/>
        <w:gridCol w:w="3024"/>
        <w:gridCol w:w="4464"/>
        <w:gridCol w:w="1512"/>
      </w:tblGrid>
      <w:tr w:rsidR="00621376" w:rsidRPr="0057286B" w14:paraId="0F36F9DB" w14:textId="77777777">
        <w:trPr>
          <w:cantSplit/>
          <w:tblHeader/>
          <w:jc w:val="center"/>
        </w:trPr>
        <w:tc>
          <w:tcPr>
            <w:tcW w:w="864" w:type="dxa"/>
            <w:shd w:val="clear" w:color="auto" w:fill="1B365D"/>
            <w:tcMar>
              <w:top w:w="120" w:type="dxa"/>
              <w:left w:w="100" w:type="dxa"/>
              <w:bottom w:w="120" w:type="dxa"/>
              <w:right w:w="100" w:type="dxa"/>
            </w:tcMar>
            <w:vAlign w:val="center"/>
          </w:tcPr>
          <w:p w14:paraId="2520D5DE" w14:textId="77777777" w:rsidR="00621376" w:rsidRPr="0057286B" w:rsidRDefault="001861E3">
            <w:pPr>
              <w:spacing w:after="0" w:line="252" w:lineRule="auto"/>
              <w:jc w:val="center"/>
              <w:rPr>
                <w:sz w:val="18"/>
                <w:szCs w:val="18"/>
              </w:rPr>
            </w:pPr>
            <w:r w:rsidRPr="0057286B">
              <w:rPr>
                <w:b/>
                <w:color w:val="FFFFFF"/>
                <w:sz w:val="16"/>
                <w:szCs w:val="18"/>
              </w:rPr>
              <w:t>Tiết</w:t>
            </w:r>
          </w:p>
        </w:tc>
        <w:tc>
          <w:tcPr>
            <w:tcW w:w="3024" w:type="dxa"/>
            <w:shd w:val="clear" w:color="auto" w:fill="1B365D"/>
            <w:tcMar>
              <w:top w:w="120" w:type="dxa"/>
              <w:left w:w="100" w:type="dxa"/>
              <w:bottom w:w="120" w:type="dxa"/>
              <w:right w:w="100" w:type="dxa"/>
            </w:tcMar>
            <w:vAlign w:val="center"/>
          </w:tcPr>
          <w:p w14:paraId="77B97119" w14:textId="77777777" w:rsidR="00621376" w:rsidRPr="0057286B" w:rsidRDefault="001861E3">
            <w:pPr>
              <w:spacing w:after="0" w:line="252" w:lineRule="auto"/>
              <w:jc w:val="center"/>
              <w:rPr>
                <w:sz w:val="18"/>
                <w:szCs w:val="18"/>
              </w:rPr>
            </w:pPr>
            <w:r w:rsidRPr="0057286B">
              <w:rPr>
                <w:b/>
                <w:color w:val="FFFFFF"/>
                <w:sz w:val="16"/>
                <w:szCs w:val="18"/>
              </w:rPr>
              <w:t>Tên bài học</w:t>
            </w:r>
          </w:p>
        </w:tc>
        <w:tc>
          <w:tcPr>
            <w:tcW w:w="4464" w:type="dxa"/>
            <w:shd w:val="clear" w:color="auto" w:fill="1B365D"/>
            <w:tcMar>
              <w:top w:w="120" w:type="dxa"/>
              <w:left w:w="100" w:type="dxa"/>
              <w:bottom w:w="120" w:type="dxa"/>
              <w:right w:w="100" w:type="dxa"/>
            </w:tcMar>
            <w:vAlign w:val="center"/>
          </w:tcPr>
          <w:p w14:paraId="2034C8EA" w14:textId="77777777" w:rsidR="00621376" w:rsidRPr="0057286B" w:rsidRDefault="001861E3">
            <w:pPr>
              <w:spacing w:after="0" w:line="252" w:lineRule="auto"/>
              <w:jc w:val="center"/>
              <w:rPr>
                <w:sz w:val="18"/>
                <w:szCs w:val="18"/>
              </w:rPr>
            </w:pPr>
            <w:r w:rsidRPr="0057286B">
              <w:rPr>
                <w:b/>
                <w:color w:val="FFFFFF"/>
                <w:sz w:val="16"/>
                <w:szCs w:val="18"/>
              </w:rPr>
              <w:t>Nội dung</w:t>
            </w:r>
          </w:p>
        </w:tc>
        <w:tc>
          <w:tcPr>
            <w:tcW w:w="1512" w:type="dxa"/>
            <w:shd w:val="clear" w:color="auto" w:fill="1B365D"/>
            <w:tcMar>
              <w:top w:w="120" w:type="dxa"/>
              <w:left w:w="100" w:type="dxa"/>
              <w:bottom w:w="120" w:type="dxa"/>
              <w:right w:w="100" w:type="dxa"/>
            </w:tcMar>
            <w:vAlign w:val="center"/>
          </w:tcPr>
          <w:p w14:paraId="240C842A" w14:textId="77777777" w:rsidR="00621376" w:rsidRPr="0057286B" w:rsidRDefault="001861E3">
            <w:pPr>
              <w:spacing w:after="0" w:line="252" w:lineRule="auto"/>
              <w:jc w:val="center"/>
              <w:rPr>
                <w:sz w:val="18"/>
                <w:szCs w:val="18"/>
              </w:rPr>
            </w:pPr>
            <w:r w:rsidRPr="0057286B">
              <w:rPr>
                <w:b/>
                <w:color w:val="FFFFFF"/>
                <w:sz w:val="16"/>
                <w:szCs w:val="18"/>
              </w:rPr>
              <w:t>Mã YCCĐ</w:t>
            </w:r>
            <w:r w:rsidRPr="0057286B">
              <w:rPr>
                <w:b/>
                <w:color w:val="FFFFFF"/>
                <w:sz w:val="16"/>
                <w:szCs w:val="18"/>
              </w:rPr>
              <w:br/>
              <w:t>(QĐ 2422)</w:t>
            </w:r>
          </w:p>
        </w:tc>
      </w:tr>
      <w:tr w:rsidR="00621376" w:rsidRPr="0057286B" w14:paraId="63379129" w14:textId="77777777">
        <w:trPr>
          <w:cantSplit/>
          <w:jc w:val="center"/>
        </w:trPr>
        <w:tc>
          <w:tcPr>
            <w:tcW w:w="864" w:type="dxa"/>
            <w:shd w:val="clear" w:color="auto" w:fill="FEF08A"/>
            <w:tcMar>
              <w:top w:w="80" w:type="dxa"/>
              <w:left w:w="100" w:type="dxa"/>
              <w:bottom w:w="80" w:type="dxa"/>
              <w:right w:w="100" w:type="dxa"/>
            </w:tcMar>
            <w:vAlign w:val="center"/>
          </w:tcPr>
          <w:p>
            <w:r>
              <w:t>1</w:t>
            </w:r>
          </w:p>
        </w:tc>
        <w:tc>
          <w:tcPr>
            <w:tcW w:w="3024" w:type="dxa"/>
            <w:shd w:val="clear" w:color="auto" w:fill="FEF08A"/>
            <w:tcMar>
              <w:top w:w="80" w:type="dxa"/>
              <w:left w:w="100" w:type="dxa"/>
              <w:bottom w:w="80" w:type="dxa"/>
              <w:right w:w="100" w:type="dxa"/>
            </w:tcMar>
            <w:vAlign w:val="center"/>
          </w:tcPr>
          <w:p>
            <w:r>
              <w:t>Cảm xúc của em và cảm xúc của bạn bè</w:t>
            </w:r>
          </w:p>
        </w:tc>
        <w:tc>
          <w:tcPr>
            <w:tcW w:w="4464" w:type="dxa"/>
            <w:shd w:val="clear" w:color="auto" w:fill="FEF08A"/>
            <w:tcMar>
              <w:top w:w="80" w:type="dxa"/>
              <w:left w:w="100" w:type="dxa"/>
              <w:bottom w:w="80" w:type="dxa"/>
              <w:right w:w="100" w:type="dxa"/>
            </w:tcMar>
            <w:vAlign w:val="center"/>
          </w:tcPr>
          <w:p>
            <w:r>
              <w:t>Nêu ví dụ về cảm xúc quen thuộc của con người (vui, buồn, sợ hãi...); bước đầu nhận ra con người có cảm xúc thật còn AI thì không (chỉ mô phỏng).</w:t>
            </w:r>
          </w:p>
        </w:tc>
        <w:tc>
          <w:tcPr>
            <w:tcW w:w="1512" w:type="dxa"/>
            <w:shd w:val="clear" w:color="auto" w:fill="FEF08A"/>
            <w:tcMar>
              <w:top w:w="80" w:type="dxa"/>
              <w:left w:w="100" w:type="dxa"/>
              <w:bottom w:w="80" w:type="dxa"/>
              <w:right w:w="100" w:type="dxa"/>
            </w:tcMar>
            <w:vAlign w:val="center"/>
          </w:tcPr>
          <w:p>
            <w:r>
              <w:t>1.A1.1, 1.A1.2</w:t>
            </w:r>
          </w:p>
        </w:tc>
      </w:tr>
      <w:tr w:rsidR="00621376" w:rsidRPr="0057286B" w14:paraId="58E42D0C" w14:textId="77777777">
        <w:trPr>
          <w:cantSplit/>
          <w:jc w:val="center"/>
        </w:trPr>
        <w:tc>
          <w:tcPr>
            <w:tcW w:w="864" w:type="dxa"/>
            <w:shd w:val="clear" w:color="auto" w:fill="FEF08A"/>
            <w:tcMar>
              <w:top w:w="80" w:type="dxa"/>
              <w:left w:w="100" w:type="dxa"/>
              <w:bottom w:w="80" w:type="dxa"/>
              <w:right w:w="100" w:type="dxa"/>
            </w:tcMar>
            <w:vAlign w:val="center"/>
          </w:tcPr>
          <w:p>
            <w:r>
              <w:t>2</w:t>
            </w:r>
          </w:p>
        </w:tc>
        <w:tc>
          <w:tcPr>
            <w:tcW w:w="3024" w:type="dxa"/>
            <w:shd w:val="clear" w:color="auto" w:fill="FEF08A"/>
            <w:tcMar>
              <w:top w:w="80" w:type="dxa"/>
              <w:left w:w="100" w:type="dxa"/>
              <w:bottom w:w="80" w:type="dxa"/>
              <w:right w:w="100" w:type="dxa"/>
            </w:tcMar>
            <w:vAlign w:val="center"/>
          </w:tcPr>
          <w:p>
            <w:r>
              <w:t>Nụ cười của Robot do ai lập trình?</w:t>
            </w:r>
          </w:p>
        </w:tc>
        <w:tc>
          <w:tcPr>
            <w:tcW w:w="4464" w:type="dxa"/>
            <w:shd w:val="clear" w:color="auto" w:fill="FEF08A"/>
            <w:tcMar>
              <w:top w:w="80" w:type="dxa"/>
              <w:left w:w="100" w:type="dxa"/>
              <w:bottom w:w="80" w:type="dxa"/>
              <w:right w:w="100" w:type="dxa"/>
            </w:tcMar>
            <w:vAlign w:val="center"/>
          </w:tcPr>
          <w:p>
            <w:r>
              <w:t>Nêu được biểu hiện cảm xúc của AI (cười, chào) là do con người lập trình hoặc thiết kế trước; giải thích những biểu hiện này chỉ là phản ứng định sẵn.</w:t>
            </w:r>
          </w:p>
        </w:tc>
        <w:tc>
          <w:tcPr>
            <w:tcW w:w="1512" w:type="dxa"/>
            <w:shd w:val="clear" w:color="auto" w:fill="FEF08A"/>
            <w:tcMar>
              <w:top w:w="80" w:type="dxa"/>
              <w:left w:w="100" w:type="dxa"/>
              <w:bottom w:w="80" w:type="dxa"/>
              <w:right w:w="100" w:type="dxa"/>
            </w:tcMar>
            <w:vAlign w:val="center"/>
          </w:tcPr>
          <w:p>
            <w:r>
              <w:t>1.A1.3, 1.A1.4</w:t>
            </w:r>
          </w:p>
        </w:tc>
      </w:tr>
      <w:tr w:rsidR="00621376" w:rsidRPr="0057286B" w14:paraId="3E4565E9" w14:textId="77777777">
        <w:trPr>
          <w:cantSplit/>
          <w:jc w:val="center"/>
        </w:trPr>
        <w:tc>
          <w:tcPr>
            <w:tcW w:w="864" w:type="dxa"/>
            <w:shd w:val="clear" w:color="auto" w:fill="FFFFFF"/>
            <w:tcMar>
              <w:top w:w="80" w:type="dxa"/>
              <w:left w:w="100" w:type="dxa"/>
              <w:bottom w:w="80" w:type="dxa"/>
              <w:right w:w="100" w:type="dxa"/>
            </w:tcMar>
            <w:vAlign w:val="center"/>
          </w:tcPr>
          <w:p>
            <w:r>
              <w:t>3</w:t>
            </w:r>
          </w:p>
        </w:tc>
        <w:tc>
          <w:tcPr>
            <w:tcW w:w="3024" w:type="dxa"/>
            <w:shd w:val="clear" w:color="auto" w:fill="FFFFFF"/>
            <w:tcMar>
              <w:top w:w="80" w:type="dxa"/>
              <w:left w:w="100" w:type="dxa"/>
              <w:bottom w:w="80" w:type="dxa"/>
              <w:right w:w="100" w:type="dxa"/>
            </w:tcMar>
            <w:vAlign w:val="center"/>
          </w:tcPr>
          <w:p>
            <w:r>
              <w:t>Trò chơi đóng vai: Robot biết cười</w:t>
            </w:r>
          </w:p>
        </w:tc>
        <w:tc>
          <w:tcPr>
            <w:tcW w:w="4464" w:type="dxa"/>
            <w:shd w:val="clear" w:color="auto" w:fill="FFFFFF"/>
            <w:tcMar>
              <w:top w:w="80" w:type="dxa"/>
              <w:left w:w="100" w:type="dxa"/>
              <w:bottom w:w="80" w:type="dxa"/>
              <w:right w:w="100" w:type="dxa"/>
            </w:tcMar>
            <w:vAlign w:val="center"/>
          </w:tcPr>
          <w:p>
            <w:r>
              <w:t>Trải nghiệm mô phỏng cử chỉ thân thiện và lời nói được lập trình sẵn của robot, giúp nhận biết rõ ranh giới cảm xúc thật và máy móc.</w:t>
            </w:r>
          </w:p>
        </w:tc>
        <w:tc>
          <w:tcPr>
            <w:tcW w:w="1512" w:type="dxa"/>
            <w:shd w:val="clear" w:color="auto" w:fill="FFFFFF"/>
            <w:tcMar>
              <w:top w:w="80" w:type="dxa"/>
              <w:left w:w="100" w:type="dxa"/>
              <w:bottom w:w="80" w:type="dxa"/>
              <w:right w:w="100" w:type="dxa"/>
            </w:tcMar>
            <w:vAlign w:val="center"/>
          </w:tcPr>
          <w:p>
            <w:r>
              <w:t>1.A1.1</w:t>
            </w:r>
          </w:p>
        </w:tc>
      </w:tr>
      <w:tr w:rsidR="00621376" w:rsidRPr="0057286B" w14:paraId="1134AE84" w14:textId="77777777">
        <w:trPr>
          <w:cantSplit/>
          <w:jc w:val="center"/>
        </w:trPr>
        <w:tc>
          <w:tcPr>
            <w:tcW w:w="864" w:type="dxa"/>
            <w:shd w:val="clear" w:color="auto" w:fill="FFFFFF"/>
            <w:tcMar>
              <w:top w:w="80" w:type="dxa"/>
              <w:left w:w="100" w:type="dxa"/>
              <w:bottom w:w="80" w:type="dxa"/>
              <w:right w:w="100" w:type="dxa"/>
            </w:tcMar>
            <w:vAlign w:val="center"/>
          </w:tcPr>
          <w:p>
            <w:r>
              <w:t>4</w:t>
            </w:r>
          </w:p>
        </w:tc>
        <w:tc>
          <w:tcPr>
            <w:tcW w:w="3024" w:type="dxa"/>
            <w:shd w:val="clear" w:color="auto" w:fill="FFFFFF"/>
            <w:tcMar>
              <w:top w:w="80" w:type="dxa"/>
              <w:left w:w="100" w:type="dxa"/>
              <w:bottom w:w="80" w:type="dxa"/>
              <w:right w:w="100" w:type="dxa"/>
            </w:tcMar>
            <w:vAlign w:val="center"/>
          </w:tcPr>
          <w:p>
            <w:r>
              <w:t>Bàn tay con người thiết kế Robot</w:t>
            </w:r>
          </w:p>
        </w:tc>
        <w:tc>
          <w:tcPr>
            <w:tcW w:w="4464" w:type="dxa"/>
            <w:shd w:val="clear" w:color="auto" w:fill="FFFFFF"/>
            <w:tcMar>
              <w:top w:w="80" w:type="dxa"/>
              <w:left w:w="100" w:type="dxa"/>
              <w:bottom w:w="80" w:type="dxa"/>
              <w:right w:w="100" w:type="dxa"/>
            </w:tcMar>
            <w:vAlign w:val="center"/>
          </w:tcPr>
          <w:p>
            <w:r>
              <w:t>Khám phá vai trò của con người trong việc sáng tạo và điều khiển máy móc thông minh quanh em.</w:t>
            </w:r>
          </w:p>
        </w:tc>
        <w:tc>
          <w:tcPr>
            <w:tcW w:w="1512" w:type="dxa"/>
            <w:shd w:val="clear" w:color="auto" w:fill="FFFFFF"/>
            <w:tcMar>
              <w:top w:w="80" w:type="dxa"/>
              <w:left w:w="100" w:type="dxa"/>
              <w:bottom w:w="80" w:type="dxa"/>
              <w:right w:w="100" w:type="dxa"/>
            </w:tcMar>
            <w:vAlign w:val="center"/>
          </w:tcPr>
          <w:p>
            <w:r>
              <w:t>1.A1.3</w:t>
            </w:r>
          </w:p>
        </w:tc>
      </w:tr>
      <w:tr w:rsidR="00621376" w:rsidRPr="0057286B" w14:paraId="5ABCD1FA" w14:textId="77777777">
        <w:trPr>
          <w:cantSplit/>
          <w:jc w:val="center"/>
        </w:trPr>
        <w:tc>
          <w:tcPr>
            <w:tcW w:w="864" w:type="dxa"/>
            <w:shd w:val="clear" w:color="auto" w:fill="FEF08A"/>
            <w:tcMar>
              <w:top w:w="80" w:type="dxa"/>
              <w:left w:w="100" w:type="dxa"/>
              <w:bottom w:w="80" w:type="dxa"/>
              <w:right w:w="100" w:type="dxa"/>
            </w:tcMar>
            <w:vAlign w:val="center"/>
          </w:tcPr>
          <w:p>
            <w:r>
              <w:t>5</w:t>
            </w:r>
          </w:p>
        </w:tc>
        <w:tc>
          <w:tcPr>
            <w:tcW w:w="3024" w:type="dxa"/>
            <w:shd w:val="clear" w:color="auto" w:fill="FEF08A"/>
            <w:tcMar>
              <w:top w:w="80" w:type="dxa"/>
              <w:left w:w="100" w:type="dxa"/>
              <w:bottom w:w="80" w:type="dxa"/>
              <w:right w:w="100" w:type="dxa"/>
            </w:tcMar>
            <w:vAlign w:val="center"/>
          </w:tcPr>
          <w:p>
            <w:r>
              <w:t>Cách AI thể hiện cảm xúc thân thiện</w:t>
            </w:r>
          </w:p>
        </w:tc>
        <w:tc>
          <w:tcPr>
            <w:tcW w:w="4464" w:type="dxa"/>
            <w:shd w:val="clear" w:color="auto" w:fill="FEF08A"/>
            <w:tcMar>
              <w:top w:w="80" w:type="dxa"/>
              <w:left w:w="100" w:type="dxa"/>
              <w:bottom w:w="80" w:type="dxa"/>
              <w:right w:w="100" w:type="dxa"/>
            </w:tcMar>
            <w:vAlign w:val="center"/>
          </w:tcPr>
          <w:p>
            <w:r>
              <w:t>Nêu các cách AI thể hiện cảm xúc qua hình ảnh, giọng nói, hành vi (khuôn mặt vui, giọng nói thân thiện, lời chào dễ thương).</w:t>
            </w:r>
          </w:p>
        </w:tc>
        <w:tc>
          <w:tcPr>
            <w:tcW w:w="1512" w:type="dxa"/>
            <w:shd w:val="clear" w:color="auto" w:fill="FEF08A"/>
            <w:tcMar>
              <w:top w:w="80" w:type="dxa"/>
              <w:left w:w="100" w:type="dxa"/>
              <w:bottom w:w="80" w:type="dxa"/>
              <w:right w:w="100" w:type="dxa"/>
            </w:tcMar>
            <w:vAlign w:val="center"/>
          </w:tcPr>
          <w:p>
            <w:r>
              <w:t>1.A2.1</w:t>
            </w:r>
          </w:p>
        </w:tc>
      </w:tr>
      <w:tr w:rsidR="00621376" w:rsidRPr="0057286B" w14:paraId="22476384" w14:textId="77777777">
        <w:trPr>
          <w:cantSplit/>
          <w:jc w:val="center"/>
        </w:trPr>
        <w:tc>
          <w:tcPr>
            <w:tcW w:w="864" w:type="dxa"/>
            <w:shd w:val="clear" w:color="auto" w:fill="FEF08A"/>
            <w:tcMar>
              <w:top w:w="80" w:type="dxa"/>
              <w:left w:w="100" w:type="dxa"/>
              <w:bottom w:w="80" w:type="dxa"/>
              <w:right w:w="100" w:type="dxa"/>
            </w:tcMar>
            <w:vAlign w:val="center"/>
          </w:tcPr>
          <w:p>
            <w:r>
              <w:t>6</w:t>
            </w:r>
          </w:p>
        </w:tc>
        <w:tc>
          <w:tcPr>
            <w:tcW w:w="3024" w:type="dxa"/>
            <w:shd w:val="clear" w:color="auto" w:fill="FEF08A"/>
            <w:tcMar>
              <w:top w:w="80" w:type="dxa"/>
              <w:left w:w="100" w:type="dxa"/>
              <w:bottom w:w="80" w:type="dxa"/>
              <w:right w:w="100" w:type="dxa"/>
            </w:tcMar>
            <w:vAlign w:val="center"/>
          </w:tcPr>
          <w:p>
            <w:r>
              <w:t>Những thiết bị AI giúp ích quanh em</w:t>
            </w:r>
          </w:p>
        </w:tc>
        <w:tc>
          <w:tcPr>
            <w:tcW w:w="4464" w:type="dxa"/>
            <w:shd w:val="clear" w:color="auto" w:fill="FEF08A"/>
            <w:tcMar>
              <w:top w:w="80" w:type="dxa"/>
              <w:left w:w="100" w:type="dxa"/>
              <w:bottom w:w="80" w:type="dxa"/>
              <w:right w:w="100" w:type="dxa"/>
            </w:tcMar>
            <w:vAlign w:val="center"/>
          </w:tcPr>
          <w:p>
            <w:r>
              <w:t>Nhận biết và kể tên thiết bị có AI (loa thông minh, robot hút bụi, camera nhận diện...); mô tả công dụng chính và cách AI giúp thiết bị hoạt động thông minh.</w:t>
            </w:r>
          </w:p>
        </w:tc>
        <w:tc>
          <w:tcPr>
            <w:tcW w:w="1512" w:type="dxa"/>
            <w:shd w:val="clear" w:color="auto" w:fill="FEF08A"/>
            <w:tcMar>
              <w:top w:w="80" w:type="dxa"/>
              <w:left w:w="100" w:type="dxa"/>
              <w:bottom w:w="80" w:type="dxa"/>
              <w:right w:w="100" w:type="dxa"/>
            </w:tcMar>
            <w:vAlign w:val="center"/>
          </w:tcPr>
          <w:p>
            <w:r>
              <w:t>1.A2.2, 1.A2.3</w:t>
            </w:r>
          </w:p>
        </w:tc>
      </w:tr>
      <w:tr w:rsidR="00621376" w:rsidRPr="0057286B" w14:paraId="29AF32D4" w14:textId="77777777">
        <w:trPr>
          <w:cantSplit/>
          <w:jc w:val="center"/>
        </w:trPr>
        <w:tc>
          <w:tcPr>
            <w:tcW w:w="864" w:type="dxa"/>
            <w:shd w:val="clear" w:color="auto" w:fill="FFFFFF"/>
            <w:tcMar>
              <w:top w:w="80" w:type="dxa"/>
              <w:left w:w="100" w:type="dxa"/>
              <w:bottom w:w="80" w:type="dxa"/>
              <w:right w:w="100" w:type="dxa"/>
            </w:tcMar>
            <w:vAlign w:val="center"/>
          </w:tcPr>
          <w:p>
            <w:r>
              <w:t>7</w:t>
            </w:r>
          </w:p>
        </w:tc>
        <w:tc>
          <w:tcPr>
            <w:tcW w:w="3024" w:type="dxa"/>
            <w:shd w:val="clear" w:color="auto" w:fill="FFFFFF"/>
            <w:tcMar>
              <w:top w:w="80" w:type="dxa"/>
              <w:left w:w="100" w:type="dxa"/>
              <w:bottom w:w="80" w:type="dxa"/>
              <w:right w:w="100" w:type="dxa"/>
            </w:tcMar>
            <w:vAlign w:val="center"/>
          </w:tcPr>
          <w:p>
            <w:r>
              <w:t>Lời chào dễ thương giúp hợp tác vui vẻ</w:t>
            </w:r>
          </w:p>
        </w:tc>
        <w:tc>
          <w:tcPr>
            <w:tcW w:w="4464" w:type="dxa"/>
            <w:shd w:val="clear" w:color="auto" w:fill="FFFFFF"/>
            <w:tcMar>
              <w:top w:w="80" w:type="dxa"/>
              <w:left w:w="100" w:type="dxa"/>
              <w:bottom w:w="80" w:type="dxa"/>
              <w:right w:w="100" w:type="dxa"/>
            </w:tcMar>
            <w:vAlign w:val="center"/>
          </w:tcPr>
          <w:p>
            <w:r>
              <w:t>Nêu được rằng biểu hiện cảm xúc thân thiện giúp AI giao tiếp tự nhiên hơn, khiến người dùng cảm thấy gần gũi, thoải mái và dễ hợp tác hơn.</w:t>
            </w:r>
          </w:p>
        </w:tc>
        <w:tc>
          <w:tcPr>
            <w:tcW w:w="1512" w:type="dxa"/>
            <w:shd w:val="clear" w:color="auto" w:fill="FFFFFF"/>
            <w:tcMar>
              <w:top w:w="80" w:type="dxa"/>
              <w:left w:w="100" w:type="dxa"/>
              <w:bottom w:w="80" w:type="dxa"/>
              <w:right w:w="100" w:type="dxa"/>
            </w:tcMar>
            <w:vAlign w:val="center"/>
          </w:tcPr>
          <w:p>
            <w:r>
              <w:t>1.A2.MR1</w:t>
            </w:r>
          </w:p>
        </w:tc>
      </w:tr>
      <w:tr w:rsidR="00621376" w:rsidRPr="0057286B" w14:paraId="54984E6A" w14:textId="77777777">
        <w:trPr>
          <w:cantSplit/>
          <w:jc w:val="center"/>
        </w:trPr>
        <w:tc>
          <w:tcPr>
            <w:tcW w:w="864" w:type="dxa"/>
            <w:shd w:val="clear" w:color="auto" w:fill="FEF08A"/>
            <w:tcMar>
              <w:top w:w="80" w:type="dxa"/>
              <w:left w:w="100" w:type="dxa"/>
              <w:bottom w:w="80" w:type="dxa"/>
              <w:right w:w="100" w:type="dxa"/>
            </w:tcMar>
            <w:vAlign w:val="center"/>
          </w:tcPr>
          <w:p>
            <w:r>
              <w:t>8</w:t>
            </w:r>
          </w:p>
        </w:tc>
        <w:tc>
          <w:tcPr>
            <w:tcW w:w="3024" w:type="dxa"/>
            <w:shd w:val="clear" w:color="auto" w:fill="FEF08A"/>
            <w:tcMar>
              <w:top w:w="80" w:type="dxa"/>
              <w:left w:w="100" w:type="dxa"/>
              <w:bottom w:w="80" w:type="dxa"/>
              <w:right w:w="100" w:type="dxa"/>
            </w:tcMar>
            <w:vAlign w:val="center"/>
          </w:tcPr>
          <w:p>
            <w:r>
              <w:t>Đôi mắt và đôi tai của thiết bị thông minh</w:t>
            </w:r>
          </w:p>
        </w:tc>
        <w:tc>
          <w:tcPr>
            <w:tcW w:w="4464" w:type="dxa"/>
            <w:shd w:val="clear" w:color="auto" w:fill="FEF08A"/>
            <w:tcMar>
              <w:top w:w="80" w:type="dxa"/>
              <w:left w:w="100" w:type="dxa"/>
              <w:bottom w:w="80" w:type="dxa"/>
              <w:right w:w="100" w:type="dxa"/>
            </w:tcMar>
            <w:vAlign w:val="center"/>
          </w:tcPr>
          <w:p>
            <w:r>
              <w:t>Nhận biết AI qua ví dụ đơn giản; nhận ra thiết bị thông minh có bộ phận giống con người (camera là 'mắt', micro là 'tai').</w:t>
            </w:r>
          </w:p>
        </w:tc>
        <w:tc>
          <w:tcPr>
            <w:tcW w:w="1512" w:type="dxa"/>
            <w:shd w:val="clear" w:color="auto" w:fill="FEF08A"/>
            <w:tcMar>
              <w:top w:w="80" w:type="dxa"/>
              <w:left w:w="100" w:type="dxa"/>
              <w:bottom w:w="80" w:type="dxa"/>
              <w:right w:w="100" w:type="dxa"/>
            </w:tcMar>
            <w:vAlign w:val="center"/>
          </w:tcPr>
          <w:p>
            <w:r>
              <w:t>1.C1.1, 1.C1.3</w:t>
            </w:r>
          </w:p>
        </w:tc>
      </w:tr>
      <w:tr w:rsidR="00621376" w:rsidRPr="0057286B" w14:paraId="2055827F" w14:textId="77777777">
        <w:trPr>
          <w:cantSplit/>
          <w:jc w:val="center"/>
        </w:trPr>
        <w:tc>
          <w:tcPr>
            <w:tcW w:w="864" w:type="dxa"/>
            <w:shd w:val="clear" w:color="auto" w:fill="FFFFFF"/>
            <w:tcMar>
              <w:top w:w="80" w:type="dxa"/>
              <w:left w:w="100" w:type="dxa"/>
              <w:bottom w:w="80" w:type="dxa"/>
              <w:right w:w="100" w:type="dxa"/>
            </w:tcMar>
            <w:vAlign w:val="center"/>
          </w:tcPr>
          <w:p>
            <w:r>
              <w:t>9</w:t>
            </w:r>
          </w:p>
        </w:tc>
        <w:tc>
          <w:tcPr>
            <w:tcW w:w="3024" w:type="dxa"/>
            <w:shd w:val="clear" w:color="auto" w:fill="FFFFFF"/>
            <w:tcMar>
              <w:top w:w="80" w:type="dxa"/>
              <w:left w:w="100" w:type="dxa"/>
              <w:bottom w:w="80" w:type="dxa"/>
              <w:right w:w="100" w:type="dxa"/>
            </w:tcMar>
            <w:vAlign w:val="center"/>
          </w:tcPr>
          <w:p>
            <w:r>
              <w:t>Khám phá 'Mắt thần' Camera nhận diện đồ vật</w:t>
            </w:r>
          </w:p>
        </w:tc>
        <w:tc>
          <w:tcPr>
            <w:tcW w:w="4464" w:type="dxa"/>
            <w:shd w:val="clear" w:color="auto" w:fill="FFFFFF"/>
            <w:tcMar>
              <w:top w:w="80" w:type="dxa"/>
              <w:left w:w="100" w:type="dxa"/>
              <w:bottom w:w="80" w:type="dxa"/>
              <w:right w:w="100" w:type="dxa"/>
            </w:tcMar>
            <w:vAlign w:val="center"/>
          </w:tcPr>
          <w:p>
            <w:r>
              <w:t>Nhận biết được AI có khả năng xử lí hình ảnh nhận được từ camera để nhận diện các đồ vật quen thuộc xung quanh em.</w:t>
            </w:r>
          </w:p>
        </w:tc>
        <w:tc>
          <w:tcPr>
            <w:tcW w:w="1512" w:type="dxa"/>
            <w:shd w:val="clear" w:color="auto" w:fill="FFFFFF"/>
            <w:tcMar>
              <w:top w:w="80" w:type="dxa"/>
              <w:left w:w="100" w:type="dxa"/>
              <w:bottom w:w="80" w:type="dxa"/>
              <w:right w:w="100" w:type="dxa"/>
            </w:tcMar>
            <w:vAlign w:val="center"/>
          </w:tcPr>
          <w:p>
            <w:r>
              <w:t>1.C1.MR1</w:t>
            </w:r>
          </w:p>
        </w:tc>
      </w:tr>
      <w:tr w:rsidR="00621376" w:rsidRPr="0057286B" w14:paraId="59372115" w14:textId="77777777">
        <w:trPr>
          <w:cantSplit/>
          <w:jc w:val="center"/>
        </w:trPr>
        <w:tc>
          <w:tcPr>
            <w:tcW w:w="864" w:type="dxa"/>
            <w:shd w:val="clear" w:color="auto" w:fill="FEF08A"/>
            <w:tcMar>
              <w:top w:w="80" w:type="dxa"/>
              <w:left w:w="100" w:type="dxa"/>
              <w:bottom w:w="80" w:type="dxa"/>
              <w:right w:w="100" w:type="dxa"/>
            </w:tcMar>
            <w:vAlign w:val="center"/>
          </w:tcPr>
          <w:p>
            <w:r>
              <w:t>10</w:t>
            </w:r>
          </w:p>
        </w:tc>
        <w:tc>
          <w:tcPr>
            <w:tcW w:w="3024" w:type="dxa"/>
            <w:shd w:val="clear" w:color="auto" w:fill="FEF08A"/>
            <w:tcMar>
              <w:top w:w="80" w:type="dxa"/>
              <w:left w:w="100" w:type="dxa"/>
              <w:bottom w:w="80" w:type="dxa"/>
              <w:right w:w="100" w:type="dxa"/>
            </w:tcMar>
            <w:vAlign w:val="center"/>
          </w:tcPr>
          <w:p>
            <w:r>
              <w:t>Trò chuyện cùng trợ lý thông minh</w:t>
            </w:r>
          </w:p>
        </w:tc>
        <w:tc>
          <w:tcPr>
            <w:tcW w:w="4464" w:type="dxa"/>
            <w:shd w:val="clear" w:color="auto" w:fill="FEF08A"/>
            <w:tcMar>
              <w:top w:w="80" w:type="dxa"/>
              <w:left w:w="100" w:type="dxa"/>
              <w:bottom w:w="80" w:type="dxa"/>
              <w:right w:w="100" w:type="dxa"/>
            </w:tcMar>
            <w:vAlign w:val="center"/>
          </w:tcPr>
          <w:p>
            <w:r>
              <w:t>Nhận diện trợ lí ảo trên điện thoại/máy tính bảng; nhận biết AI hiểu mệnh lệnh đơn giản và trò chuyện theo kịch bản định sẵn.</w:t>
            </w:r>
          </w:p>
        </w:tc>
        <w:tc>
          <w:tcPr>
            <w:tcW w:w="1512" w:type="dxa"/>
            <w:shd w:val="clear" w:color="auto" w:fill="FEF08A"/>
            <w:tcMar>
              <w:top w:w="80" w:type="dxa"/>
              <w:left w:w="100" w:type="dxa"/>
              <w:bottom w:w="80" w:type="dxa"/>
              <w:right w:w="100" w:type="dxa"/>
            </w:tcMar>
            <w:vAlign w:val="center"/>
          </w:tcPr>
          <w:p>
            <w:r>
              <w:t>1.C1.2, 1.C1.4</w:t>
            </w:r>
          </w:p>
        </w:tc>
      </w:tr>
      <w:tr w:rsidR="00621376" w:rsidRPr="0057286B" w14:paraId="05B0368B" w14:textId="77777777">
        <w:trPr>
          <w:cantSplit/>
          <w:jc w:val="center"/>
        </w:trPr>
        <w:tc>
          <w:tcPr>
            <w:tcW w:w="864" w:type="dxa"/>
            <w:shd w:val="clear" w:color="auto" w:fill="FFFFFF"/>
            <w:tcMar>
              <w:top w:w="80" w:type="dxa"/>
              <w:left w:w="100" w:type="dxa"/>
              <w:bottom w:w="80" w:type="dxa"/>
              <w:right w:w="100" w:type="dxa"/>
            </w:tcMar>
            <w:vAlign w:val="center"/>
          </w:tcPr>
          <w:p>
            <w:r>
              <w:t>11</w:t>
            </w:r>
          </w:p>
        </w:tc>
        <w:tc>
          <w:tcPr>
            <w:tcW w:w="3024" w:type="dxa"/>
            <w:shd w:val="clear" w:color="auto" w:fill="FFFFFF"/>
            <w:tcMar>
              <w:top w:w="80" w:type="dxa"/>
              <w:left w:w="100" w:type="dxa"/>
              <w:bottom w:w="80" w:type="dxa"/>
              <w:right w:w="100" w:type="dxa"/>
            </w:tcMar>
            <w:vAlign w:val="center"/>
          </w:tcPr>
          <w:p>
            <w:r>
              <w:t>Đi tìm thiết bị AI trong trường học của em</w:t>
            </w:r>
          </w:p>
        </w:tc>
        <w:tc>
          <w:tcPr>
            <w:tcW w:w="4464" w:type="dxa"/>
            <w:shd w:val="clear" w:color="auto" w:fill="FFFFFF"/>
            <w:tcMar>
              <w:top w:w="80" w:type="dxa"/>
              <w:left w:w="100" w:type="dxa"/>
              <w:bottom w:w="80" w:type="dxa"/>
              <w:right w:w="100" w:type="dxa"/>
            </w:tcMar>
            <w:vAlign w:val="center"/>
          </w:tcPr>
          <w:p>
            <w:r>
              <w:t>Tìm hiểu và phân biệt thiết bị thường với thiết bị có ứng dụng công nghệ thông minh trong môi trường học đường.</w:t>
            </w:r>
          </w:p>
        </w:tc>
        <w:tc>
          <w:tcPr>
            <w:tcW w:w="1512" w:type="dxa"/>
            <w:shd w:val="clear" w:color="auto" w:fill="FFFFFF"/>
            <w:tcMar>
              <w:top w:w="80" w:type="dxa"/>
              <w:left w:w="100" w:type="dxa"/>
              <w:bottom w:w="80" w:type="dxa"/>
              <w:right w:w="100" w:type="dxa"/>
            </w:tcMar>
            <w:vAlign w:val="center"/>
          </w:tcPr>
          <w:p>
            <w:r>
              <w:t>1.C1.2</w:t>
            </w:r>
          </w:p>
        </w:tc>
      </w:tr>
      <w:tr w:rsidR="00621376" w:rsidRPr="0057286B" w14:paraId="76811BC6" w14:textId="77777777">
        <w:trPr>
          <w:cantSplit/>
          <w:jc w:val="center"/>
        </w:trPr>
        <w:tc>
          <w:tcPr>
            <w:tcW w:w="864" w:type="dxa"/>
            <w:shd w:val="clear" w:color="auto" w:fill="FEF08A"/>
            <w:tcMar>
              <w:top w:w="80" w:type="dxa"/>
              <w:left w:w="100" w:type="dxa"/>
              <w:bottom w:w="80" w:type="dxa"/>
              <w:right w:w="100" w:type="dxa"/>
            </w:tcMar>
            <w:vAlign w:val="center"/>
          </w:tcPr>
          <w:p>
            <w:r>
              <w:t>12</w:t>
            </w:r>
          </w:p>
        </w:tc>
        <w:tc>
          <w:tcPr>
            <w:tcW w:w="3024" w:type="dxa"/>
            <w:shd w:val="clear" w:color="auto" w:fill="FEF08A"/>
            <w:tcMar>
              <w:top w:w="80" w:type="dxa"/>
              <w:left w:w="100" w:type="dxa"/>
              <w:bottom w:w="80" w:type="dxa"/>
              <w:right w:w="100" w:type="dxa"/>
            </w:tcMar>
            <w:vAlign w:val="center"/>
          </w:tcPr>
          <w:p>
            <w:r>
              <w:t>Máy thông minh làm việc tốt</w:t>
            </w:r>
          </w:p>
        </w:tc>
        <w:tc>
          <w:tcPr>
            <w:tcW w:w="4464" w:type="dxa"/>
            <w:shd w:val="clear" w:color="auto" w:fill="FEF08A"/>
            <w:tcMar>
              <w:top w:w="80" w:type="dxa"/>
              <w:left w:w="100" w:type="dxa"/>
              <w:bottom w:w="80" w:type="dxa"/>
              <w:right w:w="100" w:type="dxa"/>
            </w:tcMar>
            <w:vAlign w:val="center"/>
          </w:tcPr>
          <w:p>
            <w:r>
              <w:t>Nêu ví dụ về việc con người sử dụng AI đúng cách, vì mục đích tốt đẹp (giúp việc nhà, nhắc giờ học, hỗ trợ người khuyết tật).</w:t>
            </w:r>
          </w:p>
        </w:tc>
        <w:tc>
          <w:tcPr>
            <w:tcW w:w="1512" w:type="dxa"/>
            <w:shd w:val="clear" w:color="auto" w:fill="FEF08A"/>
            <w:tcMar>
              <w:top w:w="80" w:type="dxa"/>
              <w:left w:w="100" w:type="dxa"/>
              <w:bottom w:w="80" w:type="dxa"/>
              <w:right w:w="100" w:type="dxa"/>
            </w:tcMar>
            <w:vAlign w:val="center"/>
          </w:tcPr>
          <w:p>
            <w:r>
              <w:t>1.B3.2</w:t>
            </w:r>
          </w:p>
        </w:tc>
      </w:tr>
      <w:tr w:rsidR="00621376" w:rsidRPr="0057286B" w14:paraId="62CFBC89" w14:textId="77777777">
        <w:trPr>
          <w:cantSplit/>
          <w:jc w:val="center"/>
        </w:trPr>
        <w:tc>
          <w:tcPr>
            <w:tcW w:w="864" w:type="dxa"/>
            <w:shd w:val="clear" w:color="auto" w:fill="FFFFFF"/>
            <w:tcMar>
              <w:top w:w="80" w:type="dxa"/>
              <w:left w:w="100" w:type="dxa"/>
              <w:bottom w:w="80" w:type="dxa"/>
              <w:right w:w="100" w:type="dxa"/>
            </w:tcMar>
            <w:vAlign w:val="center"/>
          </w:tcPr>
          <w:p>
            <w:r>
              <w:t>13</w:t>
            </w:r>
          </w:p>
        </w:tc>
        <w:tc>
          <w:tcPr>
            <w:tcW w:w="3024" w:type="dxa"/>
            <w:shd w:val="clear" w:color="auto" w:fill="FFFFFF"/>
            <w:tcMar>
              <w:top w:w="80" w:type="dxa"/>
              <w:left w:w="100" w:type="dxa"/>
              <w:bottom w:w="80" w:type="dxa"/>
              <w:right w:w="100" w:type="dxa"/>
            </w:tcMar>
            <w:vAlign w:val="center"/>
          </w:tcPr>
          <w:p>
            <w:r>
              <w:t>Vẽ tranh: Người bạn AI làm việc tốt</w:t>
            </w:r>
          </w:p>
        </w:tc>
        <w:tc>
          <w:tcPr>
            <w:tcW w:w="4464" w:type="dxa"/>
            <w:shd w:val="clear" w:color="auto" w:fill="FFFFFF"/>
            <w:tcMar>
              <w:top w:w="80" w:type="dxa"/>
              <w:left w:w="100" w:type="dxa"/>
              <w:bottom w:w="80" w:type="dxa"/>
              <w:right w:w="100" w:type="dxa"/>
            </w:tcMar>
            <w:vAlign w:val="center"/>
          </w:tcPr>
          <w:p>
            <w:r>
              <w:t>Vẽ tranh cổ động hành vi con người sử dụng máy thông minh và công nghệ AI để hỗ trợ cộng đồng và cuộc sống.</w:t>
            </w:r>
          </w:p>
        </w:tc>
        <w:tc>
          <w:tcPr>
            <w:tcW w:w="1512" w:type="dxa"/>
            <w:shd w:val="clear" w:color="auto" w:fill="FFFFFF"/>
            <w:tcMar>
              <w:top w:w="80" w:type="dxa"/>
              <w:left w:w="100" w:type="dxa"/>
              <w:bottom w:w="80" w:type="dxa"/>
              <w:right w:w="100" w:type="dxa"/>
            </w:tcMar>
            <w:vAlign w:val="center"/>
          </w:tcPr>
          <w:p>
            <w:r>
              <w:t>1.B3.2</w:t>
            </w:r>
          </w:p>
        </w:tc>
      </w:tr>
      <w:tr w:rsidR="00621376" w:rsidRPr="0057286B" w14:paraId="65C5C792" w14:textId="77777777">
        <w:trPr>
          <w:cantSplit/>
          <w:jc w:val="center"/>
        </w:trPr>
        <w:tc>
          <w:tcPr>
            <w:tcW w:w="864" w:type="dxa"/>
            <w:shd w:val="clear" w:color="auto" w:fill="FEF08A"/>
            <w:tcMar>
              <w:top w:w="80" w:type="dxa"/>
              <w:left w:w="100" w:type="dxa"/>
              <w:bottom w:w="80" w:type="dxa"/>
              <w:right w:w="100" w:type="dxa"/>
            </w:tcMar>
            <w:vAlign w:val="center"/>
          </w:tcPr>
          <w:p>
            <w:r>
              <w:t>14</w:t>
            </w:r>
          </w:p>
        </w:tc>
        <w:tc>
          <w:tcPr>
            <w:tcW w:w="3024" w:type="dxa"/>
            <w:shd w:val="clear" w:color="auto" w:fill="FEF08A"/>
            <w:tcMar>
              <w:top w:w="80" w:type="dxa"/>
              <w:left w:w="100" w:type="dxa"/>
              <w:bottom w:w="80" w:type="dxa"/>
              <w:right w:w="100" w:type="dxa"/>
            </w:tcMar>
            <w:vAlign w:val="center"/>
          </w:tcPr>
          <w:p>
            <w:r>
              <w:t>Không dùng thiết bị thông minh làm việc xấu</w:t>
            </w:r>
          </w:p>
        </w:tc>
        <w:tc>
          <w:tcPr>
            <w:tcW w:w="4464" w:type="dxa"/>
            <w:shd w:val="clear" w:color="auto" w:fill="FEF08A"/>
            <w:tcMar>
              <w:top w:w="80" w:type="dxa"/>
              <w:left w:w="100" w:type="dxa"/>
              <w:bottom w:w="80" w:type="dxa"/>
              <w:right w:w="100" w:type="dxa"/>
            </w:tcMar>
            <w:vAlign w:val="center"/>
          </w:tcPr>
          <w:p>
            <w:r>
              <w:t>Nêu một số hành vi dùng AI có thể gây hại cho người khác; nhận thức rõ không được phép sử dụng AI để làm hại người khác.</w:t>
            </w:r>
          </w:p>
        </w:tc>
        <w:tc>
          <w:tcPr>
            <w:tcW w:w="1512" w:type="dxa"/>
            <w:shd w:val="clear" w:color="auto" w:fill="FEF08A"/>
            <w:tcMar>
              <w:top w:w="80" w:type="dxa"/>
              <w:left w:w="100" w:type="dxa"/>
              <w:bottom w:w="80" w:type="dxa"/>
              <w:right w:w="100" w:type="dxa"/>
            </w:tcMar>
            <w:vAlign w:val="center"/>
          </w:tcPr>
          <w:p>
            <w:r>
              <w:t>1.B1.1, 1.B3.1</w:t>
            </w:r>
          </w:p>
        </w:tc>
      </w:tr>
      <w:tr w:rsidR="00621376" w:rsidRPr="0057286B" w14:paraId="1FD121B5" w14:textId="77777777">
        <w:trPr>
          <w:cantSplit/>
          <w:jc w:val="center"/>
        </w:trPr>
        <w:tc>
          <w:tcPr>
            <w:tcW w:w="864" w:type="dxa"/>
            <w:shd w:val="clear" w:color="auto" w:fill="FFFFFF"/>
            <w:tcMar>
              <w:top w:w="80" w:type="dxa"/>
              <w:left w:w="100" w:type="dxa"/>
              <w:bottom w:w="80" w:type="dxa"/>
              <w:right w:w="100" w:type="dxa"/>
            </w:tcMar>
            <w:vAlign w:val="center"/>
          </w:tcPr>
          <w:p>
            <w:r>
              <w:t>15</w:t>
            </w:r>
          </w:p>
        </w:tc>
        <w:tc>
          <w:tcPr>
            <w:tcW w:w="3024" w:type="dxa"/>
            <w:shd w:val="clear" w:color="auto" w:fill="FFFFFF"/>
            <w:tcMar>
              <w:top w:w="80" w:type="dxa"/>
              <w:left w:w="100" w:type="dxa"/>
              <w:bottom w:w="80" w:type="dxa"/>
              <w:right w:w="100" w:type="dxa"/>
            </w:tcMar>
            <w:vAlign w:val="center"/>
          </w:tcPr>
          <w:p>
            <w:r>
              <w:t>Thói quen an toàn khi sử dụng thiết bị thông minh</w:t>
            </w:r>
          </w:p>
        </w:tc>
        <w:tc>
          <w:tcPr>
            <w:tcW w:w="4464" w:type="dxa"/>
            <w:shd w:val="clear" w:color="auto" w:fill="FFFFFF"/>
            <w:tcMar>
              <w:top w:w="80" w:type="dxa"/>
              <w:left w:w="100" w:type="dxa"/>
              <w:bottom w:w="80" w:type="dxa"/>
              <w:right w:w="100" w:type="dxa"/>
            </w:tcMar>
            <w:vAlign w:val="center"/>
          </w:tcPr>
          <w:p>
            <w:r>
              <w:t>Học cách không tự tiện chia sẻ thông tin cá nhân cơ bản và biết nhờ người lớn hỗ trợ khi gặp tình huống lạ.</w:t>
            </w:r>
          </w:p>
        </w:tc>
        <w:tc>
          <w:tcPr>
            <w:tcW w:w="1512" w:type="dxa"/>
            <w:shd w:val="clear" w:color="auto" w:fill="FFFFFF"/>
            <w:tcMar>
              <w:top w:w="80" w:type="dxa"/>
              <w:left w:w="100" w:type="dxa"/>
              <w:bottom w:w="80" w:type="dxa"/>
              <w:right w:w="100" w:type="dxa"/>
            </w:tcMar>
            <w:vAlign w:val="center"/>
          </w:tcPr>
          <w:p>
            <w:r>
              <w:t>1.B1.1</w:t>
            </w:r>
          </w:p>
        </w:tc>
      </w:tr>
      <w:tr w:rsidR="00621376" w:rsidRPr="0057286B" w14:paraId="67828300" w14:textId="77777777">
        <w:trPr>
          <w:cantSplit/>
          <w:jc w:val="center"/>
        </w:trPr>
        <w:tc>
          <w:tcPr>
            <w:tcW w:w="864" w:type="dxa"/>
            <w:shd w:val="clear" w:color="auto" w:fill="FFFFFF"/>
            <w:tcMar>
              <w:top w:w="80" w:type="dxa"/>
              <w:left w:w="100" w:type="dxa"/>
              <w:bottom w:w="80" w:type="dxa"/>
              <w:right w:w="100" w:type="dxa"/>
            </w:tcMar>
            <w:vAlign w:val="center"/>
          </w:tcPr>
          <w:p>
            <w:r>
              <w:t>16</w:t>
            </w:r>
          </w:p>
        </w:tc>
        <w:tc>
          <w:tcPr>
            <w:tcW w:w="3024" w:type="dxa"/>
            <w:shd w:val="clear" w:color="auto" w:fill="FFFFFF"/>
            <w:tcMar>
              <w:top w:w="80" w:type="dxa"/>
              <w:left w:w="100" w:type="dxa"/>
              <w:bottom w:w="80" w:type="dxa"/>
              <w:right w:w="100" w:type="dxa"/>
            </w:tcMar>
            <w:vAlign w:val="center"/>
          </w:tcPr>
          <w:p>
            <w:r>
              <w:t>Kể chuyện: Bạn nhỏ và chú Robot lễ phép</w:t>
            </w:r>
          </w:p>
        </w:tc>
        <w:tc>
          <w:tcPr>
            <w:tcW w:w="4464" w:type="dxa"/>
            <w:shd w:val="clear" w:color="auto" w:fill="FFFFFF"/>
            <w:tcMar>
              <w:top w:w="80" w:type="dxa"/>
              <w:left w:w="100" w:type="dxa"/>
              <w:bottom w:w="80" w:type="dxa"/>
              <w:right w:w="100" w:type="dxa"/>
            </w:tcMar>
            <w:vAlign w:val="center"/>
          </w:tcPr>
          <w:p>
            <w:r>
              <w:t>Đọc và thảo luận câu chuyện đạo đức về cách ứng xử văn minh, đúng mực khi tương tác với các thiết bị thông minh.</w:t>
            </w:r>
          </w:p>
        </w:tc>
        <w:tc>
          <w:tcPr>
            <w:tcW w:w="1512" w:type="dxa"/>
            <w:shd w:val="clear" w:color="auto" w:fill="FFFFFF"/>
            <w:tcMar>
              <w:top w:w="80" w:type="dxa"/>
              <w:left w:w="100" w:type="dxa"/>
              <w:bottom w:w="80" w:type="dxa"/>
              <w:right w:w="100" w:type="dxa"/>
            </w:tcMar>
            <w:vAlign w:val="center"/>
          </w:tcPr>
          <w:p>
            <w:r>
              <w:t>1.B3.1</w:t>
            </w:r>
          </w:p>
        </w:tc>
      </w:tr>
      <w:tr w:rsidR="00621376" w:rsidRPr="0057286B" w14:paraId="3D0F6AFF" w14:textId="77777777">
        <w:trPr>
          <w:cantSplit/>
          <w:jc w:val="center"/>
        </w:trPr>
        <w:tc>
          <w:tcPr>
            <w:tcW w:w="864" w:type="dxa"/>
            <w:shd w:val="clear" w:color="auto" w:fill="FFFFFF"/>
            <w:tcMar>
              <w:top w:w="80" w:type="dxa"/>
              <w:left w:w="100" w:type="dxa"/>
              <w:bottom w:w="80" w:type="dxa"/>
              <w:right w:w="100" w:type="dxa"/>
            </w:tcMar>
            <w:vAlign w:val="center"/>
          </w:tcPr>
          <w:p>
            <w:r>
              <w:t>17</w:t>
            </w:r>
          </w:p>
        </w:tc>
        <w:tc>
          <w:tcPr>
            <w:tcW w:w="3024" w:type="dxa"/>
            <w:shd w:val="clear" w:color="auto" w:fill="FFFFFF"/>
            <w:tcMar>
              <w:top w:w="80" w:type="dxa"/>
              <w:left w:w="100" w:type="dxa"/>
              <w:bottom w:w="80" w:type="dxa"/>
              <w:right w:w="100" w:type="dxa"/>
            </w:tcMar>
            <w:vAlign w:val="center"/>
          </w:tcPr>
          <w:p>
            <w:r>
              <w:t>Ôn tập chuyên đề Học kỳ I: Cảm xúc và Đạo đức</w:t>
            </w:r>
          </w:p>
        </w:tc>
        <w:tc>
          <w:tcPr>
            <w:tcW w:w="4464" w:type="dxa"/>
            <w:shd w:val="clear" w:color="auto" w:fill="FFFFFF"/>
            <w:tcMar>
              <w:top w:w="80" w:type="dxa"/>
              <w:left w:w="100" w:type="dxa"/>
              <w:bottom w:w="80" w:type="dxa"/>
              <w:right w:w="100" w:type="dxa"/>
            </w:tcMar>
            <w:vAlign w:val="center"/>
          </w:tcPr>
          <w:p>
            <w:r>
              <w:t>Hệ thống hóa nhận thức về cảm xúc người - máy, nhận diện thiết bị AI và các hành vi sử dụng công nghệ đúng đắn.</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2AF673B3" w14:textId="77777777">
        <w:trPr>
          <w:cantSplit/>
          <w:jc w:val="center"/>
        </w:trPr>
        <w:tc>
          <w:tcPr>
            <w:tcW w:w="864" w:type="dxa"/>
            <w:shd w:val="clear" w:color="auto" w:fill="FFFFFF"/>
            <w:tcMar>
              <w:top w:w="80" w:type="dxa"/>
              <w:left w:w="100" w:type="dxa"/>
              <w:bottom w:w="80" w:type="dxa"/>
              <w:right w:w="100" w:type="dxa"/>
            </w:tcMar>
            <w:vAlign w:val="center"/>
          </w:tcPr>
          <w:p>
            <w:r>
              <w:t>18</w:t>
            </w:r>
          </w:p>
        </w:tc>
        <w:tc>
          <w:tcPr>
            <w:tcW w:w="3024" w:type="dxa"/>
            <w:shd w:val="clear" w:color="auto" w:fill="FFFFFF"/>
            <w:tcMar>
              <w:top w:w="80" w:type="dxa"/>
              <w:left w:w="100" w:type="dxa"/>
              <w:bottom w:w="80" w:type="dxa"/>
              <w:right w:w="100" w:type="dxa"/>
            </w:tcMar>
            <w:vAlign w:val="center"/>
          </w:tcPr>
          <w:p>
            <w:r>
              <w:t>Báo cáo hồ sơ học tập Học kỳ I</w:t>
            </w:r>
          </w:p>
        </w:tc>
        <w:tc>
          <w:tcPr>
            <w:tcW w:w="4464" w:type="dxa"/>
            <w:shd w:val="clear" w:color="auto" w:fill="FFFFFF"/>
            <w:tcMar>
              <w:top w:w="80" w:type="dxa"/>
              <w:left w:w="100" w:type="dxa"/>
              <w:bottom w:w="80" w:type="dxa"/>
              <w:right w:w="100" w:type="dxa"/>
            </w:tcMar>
            <w:vAlign w:val="center"/>
          </w:tcPr>
          <w:p>
            <w:r>
              <w:t>Đánh giá quá trình: Học sinh giới thiệu tranh vẽ, phiếu học tập và chia sẻ điều em học được về AI trong Học kỳ I.</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0DC240EC" w14:textId="77777777">
        <w:trPr>
          <w:cantSplit/>
          <w:jc w:val="center"/>
        </w:trPr>
        <w:tc>
          <w:tcPr>
            <w:tcW w:w="864" w:type="dxa"/>
            <w:shd w:val="clear" w:color="auto" w:fill="FFFFFF"/>
            <w:tcMar>
              <w:top w:w="80" w:type="dxa"/>
              <w:left w:w="100" w:type="dxa"/>
              <w:bottom w:w="80" w:type="dxa"/>
              <w:right w:w="100" w:type="dxa"/>
            </w:tcMar>
            <w:vAlign w:val="center"/>
          </w:tcPr>
          <w:p>
            <w:r>
              <w:t>19</w:t>
            </w:r>
          </w:p>
        </w:tc>
        <w:tc>
          <w:tcPr>
            <w:tcW w:w="3024" w:type="dxa"/>
            <w:shd w:val="clear" w:color="auto" w:fill="FFFFFF"/>
            <w:tcMar>
              <w:top w:w="80" w:type="dxa"/>
              <w:left w:w="100" w:type="dxa"/>
              <w:bottom w:w="80" w:type="dxa"/>
              <w:right w:w="100" w:type="dxa"/>
            </w:tcMar>
            <w:vAlign w:val="center"/>
          </w:tcPr>
          <w:p>
            <w:r>
              <w:t>Khám phá 'Tai thính' Micro phân biệt âm thanh</w:t>
            </w:r>
          </w:p>
        </w:tc>
        <w:tc>
          <w:tcPr>
            <w:tcW w:w="4464" w:type="dxa"/>
            <w:shd w:val="clear" w:color="auto" w:fill="FFFFFF"/>
            <w:tcMar>
              <w:top w:w="80" w:type="dxa"/>
              <w:left w:w="100" w:type="dxa"/>
              <w:bottom w:w="80" w:type="dxa"/>
              <w:right w:w="100" w:type="dxa"/>
            </w:tcMar>
            <w:vAlign w:val="center"/>
          </w:tcPr>
          <w:p>
            <w:r>
              <w:t>Nhận biết được AI có khả năng xử lí âm thanh thu từ micro để phân biệt các loại âm thanh khác nhau (tiếng còi, tiếng nói, tiếng nhạc).</w:t>
            </w:r>
          </w:p>
        </w:tc>
        <w:tc>
          <w:tcPr>
            <w:tcW w:w="1512" w:type="dxa"/>
            <w:shd w:val="clear" w:color="auto" w:fill="FFFFFF"/>
            <w:tcMar>
              <w:top w:w="80" w:type="dxa"/>
              <w:left w:w="100" w:type="dxa"/>
              <w:bottom w:w="80" w:type="dxa"/>
              <w:right w:w="100" w:type="dxa"/>
            </w:tcMar>
            <w:vAlign w:val="center"/>
          </w:tcPr>
          <w:p>
            <w:r>
              <w:t>1.C1.MR2</w:t>
            </w:r>
          </w:p>
        </w:tc>
      </w:tr>
      <w:tr w:rsidR="00621376" w:rsidRPr="0057286B" w14:paraId="730FC7E6" w14:textId="77777777">
        <w:trPr>
          <w:cantSplit/>
          <w:jc w:val="center"/>
        </w:trPr>
        <w:tc>
          <w:tcPr>
            <w:tcW w:w="864" w:type="dxa"/>
            <w:shd w:val="clear" w:color="auto" w:fill="FFFFFF"/>
            <w:tcMar>
              <w:top w:w="80" w:type="dxa"/>
              <w:left w:w="100" w:type="dxa"/>
              <w:bottom w:w="80" w:type="dxa"/>
              <w:right w:w="100" w:type="dxa"/>
            </w:tcMar>
            <w:vAlign w:val="center"/>
          </w:tcPr>
          <w:p>
            <w:r>
              <w:t>20</w:t>
            </w:r>
          </w:p>
        </w:tc>
        <w:tc>
          <w:tcPr>
            <w:tcW w:w="3024" w:type="dxa"/>
            <w:shd w:val="clear" w:color="auto" w:fill="FFFFFF"/>
            <w:tcMar>
              <w:top w:w="80" w:type="dxa"/>
              <w:left w:w="100" w:type="dxa"/>
              <w:bottom w:w="80" w:type="dxa"/>
              <w:right w:w="100" w:type="dxa"/>
            </w:tcMar>
            <w:vAlign w:val="center"/>
          </w:tcPr>
          <w:p>
            <w:r>
              <w:t>Trò chơi: Máy lắng nghe tiếng còi và tiếng nhạc</w:t>
            </w:r>
          </w:p>
        </w:tc>
        <w:tc>
          <w:tcPr>
            <w:tcW w:w="4464" w:type="dxa"/>
            <w:shd w:val="clear" w:color="auto" w:fill="FFFFFF"/>
            <w:tcMar>
              <w:top w:w="80" w:type="dxa"/>
              <w:left w:w="100" w:type="dxa"/>
              <w:bottom w:w="80" w:type="dxa"/>
              <w:right w:w="100" w:type="dxa"/>
            </w:tcMar>
            <w:vAlign w:val="center"/>
          </w:tcPr>
          <w:p>
            <w:r>
              <w:t>Trải nghiệm phân biệt âm thanh cảnh báo giao thông và giai điệu bài hát qua mô phỏng trực quan.</w:t>
            </w:r>
          </w:p>
        </w:tc>
        <w:tc>
          <w:tcPr>
            <w:tcW w:w="1512" w:type="dxa"/>
            <w:shd w:val="clear" w:color="auto" w:fill="FFFFFF"/>
            <w:tcMar>
              <w:top w:w="80" w:type="dxa"/>
              <w:left w:w="100" w:type="dxa"/>
              <w:bottom w:w="80" w:type="dxa"/>
              <w:right w:w="100" w:type="dxa"/>
            </w:tcMar>
            <w:vAlign w:val="center"/>
          </w:tcPr>
          <w:p>
            <w:r>
              <w:t>1.C1.MR2</w:t>
            </w:r>
          </w:p>
        </w:tc>
      </w:tr>
      <w:tr w:rsidR="00621376" w:rsidRPr="0057286B" w14:paraId="7D997097" w14:textId="77777777">
        <w:trPr>
          <w:cantSplit/>
          <w:jc w:val="center"/>
        </w:trPr>
        <w:tc>
          <w:tcPr>
            <w:tcW w:w="864" w:type="dxa"/>
            <w:shd w:val="clear" w:color="auto" w:fill="FFFFFF"/>
            <w:tcMar>
              <w:top w:w="80" w:type="dxa"/>
              <w:left w:w="100" w:type="dxa"/>
              <w:bottom w:w="80" w:type="dxa"/>
              <w:right w:w="100" w:type="dxa"/>
            </w:tcMar>
            <w:vAlign w:val="center"/>
          </w:tcPr>
          <w:p>
            <w:r>
              <w:t>21</w:t>
            </w:r>
          </w:p>
        </w:tc>
        <w:tc>
          <w:tcPr>
            <w:tcW w:w="3024" w:type="dxa"/>
            <w:shd w:val="clear" w:color="auto" w:fill="FFFFFF"/>
            <w:tcMar>
              <w:top w:w="80" w:type="dxa"/>
              <w:left w:w="100" w:type="dxa"/>
              <w:bottom w:w="80" w:type="dxa"/>
              <w:right w:w="100" w:type="dxa"/>
            </w:tcMar>
            <w:vAlign w:val="center"/>
          </w:tcPr>
          <w:p>
            <w:r>
              <w:t>Trải nghiệm nét vẽ kỳ diệu cùng AI</w:t>
            </w:r>
          </w:p>
        </w:tc>
        <w:tc>
          <w:tcPr>
            <w:tcW w:w="4464" w:type="dxa"/>
            <w:shd w:val="clear" w:color="auto" w:fill="FFFFFF"/>
            <w:tcMar>
              <w:top w:w="80" w:type="dxa"/>
              <w:left w:w="100" w:type="dxa"/>
              <w:bottom w:w="80" w:type="dxa"/>
              <w:right w:w="100" w:type="dxa"/>
            </w:tcMar>
            <w:vAlign w:val="center"/>
          </w:tcPr>
          <w:p>
            <w:r>
              <w:t>Trải nghiệm công cụ nhận diện nét vẽ đơn giản, quan sát máy đoán hình vẽ dựa trên đặc trưng trực quan.</w:t>
            </w:r>
          </w:p>
        </w:tc>
        <w:tc>
          <w:tcPr>
            <w:tcW w:w="1512" w:type="dxa"/>
            <w:shd w:val="clear" w:color="auto" w:fill="FFFFFF"/>
            <w:tcMar>
              <w:top w:w="80" w:type="dxa"/>
              <w:left w:w="100" w:type="dxa"/>
              <w:bottom w:w="80" w:type="dxa"/>
              <w:right w:w="100" w:type="dxa"/>
            </w:tcMar>
            <w:vAlign w:val="center"/>
          </w:tcPr>
          <w:p>
            <w:r>
              <w:t>1.C1.MR1</w:t>
            </w:r>
          </w:p>
        </w:tc>
      </w:tr>
      <w:tr w:rsidR="00621376" w:rsidRPr="0057286B" w14:paraId="38EF3486" w14:textId="77777777">
        <w:trPr>
          <w:cantSplit/>
          <w:jc w:val="center"/>
        </w:trPr>
        <w:tc>
          <w:tcPr>
            <w:tcW w:w="864" w:type="dxa"/>
            <w:shd w:val="clear" w:color="auto" w:fill="FEF08A"/>
            <w:tcMar>
              <w:top w:w="80" w:type="dxa"/>
              <w:left w:w="100" w:type="dxa"/>
              <w:bottom w:w="80" w:type="dxa"/>
              <w:right w:w="100" w:type="dxa"/>
            </w:tcMar>
            <w:vAlign w:val="center"/>
          </w:tcPr>
          <w:p>
            <w:r>
              <w:t>22</w:t>
            </w:r>
          </w:p>
        </w:tc>
        <w:tc>
          <w:tcPr>
            <w:tcW w:w="3024" w:type="dxa"/>
            <w:shd w:val="clear" w:color="auto" w:fill="FEF08A"/>
            <w:tcMar>
              <w:top w:w="80" w:type="dxa"/>
              <w:left w:w="100" w:type="dxa"/>
              <w:bottom w:w="80" w:type="dxa"/>
              <w:right w:w="100" w:type="dxa"/>
            </w:tcMar>
            <w:vAlign w:val="center"/>
          </w:tcPr>
          <w:p>
            <w:r>
              <w:t>Máy thông minh học từ ví dụ</w:t>
            </w:r>
          </w:p>
        </w:tc>
        <w:tc>
          <w:tcPr>
            <w:tcW w:w="4464" w:type="dxa"/>
            <w:shd w:val="clear" w:color="auto" w:fill="FEF08A"/>
            <w:tcMar>
              <w:top w:w="80" w:type="dxa"/>
              <w:left w:w="100" w:type="dxa"/>
              <w:bottom w:w="80" w:type="dxa"/>
              <w:right w:w="100" w:type="dxa"/>
            </w:tcMar>
            <w:vAlign w:val="center"/>
          </w:tcPr>
          <w:p>
            <w:r>
              <w:t>Nêu ví dụ về tình huống AI 'học' từ hình ảnh hoặc thông tin do con người cung cấp (AI học nhận biết con mèo, quả táo...).</w:t>
            </w:r>
          </w:p>
        </w:tc>
        <w:tc>
          <w:tcPr>
            <w:tcW w:w="1512" w:type="dxa"/>
            <w:shd w:val="clear" w:color="auto" w:fill="FEF08A"/>
            <w:tcMar>
              <w:top w:w="80" w:type="dxa"/>
              <w:left w:w="100" w:type="dxa"/>
              <w:bottom w:w="80" w:type="dxa"/>
              <w:right w:w="100" w:type="dxa"/>
            </w:tcMar>
            <w:vAlign w:val="center"/>
          </w:tcPr>
          <w:p>
            <w:r>
              <w:t>1.D1.1</w:t>
            </w:r>
          </w:p>
        </w:tc>
      </w:tr>
      <w:tr w:rsidR="00621376" w:rsidRPr="0057286B" w14:paraId="2B11AC5A" w14:textId="77777777">
        <w:trPr>
          <w:cantSplit/>
          <w:jc w:val="center"/>
        </w:trPr>
        <w:tc>
          <w:tcPr>
            <w:tcW w:w="864" w:type="dxa"/>
            <w:shd w:val="clear" w:color="auto" w:fill="FFFFFF"/>
            <w:tcMar>
              <w:top w:w="80" w:type="dxa"/>
              <w:left w:w="100" w:type="dxa"/>
              <w:bottom w:w="80" w:type="dxa"/>
              <w:right w:w="100" w:type="dxa"/>
            </w:tcMar>
            <w:vAlign w:val="center"/>
          </w:tcPr>
          <w:p>
            <w:r>
              <w:t>23</w:t>
            </w:r>
          </w:p>
        </w:tc>
        <w:tc>
          <w:tcPr>
            <w:tcW w:w="3024" w:type="dxa"/>
            <w:shd w:val="clear" w:color="auto" w:fill="FFFFFF"/>
            <w:tcMar>
              <w:top w:w="80" w:type="dxa"/>
              <w:left w:w="100" w:type="dxa"/>
              <w:bottom w:w="80" w:type="dxa"/>
              <w:right w:w="100" w:type="dxa"/>
            </w:tcMar>
            <w:vAlign w:val="center"/>
          </w:tcPr>
          <w:p>
            <w:r>
              <w:t>Cần nhiều ví dụ khác nhau để máy học đúng</w:t>
            </w:r>
          </w:p>
        </w:tc>
        <w:tc>
          <w:tcPr>
            <w:tcW w:w="4464" w:type="dxa"/>
            <w:shd w:val="clear" w:color="auto" w:fill="FFFFFF"/>
            <w:tcMar>
              <w:top w:w="80" w:type="dxa"/>
              <w:left w:w="100" w:type="dxa"/>
              <w:bottom w:w="80" w:type="dxa"/>
              <w:right w:w="100" w:type="dxa"/>
            </w:tcMar>
            <w:vAlign w:val="center"/>
          </w:tcPr>
          <w:p>
            <w:r>
              <w:t>Biết được rằng để AI trả lời đúng cần có nhiều ví dụ đúng và khác nhau để AI học (nhiều góc chụp, màu sắc khác nhau).</w:t>
            </w:r>
          </w:p>
        </w:tc>
        <w:tc>
          <w:tcPr>
            <w:tcW w:w="1512" w:type="dxa"/>
            <w:shd w:val="clear" w:color="auto" w:fill="FFFFFF"/>
            <w:tcMar>
              <w:top w:w="80" w:type="dxa"/>
              <w:left w:w="100" w:type="dxa"/>
              <w:bottom w:w="80" w:type="dxa"/>
              <w:right w:w="100" w:type="dxa"/>
            </w:tcMar>
            <w:vAlign w:val="center"/>
          </w:tcPr>
          <w:p>
            <w:r>
              <w:t>1.D1.MR1</w:t>
            </w:r>
          </w:p>
        </w:tc>
      </w:tr>
      <w:tr w:rsidR="00621376" w:rsidRPr="0057286B" w14:paraId="3466987D" w14:textId="77777777">
        <w:trPr>
          <w:cantSplit/>
          <w:jc w:val="center"/>
        </w:trPr>
        <w:tc>
          <w:tcPr>
            <w:tcW w:w="864" w:type="dxa"/>
            <w:shd w:val="clear" w:color="auto" w:fill="FFFFFF"/>
            <w:tcMar>
              <w:top w:w="80" w:type="dxa"/>
              <w:left w:w="100" w:type="dxa"/>
              <w:bottom w:w="80" w:type="dxa"/>
              <w:right w:w="100" w:type="dxa"/>
            </w:tcMar>
            <w:vAlign w:val="center"/>
          </w:tcPr>
          <w:p>
            <w:r>
              <w:t>24</w:t>
            </w:r>
          </w:p>
        </w:tc>
        <w:tc>
          <w:tcPr>
            <w:tcW w:w="3024" w:type="dxa"/>
            <w:shd w:val="clear" w:color="auto" w:fill="FFFFFF"/>
            <w:tcMar>
              <w:top w:w="80" w:type="dxa"/>
              <w:left w:w="100" w:type="dxa"/>
              <w:bottom w:w="80" w:type="dxa"/>
              <w:right w:w="100" w:type="dxa"/>
            </w:tcMar>
            <w:vAlign w:val="center"/>
          </w:tcPr>
          <w:p>
            <w:r>
              <w:t>Trò chơi phân loại: Dạy máy nhận biết quả</w:t>
            </w:r>
          </w:p>
        </w:tc>
        <w:tc>
          <w:tcPr>
            <w:tcW w:w="4464" w:type="dxa"/>
            <w:shd w:val="clear" w:color="auto" w:fill="FFFFFF"/>
            <w:tcMar>
              <w:top w:w="80" w:type="dxa"/>
              <w:left w:w="100" w:type="dxa"/>
              <w:bottom w:w="80" w:type="dxa"/>
              <w:right w:w="100" w:type="dxa"/>
            </w:tcMar>
            <w:vAlign w:val="center"/>
          </w:tcPr>
          <w:p>
            <w:r>
              <w:t>Thực hành thủ công chọn và sắp xếp các thẻ hình quả táo, quả cam để hiểu nguyên lý gom dữ liệu cho máy học.</w:t>
            </w:r>
          </w:p>
        </w:tc>
        <w:tc>
          <w:tcPr>
            <w:tcW w:w="1512" w:type="dxa"/>
            <w:shd w:val="clear" w:color="auto" w:fill="FFFFFF"/>
            <w:tcMar>
              <w:top w:w="80" w:type="dxa"/>
              <w:left w:w="100" w:type="dxa"/>
              <w:bottom w:w="80" w:type="dxa"/>
              <w:right w:w="100" w:type="dxa"/>
            </w:tcMar>
            <w:vAlign w:val="center"/>
          </w:tcPr>
          <w:p>
            <w:r>
              <w:t>1.D1.MR1</w:t>
            </w:r>
          </w:p>
        </w:tc>
      </w:tr>
      <w:tr w:rsidR="00621376" w:rsidRPr="0057286B" w14:paraId="33091C99" w14:textId="77777777">
        <w:trPr>
          <w:cantSplit/>
          <w:jc w:val="center"/>
        </w:trPr>
        <w:tc>
          <w:tcPr>
            <w:tcW w:w="864" w:type="dxa"/>
            <w:shd w:val="clear" w:color="auto" w:fill="FEF08A"/>
            <w:tcMar>
              <w:top w:w="80" w:type="dxa"/>
              <w:left w:w="100" w:type="dxa"/>
              <w:bottom w:w="80" w:type="dxa"/>
              <w:right w:w="100" w:type="dxa"/>
            </w:tcMar>
            <w:vAlign w:val="center"/>
          </w:tcPr>
          <w:p>
            <w:r>
              <w:t>25</w:t>
            </w:r>
          </w:p>
        </w:tc>
        <w:tc>
          <w:tcPr>
            <w:tcW w:w="3024" w:type="dxa"/>
            <w:shd w:val="clear" w:color="auto" w:fill="FEF08A"/>
            <w:tcMar>
              <w:top w:w="80" w:type="dxa"/>
              <w:left w:w="100" w:type="dxa"/>
              <w:bottom w:w="80" w:type="dxa"/>
              <w:right w:w="100" w:type="dxa"/>
            </w:tcMar>
            <w:vAlign w:val="center"/>
          </w:tcPr>
          <w:p>
            <w:r>
              <w:t>Nhận biết máy thông minh đơn năng</w:t>
            </w:r>
          </w:p>
        </w:tc>
        <w:tc>
          <w:tcPr>
            <w:tcW w:w="4464" w:type="dxa"/>
            <w:shd w:val="clear" w:color="auto" w:fill="FEF08A"/>
            <w:tcMar>
              <w:top w:w="80" w:type="dxa"/>
              <w:left w:w="100" w:type="dxa"/>
              <w:bottom w:w="80" w:type="dxa"/>
              <w:right w:w="100" w:type="dxa"/>
            </w:tcMar>
            <w:vAlign w:val="center"/>
          </w:tcPr>
          <w:p>
            <w:r>
              <w:t>Nhận biết có loại máy thông minh chỉ làm được một việc (như camera nhận biết hình ảnh, máy quét mã vạch).</w:t>
            </w:r>
          </w:p>
        </w:tc>
        <w:tc>
          <w:tcPr>
            <w:tcW w:w="1512" w:type="dxa"/>
            <w:shd w:val="clear" w:color="auto" w:fill="FEF08A"/>
            <w:tcMar>
              <w:top w:w="80" w:type="dxa"/>
              <w:left w:w="100" w:type="dxa"/>
              <w:bottom w:w="80" w:type="dxa"/>
              <w:right w:w="100" w:type="dxa"/>
            </w:tcMar>
            <w:vAlign w:val="center"/>
          </w:tcPr>
          <w:p>
            <w:r>
              <w:t>1.D2.1</w:t>
            </w:r>
          </w:p>
        </w:tc>
      </w:tr>
      <w:tr w:rsidR="00621376" w:rsidRPr="0057286B" w14:paraId="32EF4096" w14:textId="77777777">
        <w:trPr>
          <w:cantSplit/>
          <w:jc w:val="center"/>
        </w:trPr>
        <w:tc>
          <w:tcPr>
            <w:tcW w:w="864" w:type="dxa"/>
            <w:shd w:val="clear" w:color="auto" w:fill="FEF08A"/>
            <w:tcMar>
              <w:top w:w="80" w:type="dxa"/>
              <w:left w:w="100" w:type="dxa"/>
              <w:bottom w:w="80" w:type="dxa"/>
              <w:right w:w="100" w:type="dxa"/>
            </w:tcMar>
            <w:vAlign w:val="center"/>
          </w:tcPr>
          <w:p>
            <w:r>
              <w:t>26</w:t>
            </w:r>
          </w:p>
        </w:tc>
        <w:tc>
          <w:tcPr>
            <w:tcW w:w="3024" w:type="dxa"/>
            <w:shd w:val="clear" w:color="auto" w:fill="FEF08A"/>
            <w:tcMar>
              <w:top w:w="80" w:type="dxa"/>
              <w:left w:w="100" w:type="dxa"/>
              <w:bottom w:w="80" w:type="dxa"/>
              <w:right w:w="100" w:type="dxa"/>
            </w:tcMar>
            <w:vAlign w:val="center"/>
          </w:tcPr>
          <w:p>
            <w:r>
              <w:t>Xếp nhóm máy làm một việc và nhiều việc</w:t>
            </w:r>
          </w:p>
        </w:tc>
        <w:tc>
          <w:tcPr>
            <w:tcW w:w="4464" w:type="dxa"/>
            <w:shd w:val="clear" w:color="auto" w:fill="FEF08A"/>
            <w:tcMar>
              <w:top w:w="80" w:type="dxa"/>
              <w:left w:w="100" w:type="dxa"/>
              <w:bottom w:w="80" w:type="dxa"/>
              <w:right w:w="100" w:type="dxa"/>
            </w:tcMar>
            <w:vAlign w:val="center"/>
          </w:tcPr>
          <w:p>
            <w:r>
              <w:t>Thực hành xếp một số máy thông minh vào hai nhóm: nhóm chỉ làm được một việc và nhóm làm được nhiều việc khác nhau.</w:t>
            </w:r>
          </w:p>
        </w:tc>
        <w:tc>
          <w:tcPr>
            <w:tcW w:w="1512" w:type="dxa"/>
            <w:shd w:val="clear" w:color="auto" w:fill="FEF08A"/>
            <w:tcMar>
              <w:top w:w="80" w:type="dxa"/>
              <w:left w:w="100" w:type="dxa"/>
              <w:bottom w:w="80" w:type="dxa"/>
              <w:right w:w="100" w:type="dxa"/>
            </w:tcMar>
            <w:vAlign w:val="center"/>
          </w:tcPr>
          <w:p>
            <w:r>
              <w:t>1.D2.2</w:t>
            </w:r>
          </w:p>
        </w:tc>
      </w:tr>
      <w:tr w:rsidR="00621376" w:rsidRPr="0057286B" w14:paraId="0CC4B20B" w14:textId="77777777">
        <w:trPr>
          <w:cantSplit/>
          <w:jc w:val="center"/>
        </w:trPr>
        <w:tc>
          <w:tcPr>
            <w:tcW w:w="864" w:type="dxa"/>
            <w:shd w:val="clear" w:color="auto" w:fill="FFFFFF"/>
            <w:tcMar>
              <w:top w:w="80" w:type="dxa"/>
              <w:left w:w="100" w:type="dxa"/>
              <w:bottom w:w="80" w:type="dxa"/>
              <w:right w:w="100" w:type="dxa"/>
            </w:tcMar>
            <w:vAlign w:val="center"/>
          </w:tcPr>
          <w:p>
            <w:r>
              <w:t>27</w:t>
            </w:r>
          </w:p>
        </w:tc>
        <w:tc>
          <w:tcPr>
            <w:tcW w:w="3024" w:type="dxa"/>
            <w:shd w:val="clear" w:color="auto" w:fill="FFFFFF"/>
            <w:tcMar>
              <w:top w:w="80" w:type="dxa"/>
              <w:left w:w="100" w:type="dxa"/>
              <w:bottom w:w="80" w:type="dxa"/>
              <w:right w:w="100" w:type="dxa"/>
            </w:tcMar>
            <w:vAlign w:val="center"/>
          </w:tcPr>
          <w:p>
            <w:r>
              <w:t>Thực hành phân loại máy đa năng trong đời sống</w:t>
            </w:r>
          </w:p>
        </w:tc>
        <w:tc>
          <w:tcPr>
            <w:tcW w:w="4464" w:type="dxa"/>
            <w:shd w:val="clear" w:color="auto" w:fill="FFFFFF"/>
            <w:tcMar>
              <w:top w:w="80" w:type="dxa"/>
              <w:left w:w="100" w:type="dxa"/>
              <w:bottom w:w="80" w:type="dxa"/>
              <w:right w:w="100" w:type="dxa"/>
            </w:tcMar>
            <w:vAlign w:val="center"/>
          </w:tcPr>
          <w:p>
            <w:r>
              <w:t>Tìm hiểu điện thoại thông minh, robot đa năng và cách chúng hỗ trợ nhiều công việc khác nhau của con người.</w:t>
            </w:r>
          </w:p>
        </w:tc>
        <w:tc>
          <w:tcPr>
            <w:tcW w:w="1512" w:type="dxa"/>
            <w:shd w:val="clear" w:color="auto" w:fill="FFFFFF"/>
            <w:tcMar>
              <w:top w:w="80" w:type="dxa"/>
              <w:left w:w="100" w:type="dxa"/>
              <w:bottom w:w="80" w:type="dxa"/>
              <w:right w:w="100" w:type="dxa"/>
            </w:tcMar>
            <w:vAlign w:val="center"/>
          </w:tcPr>
          <w:p>
            <w:r>
              <w:t>1.D2.1</w:t>
            </w:r>
          </w:p>
        </w:tc>
      </w:tr>
      <w:tr w:rsidR="00621376" w:rsidRPr="0057286B" w14:paraId="5CC14E12" w14:textId="77777777">
        <w:trPr>
          <w:cantSplit/>
          <w:jc w:val="center"/>
        </w:trPr>
        <w:tc>
          <w:tcPr>
            <w:tcW w:w="864" w:type="dxa"/>
            <w:shd w:val="clear" w:color="auto" w:fill="FFFFFF"/>
            <w:tcMar>
              <w:top w:w="80" w:type="dxa"/>
              <w:left w:w="100" w:type="dxa"/>
              <w:bottom w:w="80" w:type="dxa"/>
              <w:right w:w="100" w:type="dxa"/>
            </w:tcMar>
            <w:vAlign w:val="center"/>
          </w:tcPr>
          <w:p>
            <w:r>
              <w:t>28</w:t>
            </w:r>
          </w:p>
        </w:tc>
        <w:tc>
          <w:tcPr>
            <w:tcW w:w="3024" w:type="dxa"/>
            <w:shd w:val="clear" w:color="auto" w:fill="FFFFFF"/>
            <w:tcMar>
              <w:top w:w="80" w:type="dxa"/>
              <w:left w:w="100" w:type="dxa"/>
              <w:bottom w:w="80" w:type="dxa"/>
              <w:right w:w="100" w:type="dxa"/>
            </w:tcMar>
            <w:vAlign w:val="center"/>
          </w:tcPr>
          <w:p>
            <w:r>
              <w:t>Trò chơi: Đi tìm người bạn máy đơn năng</w:t>
            </w:r>
          </w:p>
        </w:tc>
        <w:tc>
          <w:tcPr>
            <w:tcW w:w="4464" w:type="dxa"/>
            <w:shd w:val="clear" w:color="auto" w:fill="FFFFFF"/>
            <w:tcMar>
              <w:top w:w="80" w:type="dxa"/>
              <w:left w:w="100" w:type="dxa"/>
              <w:bottom w:w="80" w:type="dxa"/>
              <w:right w:w="100" w:type="dxa"/>
            </w:tcMar>
            <w:vAlign w:val="center"/>
          </w:tcPr>
          <w:p>
            <w:r>
              <w:t>Trò chơi thẻ bài ghép đôi thiết bị đơn năng với nhiệm vụ duy nhất tương ứng trong gia đình và trường học.</w:t>
            </w:r>
          </w:p>
        </w:tc>
        <w:tc>
          <w:tcPr>
            <w:tcW w:w="1512" w:type="dxa"/>
            <w:shd w:val="clear" w:color="auto" w:fill="FFFFFF"/>
            <w:tcMar>
              <w:top w:w="80" w:type="dxa"/>
              <w:left w:w="100" w:type="dxa"/>
              <w:bottom w:w="80" w:type="dxa"/>
              <w:right w:w="100" w:type="dxa"/>
            </w:tcMar>
            <w:vAlign w:val="center"/>
          </w:tcPr>
          <w:p>
            <w:r>
              <w:t>1.D2.2</w:t>
            </w:r>
          </w:p>
        </w:tc>
      </w:tr>
      <w:tr w:rsidR="00621376" w:rsidRPr="0057286B" w14:paraId="7C341729" w14:textId="77777777">
        <w:trPr>
          <w:cantSplit/>
          <w:jc w:val="center"/>
        </w:trPr>
        <w:tc>
          <w:tcPr>
            <w:tcW w:w="864" w:type="dxa"/>
            <w:shd w:val="clear" w:color="auto" w:fill="FFFFFF"/>
            <w:tcMar>
              <w:top w:w="80" w:type="dxa"/>
              <w:left w:w="100" w:type="dxa"/>
              <w:bottom w:w="80" w:type="dxa"/>
              <w:right w:w="100" w:type="dxa"/>
            </w:tcMar>
            <w:vAlign w:val="center"/>
          </w:tcPr>
          <w:p>
            <w:r>
              <w:t>29</w:t>
            </w:r>
          </w:p>
        </w:tc>
        <w:tc>
          <w:tcPr>
            <w:tcW w:w="3024" w:type="dxa"/>
            <w:shd w:val="clear" w:color="auto" w:fill="FFFFFF"/>
            <w:tcMar>
              <w:top w:w="80" w:type="dxa"/>
              <w:left w:w="100" w:type="dxa"/>
              <w:bottom w:w="80" w:type="dxa"/>
              <w:right w:w="100" w:type="dxa"/>
            </w:tcMar>
            <w:vAlign w:val="center"/>
          </w:tcPr>
          <w:p>
            <w:r>
              <w:t>Khởi động dự án: Chú Robot giấy của em</w:t>
            </w:r>
          </w:p>
        </w:tc>
        <w:tc>
          <w:tcPr>
            <w:tcW w:w="4464" w:type="dxa"/>
            <w:shd w:val="clear" w:color="auto" w:fill="FFFFFF"/>
            <w:tcMar>
              <w:top w:w="80" w:type="dxa"/>
              <w:left w:w="100" w:type="dxa"/>
              <w:bottom w:w="80" w:type="dxa"/>
              <w:right w:w="100" w:type="dxa"/>
            </w:tcMar>
            <w:vAlign w:val="center"/>
          </w:tcPr>
          <w:p>
            <w:r>
              <w:t>Lên ý tưởng thiết kế mô hình Robot giấy hỗ trợ học tập; phác thảo các bộ phận tiếp nhận thông tin mô phỏng.</w:t>
            </w:r>
          </w:p>
        </w:tc>
        <w:tc>
          <w:tcPr>
            <w:tcW w:w="1512" w:type="dxa"/>
            <w:shd w:val="clear" w:color="auto" w:fill="FFFFFF"/>
            <w:tcMar>
              <w:top w:w="80" w:type="dxa"/>
              <w:left w:w="100" w:type="dxa"/>
              <w:bottom w:w="80" w:type="dxa"/>
              <w:right w:w="100" w:type="dxa"/>
            </w:tcMar>
            <w:vAlign w:val="center"/>
          </w:tcPr>
          <w:p>
            <w:r>
              <w:t>1.D2.2</w:t>
            </w:r>
          </w:p>
        </w:tc>
      </w:tr>
      <w:tr w:rsidR="00621376" w:rsidRPr="0057286B" w14:paraId="61481E25" w14:textId="77777777">
        <w:trPr>
          <w:cantSplit/>
          <w:jc w:val="center"/>
        </w:trPr>
        <w:tc>
          <w:tcPr>
            <w:tcW w:w="864" w:type="dxa"/>
            <w:shd w:val="clear" w:color="auto" w:fill="FFFFFF"/>
            <w:tcMar>
              <w:top w:w="80" w:type="dxa"/>
              <w:left w:w="100" w:type="dxa"/>
              <w:bottom w:w="80" w:type="dxa"/>
              <w:right w:w="100" w:type="dxa"/>
            </w:tcMar>
            <w:vAlign w:val="center"/>
          </w:tcPr>
          <w:p>
            <w:r>
              <w:t>30</w:t>
            </w:r>
          </w:p>
        </w:tc>
        <w:tc>
          <w:tcPr>
            <w:tcW w:w="3024" w:type="dxa"/>
            <w:shd w:val="clear" w:color="auto" w:fill="FFFFFF"/>
            <w:tcMar>
              <w:top w:w="80" w:type="dxa"/>
              <w:left w:w="100" w:type="dxa"/>
              <w:bottom w:w="80" w:type="dxa"/>
              <w:right w:w="100" w:type="dxa"/>
            </w:tcMar>
            <w:vAlign w:val="center"/>
          </w:tcPr>
          <w:p>
            <w:r>
              <w:t>Chế tạo mô hình: Mắt Camera và Tai Micro</w:t>
            </w:r>
          </w:p>
        </w:tc>
        <w:tc>
          <w:tcPr>
            <w:tcW w:w="4464" w:type="dxa"/>
            <w:shd w:val="clear" w:color="auto" w:fill="FFFFFF"/>
            <w:tcMar>
              <w:top w:w="80" w:type="dxa"/>
              <w:left w:w="100" w:type="dxa"/>
              <w:bottom w:w="80" w:type="dxa"/>
              <w:right w:w="100" w:type="dxa"/>
            </w:tcMar>
            <w:vAlign w:val="center"/>
          </w:tcPr>
          <w:p>
            <w:r>
              <w:t>Thực hành dán biểu tượng camera (mắt) và micro (tai) lên mô hình giấy; giải thích chức năng tiếp nhận dữ liệu.</w:t>
            </w:r>
          </w:p>
        </w:tc>
        <w:tc>
          <w:tcPr>
            <w:tcW w:w="1512" w:type="dxa"/>
            <w:shd w:val="clear" w:color="auto" w:fill="FFFFFF"/>
            <w:tcMar>
              <w:top w:w="80" w:type="dxa"/>
              <w:left w:w="100" w:type="dxa"/>
              <w:bottom w:w="80" w:type="dxa"/>
              <w:right w:w="100" w:type="dxa"/>
            </w:tcMar>
            <w:vAlign w:val="center"/>
          </w:tcPr>
          <w:p>
            <w:r>
              <w:t>1.C1.3</w:t>
            </w:r>
          </w:p>
        </w:tc>
      </w:tr>
      <w:tr w:rsidR="00621376" w:rsidRPr="0057286B" w14:paraId="19A7EA17" w14:textId="77777777">
        <w:trPr>
          <w:cantSplit/>
          <w:jc w:val="center"/>
        </w:trPr>
        <w:tc>
          <w:tcPr>
            <w:tcW w:w="864" w:type="dxa"/>
            <w:shd w:val="clear" w:color="auto" w:fill="FFFFFF"/>
            <w:tcMar>
              <w:top w:w="80" w:type="dxa"/>
              <w:left w:w="100" w:type="dxa"/>
              <w:bottom w:w="80" w:type="dxa"/>
              <w:right w:w="100" w:type="dxa"/>
            </w:tcMar>
            <w:vAlign w:val="center"/>
          </w:tcPr>
          <w:p>
            <w:r>
              <w:t>31</w:t>
            </w:r>
          </w:p>
        </w:tc>
        <w:tc>
          <w:tcPr>
            <w:tcW w:w="3024" w:type="dxa"/>
            <w:shd w:val="clear" w:color="auto" w:fill="FFFFFF"/>
            <w:tcMar>
              <w:top w:w="80" w:type="dxa"/>
              <w:left w:w="100" w:type="dxa"/>
              <w:bottom w:w="80" w:type="dxa"/>
              <w:right w:w="100" w:type="dxa"/>
            </w:tcMar>
            <w:vAlign w:val="center"/>
          </w:tcPr>
          <w:p>
            <w:r>
              <w:t>Vẽ tranh các đồ vật để nạp vào túi nhớ của Robot</w:t>
            </w:r>
          </w:p>
        </w:tc>
        <w:tc>
          <w:tcPr>
            <w:tcW w:w="4464" w:type="dxa"/>
            <w:shd w:val="clear" w:color="auto" w:fill="FFFFFF"/>
            <w:tcMar>
              <w:top w:w="80" w:type="dxa"/>
              <w:left w:w="100" w:type="dxa"/>
              <w:bottom w:w="80" w:type="dxa"/>
              <w:right w:w="100" w:type="dxa"/>
            </w:tcMar>
            <w:vAlign w:val="center"/>
          </w:tcPr>
          <w:p>
            <w:r>
              <w:t>Tạo tập thẻ tranh mẫu (ví dụ: hoa quả, đồ dùng học tập) tượng trưng cho kho dữ liệu ví dụ để Robot học tập.</w:t>
            </w:r>
          </w:p>
        </w:tc>
        <w:tc>
          <w:tcPr>
            <w:tcW w:w="1512" w:type="dxa"/>
            <w:shd w:val="clear" w:color="auto" w:fill="FFFFFF"/>
            <w:tcMar>
              <w:top w:w="80" w:type="dxa"/>
              <w:left w:w="100" w:type="dxa"/>
              <w:bottom w:w="80" w:type="dxa"/>
              <w:right w:w="100" w:type="dxa"/>
            </w:tcMar>
            <w:vAlign w:val="center"/>
          </w:tcPr>
          <w:p>
            <w:r>
              <w:t>1.D1.1</w:t>
            </w:r>
          </w:p>
        </w:tc>
      </w:tr>
      <w:tr w:rsidR="00621376" w:rsidRPr="0057286B" w14:paraId="54942520" w14:textId="77777777">
        <w:trPr>
          <w:cantSplit/>
          <w:jc w:val="center"/>
        </w:trPr>
        <w:tc>
          <w:tcPr>
            <w:tcW w:w="864" w:type="dxa"/>
            <w:shd w:val="clear" w:color="auto" w:fill="FFFFFF"/>
            <w:tcMar>
              <w:top w:w="80" w:type="dxa"/>
              <w:left w:w="100" w:type="dxa"/>
              <w:bottom w:w="80" w:type="dxa"/>
              <w:right w:w="100" w:type="dxa"/>
            </w:tcMar>
            <w:vAlign w:val="center"/>
          </w:tcPr>
          <w:p>
            <w:r>
              <w:t>32</w:t>
            </w:r>
          </w:p>
        </w:tc>
        <w:tc>
          <w:tcPr>
            <w:tcW w:w="3024" w:type="dxa"/>
            <w:shd w:val="clear" w:color="auto" w:fill="FFFFFF"/>
            <w:tcMar>
              <w:top w:w="80" w:type="dxa"/>
              <w:left w:w="100" w:type="dxa"/>
              <w:bottom w:w="80" w:type="dxa"/>
              <w:right w:w="100" w:type="dxa"/>
            </w:tcMar>
            <w:vAlign w:val="center"/>
          </w:tcPr>
          <w:p>
            <w:r>
              <w:t>Đóng vai ra lệnh và đối thoại cùng Robot giấy</w:t>
            </w:r>
          </w:p>
        </w:tc>
        <w:tc>
          <w:tcPr>
            <w:tcW w:w="4464" w:type="dxa"/>
            <w:shd w:val="clear" w:color="auto" w:fill="FFFFFF"/>
            <w:tcMar>
              <w:top w:w="80" w:type="dxa"/>
              <w:left w:w="100" w:type="dxa"/>
              <w:bottom w:w="80" w:type="dxa"/>
              <w:right w:w="100" w:type="dxa"/>
            </w:tcMar>
            <w:vAlign w:val="center"/>
          </w:tcPr>
          <w:p>
            <w:r>
              <w:t>Một bạn đóng vai người điều khiển ra lệnh, một bạn đóng vai Robot giấy phản hồi theo kịch bản quy ước trước.</w:t>
            </w:r>
          </w:p>
        </w:tc>
        <w:tc>
          <w:tcPr>
            <w:tcW w:w="1512" w:type="dxa"/>
            <w:shd w:val="clear" w:color="auto" w:fill="FFFFFF"/>
            <w:tcMar>
              <w:top w:w="80" w:type="dxa"/>
              <w:left w:w="100" w:type="dxa"/>
              <w:bottom w:w="80" w:type="dxa"/>
              <w:right w:w="100" w:type="dxa"/>
            </w:tcMar>
            <w:vAlign w:val="center"/>
          </w:tcPr>
          <w:p>
            <w:r>
              <w:t>1.C1.4</w:t>
            </w:r>
          </w:p>
        </w:tc>
      </w:tr>
      <w:tr w:rsidR="00621376" w:rsidRPr="0057286B" w14:paraId="5B3F1AAE" w14:textId="77777777">
        <w:trPr>
          <w:cantSplit/>
          <w:jc w:val="center"/>
        </w:trPr>
        <w:tc>
          <w:tcPr>
            <w:tcW w:w="864" w:type="dxa"/>
            <w:shd w:val="clear" w:color="auto" w:fill="FFFFFF"/>
            <w:tcMar>
              <w:top w:w="80" w:type="dxa"/>
              <w:left w:w="100" w:type="dxa"/>
              <w:bottom w:w="80" w:type="dxa"/>
              <w:right w:w="100" w:type="dxa"/>
            </w:tcMar>
            <w:vAlign w:val="center"/>
          </w:tcPr>
          <w:p>
            <w:r>
              <w:t>33</w:t>
            </w:r>
          </w:p>
        </w:tc>
        <w:tc>
          <w:tcPr>
            <w:tcW w:w="3024" w:type="dxa"/>
            <w:shd w:val="clear" w:color="auto" w:fill="FFFFFF"/>
            <w:tcMar>
              <w:top w:w="80" w:type="dxa"/>
              <w:left w:w="100" w:type="dxa"/>
              <w:bottom w:w="80" w:type="dxa"/>
              <w:right w:w="100" w:type="dxa"/>
            </w:tcMar>
            <w:vAlign w:val="center"/>
          </w:tcPr>
          <w:p>
            <w:r>
              <w:t>Tổng hợp minh chứng &amp; Báo cáo hồ sơ học tập Học kỳ II</w:t>
            </w:r>
          </w:p>
        </w:tc>
        <w:tc>
          <w:tcPr>
            <w:tcW w:w="4464" w:type="dxa"/>
            <w:shd w:val="clear" w:color="auto" w:fill="FFFFFF"/>
            <w:tcMar>
              <w:top w:w="80" w:type="dxa"/>
              <w:left w:w="100" w:type="dxa"/>
              <w:bottom w:w="80" w:type="dxa"/>
              <w:right w:w="100" w:type="dxa"/>
            </w:tcMar>
            <w:vAlign w:val="center"/>
          </w:tcPr>
          <w:p>
            <w:r>
              <w:t>Đánh giá quá trình: Tổng kết sản phẩm Robot giấy, bộ thẻ tranh dữ liệu và phiếu theo dõi học tập của học sinh.</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152ABA9C" w14:textId="77777777">
        <w:trPr>
          <w:cantSplit/>
          <w:jc w:val="center"/>
        </w:trPr>
        <w:tc>
          <w:tcPr>
            <w:tcW w:w="864" w:type="dxa"/>
            <w:shd w:val="clear" w:color="auto" w:fill="FFFFFF"/>
            <w:tcMar>
              <w:top w:w="80" w:type="dxa"/>
              <w:left w:w="100" w:type="dxa"/>
              <w:bottom w:w="80" w:type="dxa"/>
              <w:right w:w="100" w:type="dxa"/>
            </w:tcMar>
            <w:vAlign w:val="center"/>
          </w:tcPr>
          <w:p>
            <w:r>
              <w:t>34</w:t>
            </w:r>
          </w:p>
        </w:tc>
        <w:tc>
          <w:tcPr>
            <w:tcW w:w="3024" w:type="dxa"/>
            <w:shd w:val="clear" w:color="auto" w:fill="FFFFFF"/>
            <w:tcMar>
              <w:top w:w="80" w:type="dxa"/>
              <w:left w:w="100" w:type="dxa"/>
              <w:bottom w:w="80" w:type="dxa"/>
              <w:right w:w="100" w:type="dxa"/>
            </w:tcMar>
            <w:vAlign w:val="center"/>
          </w:tcPr>
          <w:p>
            <w:r>
              <w:t>Triển lãm ngày hội: Chú Robot giấy thông minh</w:t>
            </w:r>
          </w:p>
        </w:tc>
        <w:tc>
          <w:tcPr>
            <w:tcW w:w="4464" w:type="dxa"/>
            <w:shd w:val="clear" w:color="auto" w:fill="FFFFFF"/>
            <w:tcMar>
              <w:top w:w="80" w:type="dxa"/>
              <w:left w:w="100" w:type="dxa"/>
              <w:bottom w:w="80" w:type="dxa"/>
              <w:right w:w="100" w:type="dxa"/>
            </w:tcMar>
            <w:vAlign w:val="center"/>
          </w:tcPr>
          <w:p>
            <w:r>
              <w:t>Trưng bày mô hình Robot giấy và bộ sưu tập ví dụ học tập; học sinh tự tin giới thiệu sản phẩm trước cha mẹ và bạn bè.</w:t>
            </w:r>
          </w:p>
        </w:tc>
        <w:tc>
          <w:tcPr>
            <w:tcW w:w="1512" w:type="dxa"/>
            <w:shd w:val="clear" w:color="auto" w:fill="FFFFFF"/>
            <w:tcMar>
              <w:top w:w="80" w:type="dxa"/>
              <w:left w:w="100" w:type="dxa"/>
              <w:bottom w:w="80" w:type="dxa"/>
              <w:right w:w="100" w:type="dxa"/>
            </w:tcMar>
            <w:vAlign w:val="center"/>
          </w:tcPr>
          <w:p>
            <w:r/>
          </w:p>
        </w:tc>
      </w:tr>
      <w:tr w:rsidR="00621376" w:rsidRPr="0057286B" w14:paraId="1385C113" w14:textId="77777777">
        <w:trPr>
          <w:cantSplit/>
          <w:jc w:val="center"/>
        </w:trPr>
        <w:tc>
          <w:tcPr>
            <w:tcW w:w="864" w:type="dxa"/>
            <w:shd w:val="clear" w:color="auto" w:fill="FFFFFF"/>
            <w:tcMar>
              <w:top w:w="80" w:type="dxa"/>
              <w:left w:w="100" w:type="dxa"/>
              <w:bottom w:w="80" w:type="dxa"/>
              <w:right w:w="100" w:type="dxa"/>
            </w:tcMar>
            <w:vAlign w:val="center"/>
          </w:tcPr>
          <w:p>
            <w:r>
              <w:t>35</w:t>
            </w:r>
          </w:p>
        </w:tc>
        <w:tc>
          <w:tcPr>
            <w:tcW w:w="3024" w:type="dxa"/>
            <w:shd w:val="clear" w:color="auto" w:fill="FFFFFF"/>
            <w:tcMar>
              <w:top w:w="80" w:type="dxa"/>
              <w:left w:w="100" w:type="dxa"/>
              <w:bottom w:w="80" w:type="dxa"/>
              <w:right w:w="100" w:type="dxa"/>
            </w:tcMar>
            <w:vAlign w:val="center"/>
          </w:tcPr>
          <w:p>
            <w:r>
              <w:t>Tổng kết chương trình AI Lớp 1: Em yêu công nghệ</w:t>
            </w:r>
          </w:p>
        </w:tc>
        <w:tc>
          <w:tcPr>
            <w:tcW w:w="4464" w:type="dxa"/>
            <w:shd w:val="clear" w:color="auto" w:fill="FFFFFF"/>
            <w:tcMar>
              <w:top w:w="80" w:type="dxa"/>
              <w:left w:w="100" w:type="dxa"/>
              <w:bottom w:w="80" w:type="dxa"/>
              <w:right w:w="100" w:type="dxa"/>
            </w:tcMar>
            <w:vAlign w:val="center"/>
          </w:tcPr>
          <w:p>
            <w:r>
              <w:t>Nhìn lại hành trình khám phá AI Lớp 1: Khắc sâu thông điệp con người làm chủ công nghệ và sử dụng công nghệ an toàn, nhân ái.</w:t>
            </w:r>
          </w:p>
        </w:tc>
        <w:tc>
          <w:tcPr>
            <w:tcW w:w="1512" w:type="dxa"/>
            <w:shd w:val="clear" w:color="auto" w:fill="FFFFFF"/>
            <w:tcMar>
              <w:top w:w="80" w:type="dxa"/>
              <w:left w:w="100" w:type="dxa"/>
              <w:bottom w:w="80" w:type="dxa"/>
              <w:right w:w="100" w:type="dxa"/>
            </w:tcMar>
            <w:vAlign w:val="center"/>
          </w:tcPr>
          <w:p>
            <w:r/>
          </w:p>
        </w:tc>
      </w:tr>
      <w:tr w:rsidR="00621376" w:rsidRPr="0057286B" w14:paraId="6684B880" w14:textId="77777777">
        <w:trPr>
          <w:cantSplit/>
          <w:jc w:val="center"/>
        </w:trPr>
        <w:tc>
          <w:tcPr>
            <w:tcW w:w="864" w:type="dxa"/>
            <w:shd w:val="clear" w:color="auto" w:fill="FEF08A"/>
            <w:tcMar>
              <w:top w:w="80" w:type="dxa"/>
              <w:left w:w="100" w:type="dxa"/>
              <w:bottom w:w="80" w:type="dxa"/>
              <w:right w:w="100" w:type="dxa"/>
            </w:tcMar>
            <w:vAlign w:val="center"/>
          </w:tcPr>
          <w:p>
            <w:r>
              <w:t>36</w:t>
            </w:r>
          </w:p>
        </w:tc>
        <w:tc>
          <w:tcPr>
            <w:tcW w:w="3024" w:type="dxa"/>
            <w:shd w:val="clear" w:color="auto" w:fill="FEF08A"/>
            <w:tcMar>
              <w:top w:w="80" w:type="dxa"/>
              <w:left w:w="100" w:type="dxa"/>
              <w:bottom w:w="80" w:type="dxa"/>
              <w:right w:w="100" w:type="dxa"/>
            </w:tcMar>
            <w:vAlign w:val="center"/>
          </w:tcPr>
          <w:p>
            <w:r>
              <w:t>Báo cáo chuyên đề cốt lõi: Em làm chủ thiết bị thông minh</w:t>
            </w:r>
          </w:p>
        </w:tc>
        <w:tc>
          <w:tcPr>
            <w:tcW w:w="4464" w:type="dxa"/>
            <w:shd w:val="clear" w:color="auto" w:fill="FEF08A"/>
            <w:tcMar>
              <w:top w:w="80" w:type="dxa"/>
              <w:left w:w="100" w:type="dxa"/>
              <w:bottom w:w="80" w:type="dxa"/>
              <w:right w:w="100" w:type="dxa"/>
            </w:tcMar>
            <w:vAlign w:val="center"/>
          </w:tcPr>
          <w:p>
            <w:r>
              <w:t>Tiết đánh giá và báo cáo chuyên đề cốt lõi: Tuyên dương các nhóm học sinh thể hiện tốt nhận thức con người làm chủ thiết bị.</w:t>
            </w:r>
          </w:p>
        </w:tc>
        <w:tc>
          <w:tcPr>
            <w:tcW w:w="1512" w:type="dxa"/>
            <w:shd w:val="clear" w:color="auto" w:fill="FEF08A"/>
            <w:tcMar>
              <w:top w:w="80" w:type="dxa"/>
              <w:left w:w="100" w:type="dxa"/>
              <w:bottom w:w="80" w:type="dxa"/>
              <w:right w:w="100" w:type="dxa"/>
            </w:tcMar>
            <w:vAlign w:val="center"/>
          </w:tcPr>
          <w:p>
            <w:r>
              <w:t>Mục VI QĐ 2422</w:t>
            </w:r>
          </w:p>
        </w:tc>
      </w:tr>
    </w:tbl>
    <w:p w14:paraId="7E90BADF" w14:textId="4373EFE6" w:rsidR="00621376" w:rsidRPr="0057286B" w:rsidRDefault="00621376">
      <w:pPr>
        <w:rPr>
          <w:sz w:val="18"/>
          <w:szCs w:val="18"/>
        </w:rPr>
      </w:pPr>
    </w:p>
    <w:p w14:paraId="58888F89" w14:textId="77777777" w:rsidR="001861E3" w:rsidRDefault="001861E3">
      <w:pPr>
        <w:spacing w:before="160" w:after="40"/>
        <w:rPr>
          <w:b/>
          <w:color w:val="1B365D"/>
          <w:szCs w:val="18"/>
        </w:rPr>
      </w:pPr>
    </w:p>
    <w:p w14:paraId="74B72554" w14:textId="77777777" w:rsidR="001861E3" w:rsidRDefault="001861E3">
      <w:pPr>
        <w:spacing w:before="160" w:after="40"/>
        <w:rPr>
          <w:b/>
          <w:color w:val="1B365D"/>
          <w:szCs w:val="18"/>
        </w:rPr>
      </w:pPr>
    </w:p>
    <w:p w14:paraId="30AA7F7F" w14:textId="77777777" w:rsidR="001861E3" w:rsidRDefault="001861E3">
      <w:pPr>
        <w:spacing w:before="160" w:after="40"/>
        <w:rPr>
          <w:b/>
          <w:color w:val="1B365D"/>
          <w:szCs w:val="18"/>
        </w:rPr>
      </w:pPr>
    </w:p>
    <w:p w14:paraId="06E4E6F9" w14:textId="77777777" w:rsidR="001861E3" w:rsidRDefault="001861E3">
      <w:pPr>
        <w:spacing w:before="160" w:after="40"/>
        <w:rPr>
          <w:b/>
          <w:color w:val="1B365D"/>
          <w:szCs w:val="18"/>
        </w:rPr>
      </w:pPr>
    </w:p>
    <w:p w14:paraId="688B440F" w14:textId="77777777" w:rsidR="001861E3" w:rsidRDefault="001861E3">
      <w:pPr>
        <w:spacing w:before="160" w:after="40"/>
        <w:rPr>
          <w:b/>
          <w:color w:val="1B365D"/>
          <w:szCs w:val="18"/>
        </w:rPr>
      </w:pPr>
    </w:p>
    <w:p w14:paraId="503AFD07" w14:textId="77777777" w:rsidR="001861E3" w:rsidRDefault="001861E3">
      <w:pPr>
        <w:spacing w:before="160" w:after="40"/>
        <w:rPr>
          <w:b/>
          <w:color w:val="1B365D"/>
          <w:szCs w:val="18"/>
        </w:rPr>
      </w:pPr>
    </w:p>
    <w:p w14:paraId="4EB60524" w14:textId="77777777" w:rsidR="001861E3" w:rsidRDefault="001861E3">
      <w:pPr>
        <w:spacing w:before="160" w:after="40"/>
        <w:rPr>
          <w:b/>
          <w:color w:val="1B365D"/>
          <w:szCs w:val="18"/>
        </w:rPr>
      </w:pPr>
    </w:p>
    <w:p w14:paraId="1209973E" w14:textId="77777777" w:rsidR="001861E3" w:rsidRDefault="001861E3">
      <w:pPr>
        <w:spacing w:before="160" w:after="40"/>
        <w:rPr>
          <w:b/>
          <w:color w:val="1B365D"/>
          <w:szCs w:val="18"/>
        </w:rPr>
      </w:pPr>
    </w:p>
    <w:p w14:paraId="20867B38" w14:textId="77777777" w:rsidR="001861E3" w:rsidRDefault="001861E3">
      <w:pPr>
        <w:spacing w:before="160" w:after="40"/>
        <w:rPr>
          <w:b/>
          <w:color w:val="1B365D"/>
          <w:szCs w:val="18"/>
        </w:rPr>
      </w:pPr>
    </w:p>
    <w:p w14:paraId="115DE9BC" w14:textId="14FBF22E" w:rsidR="00621376" w:rsidRPr="0057286B" w:rsidRDefault="001861E3">
      <w:pPr>
        <w:spacing w:before="160" w:after="40"/>
        <w:rPr>
          <w:sz w:val="18"/>
          <w:szCs w:val="18"/>
        </w:rPr>
      </w:pPr>
      <w:r w:rsidRPr="0057286B">
        <w:rPr>
          <w:b/>
          <w:color w:val="1B365D"/>
          <w:szCs w:val="18"/>
        </w:rPr>
        <w:t>BẢNG 2: KẾ HOẠCH BÀI DẠY VÀ PHÂN PHỐI CHƯƠNG TRÌNH AI - LỚP 6</w:t>
      </w:r>
    </w:p>
    <w:p w14:paraId="5ADC9A5A" w14:textId="77777777" w:rsidR="00621376" w:rsidRPr="0057286B" w:rsidRDefault="001861E3">
      <w:pPr>
        <w:spacing w:after="160"/>
        <w:rPr>
          <w:sz w:val="18"/>
          <w:szCs w:val="18"/>
        </w:rPr>
      </w:pPr>
      <w:r w:rsidRPr="0057286B">
        <w:rPr>
          <w:i/>
          <w:color w:val="64748B"/>
          <w:sz w:val="16"/>
          <w:szCs w:val="18"/>
        </w:rPr>
        <w:t>Khung thời lượng: 36 tiết/năm học (12 tiết Cốt lõi tô màu vàng + 24 tiết Mở rộng nền trắng) | Cấp THCS</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864"/>
        <w:gridCol w:w="3024"/>
        <w:gridCol w:w="4464"/>
        <w:gridCol w:w="1512"/>
      </w:tblGrid>
      <w:tr w:rsidR="00621376" w:rsidRPr="0057286B" w14:paraId="64A38D5D" w14:textId="77777777">
        <w:trPr>
          <w:cantSplit/>
          <w:tblHeader/>
          <w:jc w:val="center"/>
        </w:trPr>
        <w:tc>
          <w:tcPr>
            <w:tcW w:w="864" w:type="dxa"/>
            <w:shd w:val="clear" w:color="auto" w:fill="1B365D"/>
            <w:tcMar>
              <w:top w:w="120" w:type="dxa"/>
              <w:left w:w="100" w:type="dxa"/>
              <w:bottom w:w="120" w:type="dxa"/>
              <w:right w:w="100" w:type="dxa"/>
            </w:tcMar>
            <w:vAlign w:val="center"/>
          </w:tcPr>
          <w:p w14:paraId="5C1A4C5B" w14:textId="77777777" w:rsidR="00621376" w:rsidRPr="0057286B" w:rsidRDefault="001861E3">
            <w:pPr>
              <w:spacing w:after="0" w:line="252" w:lineRule="auto"/>
              <w:jc w:val="center"/>
              <w:rPr>
                <w:sz w:val="18"/>
                <w:szCs w:val="18"/>
              </w:rPr>
            </w:pPr>
            <w:r w:rsidRPr="0057286B">
              <w:rPr>
                <w:b/>
                <w:color w:val="FFFFFF"/>
                <w:sz w:val="16"/>
                <w:szCs w:val="18"/>
              </w:rPr>
              <w:t>Tiết</w:t>
            </w:r>
          </w:p>
        </w:tc>
        <w:tc>
          <w:tcPr>
            <w:tcW w:w="3024" w:type="dxa"/>
            <w:shd w:val="clear" w:color="auto" w:fill="1B365D"/>
            <w:tcMar>
              <w:top w:w="120" w:type="dxa"/>
              <w:left w:w="100" w:type="dxa"/>
              <w:bottom w:w="120" w:type="dxa"/>
              <w:right w:w="100" w:type="dxa"/>
            </w:tcMar>
            <w:vAlign w:val="center"/>
          </w:tcPr>
          <w:p w14:paraId="77F01AD8" w14:textId="77777777" w:rsidR="00621376" w:rsidRPr="0057286B" w:rsidRDefault="001861E3">
            <w:pPr>
              <w:spacing w:after="0" w:line="252" w:lineRule="auto"/>
              <w:jc w:val="center"/>
              <w:rPr>
                <w:sz w:val="18"/>
                <w:szCs w:val="18"/>
              </w:rPr>
            </w:pPr>
            <w:r w:rsidRPr="0057286B">
              <w:rPr>
                <w:b/>
                <w:color w:val="FFFFFF"/>
                <w:sz w:val="16"/>
                <w:szCs w:val="18"/>
              </w:rPr>
              <w:t>Tên bài học</w:t>
            </w:r>
          </w:p>
        </w:tc>
        <w:tc>
          <w:tcPr>
            <w:tcW w:w="4464" w:type="dxa"/>
            <w:shd w:val="clear" w:color="auto" w:fill="1B365D"/>
            <w:tcMar>
              <w:top w:w="120" w:type="dxa"/>
              <w:left w:w="100" w:type="dxa"/>
              <w:bottom w:w="120" w:type="dxa"/>
              <w:right w:w="100" w:type="dxa"/>
            </w:tcMar>
            <w:vAlign w:val="center"/>
          </w:tcPr>
          <w:p w14:paraId="5142BDDD" w14:textId="77777777" w:rsidR="00621376" w:rsidRPr="0057286B" w:rsidRDefault="001861E3">
            <w:pPr>
              <w:spacing w:after="0" w:line="252" w:lineRule="auto"/>
              <w:jc w:val="center"/>
              <w:rPr>
                <w:sz w:val="18"/>
                <w:szCs w:val="18"/>
              </w:rPr>
            </w:pPr>
            <w:r w:rsidRPr="0057286B">
              <w:rPr>
                <w:b/>
                <w:color w:val="FFFFFF"/>
                <w:sz w:val="16"/>
                <w:szCs w:val="18"/>
              </w:rPr>
              <w:t>Nội dung</w:t>
            </w:r>
          </w:p>
        </w:tc>
        <w:tc>
          <w:tcPr>
            <w:tcW w:w="1512" w:type="dxa"/>
            <w:shd w:val="clear" w:color="auto" w:fill="1B365D"/>
            <w:tcMar>
              <w:top w:w="120" w:type="dxa"/>
              <w:left w:w="100" w:type="dxa"/>
              <w:bottom w:w="120" w:type="dxa"/>
              <w:right w:w="100" w:type="dxa"/>
            </w:tcMar>
            <w:vAlign w:val="center"/>
          </w:tcPr>
          <w:p w14:paraId="087AA89F" w14:textId="77777777" w:rsidR="00621376" w:rsidRPr="0057286B" w:rsidRDefault="001861E3">
            <w:pPr>
              <w:spacing w:after="0" w:line="252" w:lineRule="auto"/>
              <w:jc w:val="center"/>
              <w:rPr>
                <w:sz w:val="18"/>
                <w:szCs w:val="18"/>
              </w:rPr>
            </w:pPr>
            <w:r w:rsidRPr="0057286B">
              <w:rPr>
                <w:b/>
                <w:color w:val="FFFFFF"/>
                <w:sz w:val="16"/>
                <w:szCs w:val="18"/>
              </w:rPr>
              <w:t>Mã YCCĐ</w:t>
            </w:r>
            <w:r w:rsidRPr="0057286B">
              <w:rPr>
                <w:b/>
                <w:color w:val="FFFFFF"/>
                <w:sz w:val="16"/>
                <w:szCs w:val="18"/>
              </w:rPr>
              <w:br/>
              <w:t>(QĐ 2422)</w:t>
            </w:r>
          </w:p>
        </w:tc>
      </w:tr>
      <w:tr w:rsidR="00621376" w:rsidRPr="0057286B" w14:paraId="6C71D3D0" w14:textId="77777777">
        <w:trPr>
          <w:cantSplit/>
          <w:jc w:val="center"/>
        </w:trPr>
        <w:tc>
          <w:tcPr>
            <w:tcW w:w="864" w:type="dxa"/>
            <w:shd w:val="clear" w:color="auto" w:fill="FEF08A"/>
            <w:tcMar>
              <w:top w:w="80" w:type="dxa"/>
              <w:left w:w="100" w:type="dxa"/>
              <w:bottom w:w="80" w:type="dxa"/>
              <w:right w:w="100" w:type="dxa"/>
            </w:tcMar>
            <w:vAlign w:val="center"/>
          </w:tcPr>
          <w:p>
            <w:r>
              <w:t>1</w:t>
            </w:r>
          </w:p>
        </w:tc>
        <w:tc>
          <w:tcPr>
            <w:tcW w:w="3024" w:type="dxa"/>
            <w:shd w:val="clear" w:color="auto" w:fill="FEF08A"/>
            <w:tcMar>
              <w:top w:w="80" w:type="dxa"/>
              <w:left w:w="100" w:type="dxa"/>
              <w:bottom w:w="80" w:type="dxa"/>
              <w:right w:w="100" w:type="dxa"/>
            </w:tcMar>
            <w:vAlign w:val="center"/>
          </w:tcPr>
          <w:p>
            <w:r>
              <w:t>AI là công cụ, con người ra quyết định</w:t>
            </w:r>
          </w:p>
        </w:tc>
        <w:tc>
          <w:tcPr>
            <w:tcW w:w="4464" w:type="dxa"/>
            <w:shd w:val="clear" w:color="auto" w:fill="FEF08A"/>
            <w:tcMar>
              <w:top w:w="80" w:type="dxa"/>
              <w:left w:w="100" w:type="dxa"/>
              <w:bottom w:w="80" w:type="dxa"/>
              <w:right w:w="100" w:type="dxa"/>
            </w:tcMar>
            <w:vAlign w:val="center"/>
          </w:tcPr>
          <w:p>
            <w:r>
              <w:t>Giải thích AI do con người tạo ra, lập trình và điều khiển để thực hiện nhiệm vụ cụ thể; nêu ví dụ công cụ AI quen thuộc; khẳng định con người ra quyết định cuối cùng và chịu trách nhiệm.</w:t>
            </w:r>
          </w:p>
        </w:tc>
        <w:tc>
          <w:tcPr>
            <w:tcW w:w="1512" w:type="dxa"/>
            <w:shd w:val="clear" w:color="auto" w:fill="FEF08A"/>
            <w:tcMar>
              <w:top w:w="80" w:type="dxa"/>
              <w:left w:w="100" w:type="dxa"/>
              <w:bottom w:w="80" w:type="dxa"/>
              <w:right w:w="100" w:type="dxa"/>
            </w:tcMar>
            <w:vAlign w:val="center"/>
          </w:tcPr>
          <w:p>
            <w:r>
              <w:t>6.A1.1, 6.A1.2</w:t>
            </w:r>
          </w:p>
        </w:tc>
      </w:tr>
      <w:tr w:rsidR="00621376" w:rsidRPr="0057286B" w14:paraId="37E440B4" w14:textId="77777777">
        <w:trPr>
          <w:cantSplit/>
          <w:jc w:val="center"/>
        </w:trPr>
        <w:tc>
          <w:tcPr>
            <w:tcW w:w="864" w:type="dxa"/>
            <w:shd w:val="clear" w:color="auto" w:fill="FEF08A"/>
            <w:tcMar>
              <w:top w:w="80" w:type="dxa"/>
              <w:left w:w="100" w:type="dxa"/>
              <w:bottom w:w="80" w:type="dxa"/>
              <w:right w:w="100" w:type="dxa"/>
            </w:tcMar>
            <w:vAlign w:val="center"/>
          </w:tcPr>
          <w:p>
            <w:r>
              <w:t>2</w:t>
            </w:r>
          </w:p>
        </w:tc>
        <w:tc>
          <w:tcPr>
            <w:tcW w:w="3024" w:type="dxa"/>
            <w:shd w:val="clear" w:color="auto" w:fill="FEF08A"/>
            <w:tcMar>
              <w:top w:w="80" w:type="dxa"/>
              <w:left w:w="100" w:type="dxa"/>
              <w:bottom w:w="80" w:type="dxa"/>
              <w:right w:w="100" w:type="dxa"/>
            </w:tcMar>
            <w:vAlign w:val="center"/>
          </w:tcPr>
          <w:p>
            <w:r>
              <w:t>Kỹ năng kiểm chứng kết quả do AI cung cấp</w:t>
            </w:r>
          </w:p>
        </w:tc>
        <w:tc>
          <w:tcPr>
            <w:tcW w:w="4464" w:type="dxa"/>
            <w:shd w:val="clear" w:color="auto" w:fill="FEF08A"/>
            <w:tcMar>
              <w:top w:w="80" w:type="dxa"/>
              <w:left w:w="100" w:type="dxa"/>
              <w:bottom w:w="80" w:type="dxa"/>
              <w:right w:w="100" w:type="dxa"/>
            </w:tcMar>
            <w:vAlign w:val="center"/>
          </w:tcPr>
          <w:p>
            <w:r>
              <w:t>Thực hiện kiểm tra lại kết quả do AI đưa ra (đối chiếu SGK, nguồn tin cậy); nêu ví dụ con người ra quyết định có sự hỗ trợ của AI; thực hành ra quyết định trong tình huống giả định.</w:t>
            </w:r>
          </w:p>
        </w:tc>
        <w:tc>
          <w:tcPr>
            <w:tcW w:w="1512" w:type="dxa"/>
            <w:shd w:val="clear" w:color="auto" w:fill="FEF08A"/>
            <w:tcMar>
              <w:top w:w="80" w:type="dxa"/>
              <w:left w:w="100" w:type="dxa"/>
              <w:bottom w:w="80" w:type="dxa"/>
              <w:right w:w="100" w:type="dxa"/>
            </w:tcMar>
            <w:vAlign w:val="center"/>
          </w:tcPr>
          <w:p>
            <w:r>
              <w:t>6.A1.3, 6.A3.1</w:t>
            </w:r>
          </w:p>
        </w:tc>
      </w:tr>
      <w:tr w:rsidR="00621376" w:rsidRPr="0057286B" w14:paraId="29C0715A" w14:textId="77777777">
        <w:trPr>
          <w:cantSplit/>
          <w:jc w:val="center"/>
        </w:trPr>
        <w:tc>
          <w:tcPr>
            <w:tcW w:w="864" w:type="dxa"/>
            <w:shd w:val="clear" w:color="auto" w:fill="FFFFFF"/>
            <w:tcMar>
              <w:top w:w="80" w:type="dxa"/>
              <w:left w:w="100" w:type="dxa"/>
              <w:bottom w:w="80" w:type="dxa"/>
              <w:right w:w="100" w:type="dxa"/>
            </w:tcMar>
            <w:vAlign w:val="center"/>
          </w:tcPr>
          <w:p>
            <w:r>
              <w:t>3</w:t>
            </w:r>
          </w:p>
        </w:tc>
        <w:tc>
          <w:tcPr>
            <w:tcW w:w="3024" w:type="dxa"/>
            <w:shd w:val="clear" w:color="auto" w:fill="FFFFFF"/>
            <w:tcMar>
              <w:top w:w="80" w:type="dxa"/>
              <w:left w:w="100" w:type="dxa"/>
              <w:bottom w:w="80" w:type="dxa"/>
              <w:right w:w="100" w:type="dxa"/>
            </w:tcMar>
            <w:vAlign w:val="center"/>
          </w:tcPr>
          <w:p>
            <w:r>
              <w:t>Thực hành kỹ năng đối chiếu đa nguồn tin cậy</w:t>
            </w:r>
          </w:p>
        </w:tc>
        <w:tc>
          <w:tcPr>
            <w:tcW w:w="4464" w:type="dxa"/>
            <w:shd w:val="clear" w:color="auto" w:fill="FFFFFF"/>
            <w:tcMar>
              <w:top w:w="80" w:type="dxa"/>
              <w:left w:w="100" w:type="dxa"/>
              <w:bottom w:w="80" w:type="dxa"/>
              <w:right w:w="100" w:type="dxa"/>
            </w:tcMar>
            <w:vAlign w:val="center"/>
          </w:tcPr>
          <w:p>
            <w:r>
              <w:t>Rèn luyện quy trình kiểm chứng chéo thông tin số: so sánh kết quả trả lời của AI với từ điển, sách giáo khoa và tài liệu khoa học chính thống.</w:t>
            </w:r>
          </w:p>
        </w:tc>
        <w:tc>
          <w:tcPr>
            <w:tcW w:w="1512" w:type="dxa"/>
            <w:shd w:val="clear" w:color="auto" w:fill="FFFFFF"/>
            <w:tcMar>
              <w:top w:w="80" w:type="dxa"/>
              <w:left w:w="100" w:type="dxa"/>
              <w:bottom w:w="80" w:type="dxa"/>
              <w:right w:w="100" w:type="dxa"/>
            </w:tcMar>
            <w:vAlign w:val="center"/>
          </w:tcPr>
          <w:p>
            <w:r>
              <w:t>6.A1.3</w:t>
            </w:r>
          </w:p>
        </w:tc>
      </w:tr>
      <w:tr w:rsidR="00621376" w:rsidRPr="0057286B" w14:paraId="0C5537BD" w14:textId="77777777">
        <w:trPr>
          <w:cantSplit/>
          <w:jc w:val="center"/>
        </w:trPr>
        <w:tc>
          <w:tcPr>
            <w:tcW w:w="864" w:type="dxa"/>
            <w:shd w:val="clear" w:color="auto" w:fill="FFFFFF"/>
            <w:tcMar>
              <w:top w:w="80" w:type="dxa"/>
              <w:left w:w="100" w:type="dxa"/>
              <w:bottom w:w="80" w:type="dxa"/>
              <w:right w:w="100" w:type="dxa"/>
            </w:tcMar>
            <w:vAlign w:val="center"/>
          </w:tcPr>
          <w:p>
            <w:r>
              <w:t>4</w:t>
            </w:r>
          </w:p>
        </w:tc>
        <w:tc>
          <w:tcPr>
            <w:tcW w:w="3024" w:type="dxa"/>
            <w:shd w:val="clear" w:color="auto" w:fill="FFFFFF"/>
            <w:tcMar>
              <w:top w:w="80" w:type="dxa"/>
              <w:left w:w="100" w:type="dxa"/>
              <w:bottom w:w="80" w:type="dxa"/>
              <w:right w:w="100" w:type="dxa"/>
            </w:tcMar>
            <w:vAlign w:val="center"/>
          </w:tcPr>
          <w:p>
            <w:r>
              <w:t>Nhận biết và phòng ngừa ảo giác AI</w:t>
            </w:r>
          </w:p>
        </w:tc>
        <w:tc>
          <w:tcPr>
            <w:tcW w:w="4464" w:type="dxa"/>
            <w:shd w:val="clear" w:color="auto" w:fill="FFFFFF"/>
            <w:tcMar>
              <w:top w:w="80" w:type="dxa"/>
              <w:left w:w="100" w:type="dxa"/>
              <w:bottom w:w="80" w:type="dxa"/>
              <w:right w:w="100" w:type="dxa"/>
            </w:tcMar>
            <w:vAlign w:val="center"/>
          </w:tcPr>
          <w:p>
            <w:r>
              <w:t>Nhận diện hiện tượng AI tạo sinh đưa ra câu trả lời tự tin nhưng sai lệch (ảo giác AI); phân tích nguyên nhân kỹ thuật và cách đặt câu hỏi kiểm tra lại.</w:t>
            </w:r>
          </w:p>
        </w:tc>
        <w:tc>
          <w:tcPr>
            <w:tcW w:w="1512" w:type="dxa"/>
            <w:shd w:val="clear" w:color="auto" w:fill="FFFFFF"/>
            <w:tcMar>
              <w:top w:w="80" w:type="dxa"/>
              <w:left w:w="100" w:type="dxa"/>
              <w:bottom w:w="80" w:type="dxa"/>
              <w:right w:w="100" w:type="dxa"/>
            </w:tcMar>
            <w:vAlign w:val="center"/>
          </w:tcPr>
          <w:p>
            <w:r>
              <w:t>6.A1.3</w:t>
            </w:r>
          </w:p>
        </w:tc>
      </w:tr>
      <w:tr w:rsidR="00621376" w:rsidRPr="0057286B" w14:paraId="043C39D6" w14:textId="77777777">
        <w:trPr>
          <w:cantSplit/>
          <w:jc w:val="center"/>
        </w:trPr>
        <w:tc>
          <w:tcPr>
            <w:tcW w:w="864" w:type="dxa"/>
            <w:shd w:val="clear" w:color="auto" w:fill="FEF08A"/>
            <w:tcMar>
              <w:top w:w="80" w:type="dxa"/>
              <w:left w:w="100" w:type="dxa"/>
              <w:bottom w:w="80" w:type="dxa"/>
              <w:right w:w="100" w:type="dxa"/>
            </w:tcMar>
            <w:vAlign w:val="center"/>
          </w:tcPr>
          <w:p>
            <w:r>
              <w:t>5</w:t>
            </w:r>
          </w:p>
        </w:tc>
        <w:tc>
          <w:tcPr>
            <w:tcW w:w="3024" w:type="dxa"/>
            <w:shd w:val="clear" w:color="auto" w:fill="FEF08A"/>
            <w:tcMar>
              <w:top w:w="80" w:type="dxa"/>
              <w:left w:w="100" w:type="dxa"/>
              <w:bottom w:w="80" w:type="dxa"/>
              <w:right w:w="100" w:type="dxa"/>
            </w:tcMar>
            <w:vAlign w:val="center"/>
          </w:tcPr>
          <w:p>
            <w:r>
              <w:t>Bảo vệ dữ liệu cá nhân và quyền riêng tư</w:t>
            </w:r>
          </w:p>
        </w:tc>
        <w:tc>
          <w:tcPr>
            <w:tcW w:w="4464" w:type="dxa"/>
            <w:shd w:val="clear" w:color="auto" w:fill="FEF08A"/>
            <w:tcMar>
              <w:top w:w="80" w:type="dxa"/>
              <w:left w:w="100" w:type="dxa"/>
              <w:bottom w:w="80" w:type="dxa"/>
              <w:right w:w="100" w:type="dxa"/>
            </w:tcMar>
            <w:vAlign w:val="center"/>
          </w:tcPr>
          <w:p>
            <w:r>
              <w:t>Giải thích dữ liệu cá nhân là tài sản của mỗi người; trình bày khái niệm quyền riêng tư, tác hại khi dữ liệu bị lạm dụng và cách ứng phó khi mất an toàn dữ liệu.</w:t>
            </w:r>
          </w:p>
        </w:tc>
        <w:tc>
          <w:tcPr>
            <w:tcW w:w="1512" w:type="dxa"/>
            <w:shd w:val="clear" w:color="auto" w:fill="FEF08A"/>
            <w:tcMar>
              <w:top w:w="80" w:type="dxa"/>
              <w:left w:w="100" w:type="dxa"/>
              <w:bottom w:w="80" w:type="dxa"/>
              <w:right w:w="100" w:type="dxa"/>
            </w:tcMar>
            <w:vAlign w:val="center"/>
          </w:tcPr>
          <w:p>
            <w:r>
              <w:t>6.A3.3, 6.A3.4</w:t>
            </w:r>
          </w:p>
        </w:tc>
      </w:tr>
      <w:tr w:rsidR="00621376" w:rsidRPr="0057286B" w14:paraId="3468142E" w14:textId="77777777">
        <w:trPr>
          <w:cantSplit/>
          <w:jc w:val="center"/>
        </w:trPr>
        <w:tc>
          <w:tcPr>
            <w:tcW w:w="864" w:type="dxa"/>
            <w:shd w:val="clear" w:color="auto" w:fill="FFFFFF"/>
            <w:tcMar>
              <w:top w:w="80" w:type="dxa"/>
              <w:left w:w="100" w:type="dxa"/>
              <w:bottom w:w="80" w:type="dxa"/>
              <w:right w:w="100" w:type="dxa"/>
            </w:tcMar>
            <w:vAlign w:val="center"/>
          </w:tcPr>
          <w:p>
            <w:r>
              <w:t>6</w:t>
            </w:r>
          </w:p>
        </w:tc>
        <w:tc>
          <w:tcPr>
            <w:tcW w:w="3024" w:type="dxa"/>
            <w:shd w:val="clear" w:color="auto" w:fill="FFFFFF"/>
            <w:tcMar>
              <w:top w:w="80" w:type="dxa"/>
              <w:left w:w="100" w:type="dxa"/>
              <w:bottom w:w="80" w:type="dxa"/>
              <w:right w:w="100" w:type="dxa"/>
            </w:tcMar>
            <w:vAlign w:val="center"/>
          </w:tcPr>
          <w:p>
            <w:r>
              <w:t>Khử nhận dạng dữ liệu cá nhân trong học tập</w:t>
            </w:r>
          </w:p>
        </w:tc>
        <w:tc>
          <w:tcPr>
            <w:tcW w:w="4464" w:type="dxa"/>
            <w:shd w:val="clear" w:color="auto" w:fill="FFFFFF"/>
            <w:tcMar>
              <w:top w:w="80" w:type="dxa"/>
              <w:left w:w="100" w:type="dxa"/>
              <w:bottom w:w="80" w:type="dxa"/>
              <w:right w:w="100" w:type="dxa"/>
            </w:tcMar>
            <w:vAlign w:val="center"/>
          </w:tcPr>
          <w:p>
            <w:r>
              <w:t>Thực hành che mờ/loại bỏ họ tên, hình ảnh khuôn mặt, địa chỉ cá nhân trước khi đưa dữ liệu vào các ứng dụng AI trực tuyến.</w:t>
            </w:r>
          </w:p>
        </w:tc>
        <w:tc>
          <w:tcPr>
            <w:tcW w:w="1512" w:type="dxa"/>
            <w:shd w:val="clear" w:color="auto" w:fill="FFFFFF"/>
            <w:tcMar>
              <w:top w:w="80" w:type="dxa"/>
              <w:left w:w="100" w:type="dxa"/>
              <w:bottom w:w="80" w:type="dxa"/>
              <w:right w:w="100" w:type="dxa"/>
            </w:tcMar>
            <w:vAlign w:val="center"/>
          </w:tcPr>
          <w:p>
            <w:r>
              <w:t>6.A3.4</w:t>
            </w:r>
          </w:p>
        </w:tc>
      </w:tr>
      <w:tr w:rsidR="00621376" w:rsidRPr="0057286B" w14:paraId="5900A480" w14:textId="77777777">
        <w:trPr>
          <w:cantSplit/>
          <w:jc w:val="center"/>
        </w:trPr>
        <w:tc>
          <w:tcPr>
            <w:tcW w:w="864" w:type="dxa"/>
            <w:shd w:val="clear" w:color="auto" w:fill="FEF08A"/>
            <w:tcMar>
              <w:top w:w="80" w:type="dxa"/>
              <w:left w:w="100" w:type="dxa"/>
              <w:bottom w:w="80" w:type="dxa"/>
              <w:right w:w="100" w:type="dxa"/>
            </w:tcMar>
            <w:vAlign w:val="center"/>
          </w:tcPr>
          <w:p>
            <w:r>
              <w:t>7</w:t>
            </w:r>
          </w:p>
        </w:tc>
        <w:tc>
          <w:tcPr>
            <w:tcW w:w="3024" w:type="dxa"/>
            <w:shd w:val="clear" w:color="auto" w:fill="FEF08A"/>
            <w:tcMar>
              <w:top w:w="80" w:type="dxa"/>
              <w:left w:w="100" w:type="dxa"/>
              <w:bottom w:w="80" w:type="dxa"/>
              <w:right w:w="100" w:type="dxa"/>
            </w:tcMar>
            <w:vAlign w:val="center"/>
          </w:tcPr>
          <w:p>
            <w:r>
              <w:t>Tính hai mặt của các tính năng AI</w:t>
            </w:r>
          </w:p>
        </w:tc>
        <w:tc>
          <w:tcPr>
            <w:tcW w:w="4464" w:type="dxa"/>
            <w:shd w:val="clear" w:color="auto" w:fill="FEF08A"/>
            <w:tcMar>
              <w:top w:w="80" w:type="dxa"/>
              <w:left w:w="100" w:type="dxa"/>
              <w:bottom w:w="80" w:type="dxa"/>
              <w:right w:w="100" w:type="dxa"/>
            </w:tcMar>
            <w:vAlign w:val="center"/>
          </w:tcPr>
          <w:p>
            <w:r>
              <w:t>Chỉ ra mặt tích cực và hạn chế của một số tính năng AI cụ thể (ví dụ: thu thập dữ liệu giúp gợi ý chính xác hơn nhưng có nguy cơ ảnh hưởng quyền riêng tư).</w:t>
            </w:r>
          </w:p>
        </w:tc>
        <w:tc>
          <w:tcPr>
            <w:tcW w:w="1512" w:type="dxa"/>
            <w:shd w:val="clear" w:color="auto" w:fill="FEF08A"/>
            <w:tcMar>
              <w:top w:w="80" w:type="dxa"/>
              <w:left w:w="100" w:type="dxa"/>
              <w:bottom w:w="80" w:type="dxa"/>
              <w:right w:w="100" w:type="dxa"/>
            </w:tcMar>
            <w:vAlign w:val="center"/>
          </w:tcPr>
          <w:p>
            <w:r>
              <w:t>6.B1.1</w:t>
            </w:r>
          </w:p>
        </w:tc>
      </w:tr>
      <w:tr w:rsidR="00621376" w:rsidRPr="0057286B" w14:paraId="56320FB2" w14:textId="77777777">
        <w:trPr>
          <w:cantSplit/>
          <w:jc w:val="center"/>
        </w:trPr>
        <w:tc>
          <w:tcPr>
            <w:tcW w:w="864" w:type="dxa"/>
            <w:shd w:val="clear" w:color="auto" w:fill="FEF08A"/>
            <w:tcMar>
              <w:top w:w="80" w:type="dxa"/>
              <w:left w:w="100" w:type="dxa"/>
              <w:bottom w:w="80" w:type="dxa"/>
              <w:right w:w="100" w:type="dxa"/>
            </w:tcMar>
            <w:vAlign w:val="center"/>
          </w:tcPr>
          <w:p>
            <w:r>
              <w:t>8</w:t>
            </w:r>
          </w:p>
        </w:tc>
        <w:tc>
          <w:tcPr>
            <w:tcW w:w="3024" w:type="dxa"/>
            <w:shd w:val="clear" w:color="auto" w:fill="FEF08A"/>
            <w:tcMar>
              <w:top w:w="80" w:type="dxa"/>
              <w:left w:w="100" w:type="dxa"/>
              <w:bottom w:w="80" w:type="dxa"/>
              <w:right w:w="100" w:type="dxa"/>
            </w:tcMar>
            <w:vAlign w:val="center"/>
          </w:tcPr>
          <w:p>
            <w:r>
              <w:t>Tiêu chuẩn an toàn và minh bạch của ứng dụng AI</w:t>
            </w:r>
          </w:p>
        </w:tc>
        <w:tc>
          <w:tcPr>
            <w:tcW w:w="4464" w:type="dxa"/>
            <w:shd w:val="clear" w:color="auto" w:fill="FEF08A"/>
            <w:tcMar>
              <w:top w:w="80" w:type="dxa"/>
              <w:left w:w="100" w:type="dxa"/>
              <w:bottom w:w="80" w:type="dxa"/>
              <w:right w:w="100" w:type="dxa"/>
            </w:tcMar>
            <w:vAlign w:val="center"/>
          </w:tcPr>
          <w:p>
            <w:r>
              <w:t>Đặt các câu hỏi kiểm tra an toàn/minh bạch (công cụ có thu thập dữ liệu không, có tắt được tính năng không); nhận xét mức độ an toàn của một số công cụ AI.</w:t>
            </w:r>
          </w:p>
        </w:tc>
        <w:tc>
          <w:tcPr>
            <w:tcW w:w="1512" w:type="dxa"/>
            <w:shd w:val="clear" w:color="auto" w:fill="FEF08A"/>
            <w:tcMar>
              <w:top w:w="80" w:type="dxa"/>
              <w:left w:w="100" w:type="dxa"/>
              <w:bottom w:w="80" w:type="dxa"/>
              <w:right w:w="100" w:type="dxa"/>
            </w:tcMar>
            <w:vAlign w:val="center"/>
          </w:tcPr>
          <w:p>
            <w:r>
              <w:t>6.B2.1</w:t>
            </w:r>
          </w:p>
        </w:tc>
      </w:tr>
      <w:tr w:rsidR="00621376" w:rsidRPr="0057286B" w14:paraId="15BFA271" w14:textId="77777777">
        <w:trPr>
          <w:cantSplit/>
          <w:jc w:val="center"/>
        </w:trPr>
        <w:tc>
          <w:tcPr>
            <w:tcW w:w="864" w:type="dxa"/>
            <w:shd w:val="clear" w:color="auto" w:fill="FFFFFF"/>
            <w:tcMar>
              <w:top w:w="80" w:type="dxa"/>
              <w:left w:w="100" w:type="dxa"/>
              <w:bottom w:w="80" w:type="dxa"/>
              <w:right w:w="100" w:type="dxa"/>
            </w:tcMar>
            <w:vAlign w:val="center"/>
          </w:tcPr>
          <w:p>
            <w:r>
              <w:t>9</w:t>
            </w:r>
          </w:p>
        </w:tc>
        <w:tc>
          <w:tcPr>
            <w:tcW w:w="3024" w:type="dxa"/>
            <w:shd w:val="clear" w:color="auto" w:fill="FFFFFF"/>
            <w:tcMar>
              <w:top w:w="80" w:type="dxa"/>
              <w:left w:w="100" w:type="dxa"/>
              <w:bottom w:w="80" w:type="dxa"/>
              <w:right w:w="100" w:type="dxa"/>
            </w:tcMar>
            <w:vAlign w:val="center"/>
          </w:tcPr>
          <w:p>
            <w:r>
              <w:t>Tổng hợp minh chứng &amp; Báo cáo học tập giữa Học kỳ I</w:t>
            </w:r>
          </w:p>
        </w:tc>
        <w:tc>
          <w:tcPr>
            <w:tcW w:w="4464" w:type="dxa"/>
            <w:shd w:val="clear" w:color="auto" w:fill="FFFFFF"/>
            <w:tcMar>
              <w:top w:w="80" w:type="dxa"/>
              <w:left w:w="100" w:type="dxa"/>
              <w:bottom w:w="80" w:type="dxa"/>
              <w:right w:w="100" w:type="dxa"/>
            </w:tcMar>
            <w:vAlign w:val="center"/>
          </w:tcPr>
          <w:p>
            <w:r>
              <w:t>Đánh giá quá trình: Kiểm tra hồ sơ học tập, bảng kiểm chứng thông tin đa nguồn và phiếu đánh giá mức độ an toàn ứng dụng AI của học sinh.</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3FA96B4E" w14:textId="77777777">
        <w:trPr>
          <w:cantSplit/>
          <w:jc w:val="center"/>
        </w:trPr>
        <w:tc>
          <w:tcPr>
            <w:tcW w:w="864" w:type="dxa"/>
            <w:shd w:val="clear" w:color="auto" w:fill="FEF08A"/>
            <w:tcMar>
              <w:top w:w="80" w:type="dxa"/>
              <w:left w:w="100" w:type="dxa"/>
              <w:bottom w:w="80" w:type="dxa"/>
              <w:right w:w="100" w:type="dxa"/>
            </w:tcMar>
            <w:vAlign w:val="center"/>
          </w:tcPr>
          <w:p>
            <w:r>
              <w:t>10</w:t>
            </w:r>
          </w:p>
        </w:tc>
        <w:tc>
          <w:tcPr>
            <w:tcW w:w="3024" w:type="dxa"/>
            <w:shd w:val="clear" w:color="auto" w:fill="FEF08A"/>
            <w:tcMar>
              <w:top w:w="80" w:type="dxa"/>
              <w:left w:w="100" w:type="dxa"/>
              <w:bottom w:w="80" w:type="dxa"/>
              <w:right w:w="100" w:type="dxa"/>
            </w:tcMar>
            <w:vAlign w:val="center"/>
          </w:tcPr>
          <w:p>
            <w:r>
              <w:t>Khám phá cách AI học: Dữ liệu và Thuật toán</w:t>
            </w:r>
          </w:p>
        </w:tc>
        <w:tc>
          <w:tcPr>
            <w:tcW w:w="4464" w:type="dxa"/>
            <w:shd w:val="clear" w:color="auto" w:fill="FEF08A"/>
            <w:tcMar>
              <w:top w:w="80" w:type="dxa"/>
              <w:left w:w="100" w:type="dxa"/>
              <w:bottom w:w="80" w:type="dxa"/>
              <w:right w:w="100" w:type="dxa"/>
            </w:tcMar>
            <w:vAlign w:val="center"/>
          </w:tcPr>
          <w:p>
            <w:r>
              <w:t>Giải thích hai thành phần chính để huấn luyện AI là dữ liệu và thuật toán; mô tả các bước hoạt động chính của công cụ AI qua ví dụ trợ lí ảo.</w:t>
            </w:r>
          </w:p>
        </w:tc>
        <w:tc>
          <w:tcPr>
            <w:tcW w:w="1512" w:type="dxa"/>
            <w:shd w:val="clear" w:color="auto" w:fill="FEF08A"/>
            <w:tcMar>
              <w:top w:w="80" w:type="dxa"/>
              <w:left w:w="100" w:type="dxa"/>
              <w:bottom w:w="80" w:type="dxa"/>
              <w:right w:w="100" w:type="dxa"/>
            </w:tcMar>
            <w:vAlign w:val="center"/>
          </w:tcPr>
          <w:p>
            <w:r>
              <w:t>6.C1.1</w:t>
            </w:r>
          </w:p>
        </w:tc>
      </w:tr>
      <w:tr w:rsidR="00621376" w:rsidRPr="0057286B" w14:paraId="1E938DC8" w14:textId="77777777">
        <w:trPr>
          <w:cantSplit/>
          <w:jc w:val="center"/>
        </w:trPr>
        <w:tc>
          <w:tcPr>
            <w:tcW w:w="864" w:type="dxa"/>
            <w:shd w:val="clear" w:color="auto" w:fill="FFFFFF"/>
            <w:tcMar>
              <w:top w:w="80" w:type="dxa"/>
              <w:left w:w="100" w:type="dxa"/>
              <w:bottom w:w="80" w:type="dxa"/>
              <w:right w:w="100" w:type="dxa"/>
            </w:tcMar>
            <w:vAlign w:val="center"/>
          </w:tcPr>
          <w:p>
            <w:r>
              <w:t>11</w:t>
            </w:r>
          </w:p>
        </w:tc>
        <w:tc>
          <w:tcPr>
            <w:tcW w:w="3024" w:type="dxa"/>
            <w:shd w:val="clear" w:color="auto" w:fill="FFFFFF"/>
            <w:tcMar>
              <w:top w:w="80" w:type="dxa"/>
              <w:left w:w="100" w:type="dxa"/>
              <w:bottom w:w="80" w:type="dxa"/>
              <w:right w:w="100" w:type="dxa"/>
            </w:tcMar>
            <w:vAlign w:val="center"/>
          </w:tcPr>
          <w:p>
            <w:r>
              <w:t>Mối liên hệ giữa huấn luyện và hoạt động thực tế</w:t>
            </w:r>
          </w:p>
        </w:tc>
        <w:tc>
          <w:tcPr>
            <w:tcW w:w="4464" w:type="dxa"/>
            <w:shd w:val="clear" w:color="auto" w:fill="FFFFFF"/>
            <w:tcMar>
              <w:top w:w="80" w:type="dxa"/>
              <w:left w:w="100" w:type="dxa"/>
              <w:bottom w:w="80" w:type="dxa"/>
              <w:right w:w="100" w:type="dxa"/>
            </w:tcMar>
            <w:vAlign w:val="center"/>
          </w:tcPr>
          <w:p>
            <w:r>
              <w:t>Chỉ ra mối liên hệ giữa quá trình huấn luyện và hoạt động của AI (trợ lí ảo trả lời được nhờ huấn luyện từ dữ liệu phong phú; dữ liệu càng đa dạng kết quả càng chuẩn xác).</w:t>
            </w:r>
          </w:p>
        </w:tc>
        <w:tc>
          <w:tcPr>
            <w:tcW w:w="1512" w:type="dxa"/>
            <w:shd w:val="clear" w:color="auto" w:fill="FFFFFF"/>
            <w:tcMar>
              <w:top w:w="80" w:type="dxa"/>
              <w:left w:w="100" w:type="dxa"/>
              <w:bottom w:w="80" w:type="dxa"/>
              <w:right w:w="100" w:type="dxa"/>
            </w:tcMar>
            <w:vAlign w:val="center"/>
          </w:tcPr>
          <w:p>
            <w:r>
              <w:t>6.C1.MR1</w:t>
            </w:r>
          </w:p>
        </w:tc>
      </w:tr>
      <w:tr w:rsidR="00621376" w:rsidRPr="0057286B" w14:paraId="0ECFD129" w14:textId="77777777">
        <w:trPr>
          <w:cantSplit/>
          <w:jc w:val="center"/>
        </w:trPr>
        <w:tc>
          <w:tcPr>
            <w:tcW w:w="864" w:type="dxa"/>
            <w:shd w:val="clear" w:color="auto" w:fill="FFFFFF"/>
            <w:tcMar>
              <w:top w:w="80" w:type="dxa"/>
              <w:left w:w="100" w:type="dxa"/>
              <w:bottom w:w="80" w:type="dxa"/>
              <w:right w:w="100" w:type="dxa"/>
            </w:tcMar>
            <w:vAlign w:val="center"/>
          </w:tcPr>
          <w:p>
            <w:r>
              <w:t>12</w:t>
            </w:r>
          </w:p>
        </w:tc>
        <w:tc>
          <w:tcPr>
            <w:tcW w:w="3024" w:type="dxa"/>
            <w:shd w:val="clear" w:color="auto" w:fill="FFFFFF"/>
            <w:tcMar>
              <w:top w:w="80" w:type="dxa"/>
              <w:left w:w="100" w:type="dxa"/>
              <w:bottom w:w="80" w:type="dxa"/>
              <w:right w:w="100" w:type="dxa"/>
            </w:tcMar>
            <w:vAlign w:val="center"/>
          </w:tcPr>
          <w:p>
            <w:r>
              <w:t>Thử nghiệm đối kháng với công cụ AI</w:t>
            </w:r>
          </w:p>
        </w:tc>
        <w:tc>
          <w:tcPr>
            <w:tcW w:w="4464" w:type="dxa"/>
            <w:shd w:val="clear" w:color="auto" w:fill="FFFFFF"/>
            <w:tcMar>
              <w:top w:w="80" w:type="dxa"/>
              <w:left w:w="100" w:type="dxa"/>
              <w:bottom w:w="80" w:type="dxa"/>
              <w:right w:w="100" w:type="dxa"/>
            </w:tcMar>
            <w:vAlign w:val="center"/>
          </w:tcPr>
          <w:p>
            <w:r>
              <w:t>Thực hiện thử nghiệm đơn giản với công cụ AI và nhận xét các bước hoạt động (đặt cùng câu hỏi theo nhiều cách diễn đạt khác nhau và so sánh kết quả).</w:t>
            </w:r>
          </w:p>
        </w:tc>
        <w:tc>
          <w:tcPr>
            <w:tcW w:w="1512" w:type="dxa"/>
            <w:shd w:val="clear" w:color="auto" w:fill="FFFFFF"/>
            <w:tcMar>
              <w:top w:w="80" w:type="dxa"/>
              <w:left w:w="100" w:type="dxa"/>
              <w:bottom w:w="80" w:type="dxa"/>
              <w:right w:w="100" w:type="dxa"/>
            </w:tcMar>
            <w:vAlign w:val="center"/>
          </w:tcPr>
          <w:p>
            <w:r>
              <w:t>6.C1.MR2</w:t>
            </w:r>
          </w:p>
        </w:tc>
      </w:tr>
      <w:tr w:rsidR="00621376" w:rsidRPr="0057286B" w14:paraId="5018C83D" w14:textId="77777777">
        <w:trPr>
          <w:cantSplit/>
          <w:jc w:val="center"/>
        </w:trPr>
        <w:tc>
          <w:tcPr>
            <w:tcW w:w="864" w:type="dxa"/>
            <w:shd w:val="clear" w:color="auto" w:fill="FFFFFF"/>
            <w:tcMar>
              <w:top w:w="80" w:type="dxa"/>
              <w:left w:w="100" w:type="dxa"/>
              <w:bottom w:w="80" w:type="dxa"/>
              <w:right w:w="100" w:type="dxa"/>
            </w:tcMar>
            <w:vAlign w:val="center"/>
          </w:tcPr>
          <w:p>
            <w:r>
              <w:t>13</w:t>
            </w:r>
          </w:p>
        </w:tc>
        <w:tc>
          <w:tcPr>
            <w:tcW w:w="3024" w:type="dxa"/>
            <w:shd w:val="clear" w:color="auto" w:fill="FFFFFF"/>
            <w:tcMar>
              <w:top w:w="80" w:type="dxa"/>
              <w:left w:w="100" w:type="dxa"/>
              <w:bottom w:w="80" w:type="dxa"/>
              <w:right w:w="100" w:type="dxa"/>
            </w:tcMar>
            <w:vAlign w:val="center"/>
          </w:tcPr>
          <w:p>
            <w:r>
              <w:t>Kỹ thuật câu lệnh (prompt) có cấu trúc trong học tập</w:t>
            </w:r>
          </w:p>
        </w:tc>
        <w:tc>
          <w:tcPr>
            <w:tcW w:w="4464" w:type="dxa"/>
            <w:shd w:val="clear" w:color="auto" w:fill="FFFFFF"/>
            <w:tcMar>
              <w:top w:w="80" w:type="dxa"/>
              <w:left w:w="100" w:type="dxa"/>
              <w:bottom w:w="80" w:type="dxa"/>
              <w:right w:w="100" w:type="dxa"/>
            </w:tcMar>
            <w:vAlign w:val="center"/>
          </w:tcPr>
          <w:p>
            <w:r>
              <w:t>Luyện tập viết câu lệnh rõ ràng gồm 3 phần: Bối cảnh (Context) + Nhiệm vụ (Task) + Định dạng kết quả (Format) để hỗ trợ học tập hiệu quả.</w:t>
            </w:r>
          </w:p>
        </w:tc>
        <w:tc>
          <w:tcPr>
            <w:tcW w:w="1512" w:type="dxa"/>
            <w:shd w:val="clear" w:color="auto" w:fill="FFFFFF"/>
            <w:tcMar>
              <w:top w:w="80" w:type="dxa"/>
              <w:left w:w="100" w:type="dxa"/>
              <w:bottom w:w="80" w:type="dxa"/>
              <w:right w:w="100" w:type="dxa"/>
            </w:tcMar>
            <w:vAlign w:val="center"/>
          </w:tcPr>
          <w:p>
            <w:r>
              <w:t>6.A3.2</w:t>
            </w:r>
          </w:p>
        </w:tc>
      </w:tr>
      <w:tr w:rsidR="00621376" w:rsidRPr="0057286B" w14:paraId="71045A4F" w14:textId="77777777">
        <w:trPr>
          <w:cantSplit/>
          <w:jc w:val="center"/>
        </w:trPr>
        <w:tc>
          <w:tcPr>
            <w:tcW w:w="864" w:type="dxa"/>
            <w:shd w:val="clear" w:color="auto" w:fill="FFFFFF"/>
            <w:tcMar>
              <w:top w:w="80" w:type="dxa"/>
              <w:left w:w="100" w:type="dxa"/>
              <w:bottom w:w="80" w:type="dxa"/>
              <w:right w:w="100" w:type="dxa"/>
            </w:tcMar>
            <w:vAlign w:val="center"/>
          </w:tcPr>
          <w:p>
            <w:r>
              <w:t>14</w:t>
            </w:r>
          </w:p>
        </w:tc>
        <w:tc>
          <w:tcPr>
            <w:tcW w:w="3024" w:type="dxa"/>
            <w:shd w:val="clear" w:color="auto" w:fill="FFFFFF"/>
            <w:tcMar>
              <w:top w:w="80" w:type="dxa"/>
              <w:left w:w="100" w:type="dxa"/>
              <w:bottom w:w="80" w:type="dxa"/>
              <w:right w:w="100" w:type="dxa"/>
            </w:tcMar>
            <w:vAlign w:val="center"/>
          </w:tcPr>
          <w:p>
            <w:r>
              <w:t>Kỹ năng ghi nhật ký câu lệnh (prompt log)</w:t>
            </w:r>
          </w:p>
        </w:tc>
        <w:tc>
          <w:tcPr>
            <w:tcW w:w="4464" w:type="dxa"/>
            <w:shd w:val="clear" w:color="auto" w:fill="FFFFFF"/>
            <w:tcMar>
              <w:top w:w="80" w:type="dxa"/>
              <w:left w:w="100" w:type="dxa"/>
              <w:bottom w:w="80" w:type="dxa"/>
              <w:right w:w="100" w:type="dxa"/>
            </w:tcMar>
            <w:vAlign w:val="center"/>
          </w:tcPr>
          <w:p>
            <w:r>
              <w:t>Ghi chép lịch sử câu lệnh, nguồn dữ liệu và kết quả phản hồi của AI nhằm thực hiện trách nhiệm giải trình và liêm chính học thuật.</w:t>
            </w:r>
          </w:p>
        </w:tc>
        <w:tc>
          <w:tcPr>
            <w:tcW w:w="1512" w:type="dxa"/>
            <w:shd w:val="clear" w:color="auto" w:fill="FFFFFF"/>
            <w:tcMar>
              <w:top w:w="80" w:type="dxa"/>
              <w:left w:w="100" w:type="dxa"/>
              <w:bottom w:w="80" w:type="dxa"/>
              <w:right w:w="100" w:type="dxa"/>
            </w:tcMar>
            <w:vAlign w:val="center"/>
          </w:tcPr>
          <w:p>
            <w:r>
              <w:t>6.A3.2</w:t>
            </w:r>
          </w:p>
        </w:tc>
      </w:tr>
      <w:tr w:rsidR="00621376" w:rsidRPr="0057286B" w14:paraId="495E7467" w14:textId="77777777">
        <w:trPr>
          <w:cantSplit/>
          <w:jc w:val="center"/>
        </w:trPr>
        <w:tc>
          <w:tcPr>
            <w:tcW w:w="864" w:type="dxa"/>
            <w:shd w:val="clear" w:color="auto" w:fill="FEF08A"/>
            <w:tcMar>
              <w:top w:w="80" w:type="dxa"/>
              <w:left w:w="100" w:type="dxa"/>
              <w:bottom w:w="80" w:type="dxa"/>
              <w:right w:w="100" w:type="dxa"/>
            </w:tcMar>
            <w:vAlign w:val="center"/>
          </w:tcPr>
          <w:p>
            <w:r>
              <w:t>15</w:t>
            </w:r>
          </w:p>
        </w:tc>
        <w:tc>
          <w:tcPr>
            <w:tcW w:w="3024" w:type="dxa"/>
            <w:shd w:val="clear" w:color="auto" w:fill="FEF08A"/>
            <w:tcMar>
              <w:top w:w="80" w:type="dxa"/>
              <w:left w:w="100" w:type="dxa"/>
              <w:bottom w:w="80" w:type="dxa"/>
              <w:right w:w="100" w:type="dxa"/>
            </w:tcMar>
            <w:vAlign w:val="center"/>
          </w:tcPr>
          <w:p>
            <w:r>
              <w:t>Tác động của AI đối với bản thân và học tập</w:t>
            </w:r>
          </w:p>
        </w:tc>
        <w:tc>
          <w:tcPr>
            <w:tcW w:w="4464" w:type="dxa"/>
            <w:shd w:val="clear" w:color="auto" w:fill="FEF08A"/>
            <w:tcMar>
              <w:top w:w="80" w:type="dxa"/>
              <w:left w:w="100" w:type="dxa"/>
              <w:bottom w:w="80" w:type="dxa"/>
              <w:right w:w="100" w:type="dxa"/>
            </w:tcMar>
            <w:vAlign w:val="center"/>
          </w:tcPr>
          <w:p>
            <w:r>
              <w:t>Trình bày lợi ích của AI khi dùng đúng cách; nêu ví dụ tác động tích cực và tiêu cực của AI đối với bản thân, gia đình; dùng AI hỗ trợ 1 nhiệm vụ học tập đơn giản.</w:t>
            </w:r>
          </w:p>
        </w:tc>
        <w:tc>
          <w:tcPr>
            <w:tcW w:w="1512" w:type="dxa"/>
            <w:shd w:val="clear" w:color="auto" w:fill="FEF08A"/>
            <w:tcMar>
              <w:top w:w="80" w:type="dxa"/>
              <w:left w:w="100" w:type="dxa"/>
              <w:bottom w:w="80" w:type="dxa"/>
              <w:right w:w="100" w:type="dxa"/>
            </w:tcMar>
            <w:vAlign w:val="center"/>
          </w:tcPr>
          <w:p>
            <w:r>
              <w:t>6.C1.2, 6.A3.2</w:t>
            </w:r>
          </w:p>
        </w:tc>
      </w:tr>
      <w:tr w:rsidR="00621376" w:rsidRPr="0057286B" w14:paraId="3B17D301" w14:textId="77777777">
        <w:trPr>
          <w:cantSplit/>
          <w:jc w:val="center"/>
        </w:trPr>
        <w:tc>
          <w:tcPr>
            <w:tcW w:w="864" w:type="dxa"/>
            <w:shd w:val="clear" w:color="auto" w:fill="FFFFFF"/>
            <w:tcMar>
              <w:top w:w="80" w:type="dxa"/>
              <w:left w:w="100" w:type="dxa"/>
              <w:bottom w:w="80" w:type="dxa"/>
              <w:right w:w="100" w:type="dxa"/>
            </w:tcMar>
            <w:vAlign w:val="center"/>
          </w:tcPr>
          <w:p>
            <w:r>
              <w:t>16</w:t>
            </w:r>
          </w:p>
        </w:tc>
        <w:tc>
          <w:tcPr>
            <w:tcW w:w="3024" w:type="dxa"/>
            <w:shd w:val="clear" w:color="auto" w:fill="FFFFFF"/>
            <w:tcMar>
              <w:top w:w="80" w:type="dxa"/>
              <w:left w:w="100" w:type="dxa"/>
              <w:bottom w:w="80" w:type="dxa"/>
              <w:right w:w="100" w:type="dxa"/>
            </w:tcMar>
            <w:vAlign w:val="center"/>
          </w:tcPr>
          <w:p>
            <w:r>
              <w:t>Phân tích tác động của công cụ AI trong gia đình</w:t>
            </w:r>
          </w:p>
        </w:tc>
        <w:tc>
          <w:tcPr>
            <w:tcW w:w="4464" w:type="dxa"/>
            <w:shd w:val="clear" w:color="auto" w:fill="FFFFFF"/>
            <w:tcMar>
              <w:top w:w="80" w:type="dxa"/>
              <w:left w:w="100" w:type="dxa"/>
              <w:bottom w:w="80" w:type="dxa"/>
              <w:right w:w="100" w:type="dxa"/>
            </w:tcMar>
            <w:vAlign w:val="center"/>
          </w:tcPr>
          <w:p>
            <w:r>
              <w:t>Phân tích ở mức đơn giản tác động của một công cụ AI cụ thể đối với bản thân và gia đình, chỉ rõ cả mặt tích cực và mặt tiêu cực (như tính năng gợi ý video dễ gây nghiện).</w:t>
            </w:r>
          </w:p>
        </w:tc>
        <w:tc>
          <w:tcPr>
            <w:tcW w:w="1512" w:type="dxa"/>
            <w:shd w:val="clear" w:color="auto" w:fill="FFFFFF"/>
            <w:tcMar>
              <w:top w:w="80" w:type="dxa"/>
              <w:left w:w="100" w:type="dxa"/>
              <w:bottom w:w="80" w:type="dxa"/>
              <w:right w:w="100" w:type="dxa"/>
            </w:tcMar>
            <w:vAlign w:val="center"/>
          </w:tcPr>
          <w:p>
            <w:r>
              <w:t>6.C1.MR3</w:t>
            </w:r>
          </w:p>
        </w:tc>
      </w:tr>
      <w:tr w:rsidR="00621376" w:rsidRPr="0057286B" w14:paraId="12098B8B" w14:textId="77777777">
        <w:trPr>
          <w:cantSplit/>
          <w:jc w:val="center"/>
        </w:trPr>
        <w:tc>
          <w:tcPr>
            <w:tcW w:w="864" w:type="dxa"/>
            <w:shd w:val="clear" w:color="auto" w:fill="FFFFFF"/>
            <w:tcMar>
              <w:top w:w="80" w:type="dxa"/>
              <w:left w:w="100" w:type="dxa"/>
              <w:bottom w:w="80" w:type="dxa"/>
              <w:right w:w="100" w:type="dxa"/>
            </w:tcMar>
            <w:vAlign w:val="center"/>
          </w:tcPr>
          <w:p>
            <w:r>
              <w:t>17</w:t>
            </w:r>
          </w:p>
        </w:tc>
        <w:tc>
          <w:tcPr>
            <w:tcW w:w="3024" w:type="dxa"/>
            <w:shd w:val="clear" w:color="auto" w:fill="FFFFFF"/>
            <w:tcMar>
              <w:top w:w="80" w:type="dxa"/>
              <w:left w:w="100" w:type="dxa"/>
              <w:bottom w:w="80" w:type="dxa"/>
              <w:right w:w="100" w:type="dxa"/>
            </w:tcMar>
            <w:vAlign w:val="center"/>
          </w:tcPr>
          <w:p>
            <w:r>
              <w:t>Ôn tập chuyên đề Học kỳ I: Dữ liệu và Câu lệnh</w:t>
            </w:r>
          </w:p>
        </w:tc>
        <w:tc>
          <w:tcPr>
            <w:tcW w:w="4464" w:type="dxa"/>
            <w:shd w:val="clear" w:color="auto" w:fill="FFFFFF"/>
            <w:tcMar>
              <w:top w:w="80" w:type="dxa"/>
              <w:left w:w="100" w:type="dxa"/>
              <w:bottom w:w="80" w:type="dxa"/>
              <w:right w:w="100" w:type="dxa"/>
            </w:tcMar>
            <w:vAlign w:val="center"/>
          </w:tcPr>
          <w:p>
            <w:r>
              <w:t>Hệ thống hóa kiến thức về kiến trúc Dữ liệu - Thuật toán, kỹ năng viết câu lệnh có trách nhiệm và bảo vệ dữ liệu cá nhân.</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715CFF9B" w14:textId="77777777">
        <w:trPr>
          <w:cantSplit/>
          <w:jc w:val="center"/>
        </w:trPr>
        <w:tc>
          <w:tcPr>
            <w:tcW w:w="864" w:type="dxa"/>
            <w:shd w:val="clear" w:color="auto" w:fill="FFFFFF"/>
            <w:tcMar>
              <w:top w:w="80" w:type="dxa"/>
              <w:left w:w="100" w:type="dxa"/>
              <w:bottom w:w="80" w:type="dxa"/>
              <w:right w:w="100" w:type="dxa"/>
            </w:tcMar>
            <w:vAlign w:val="center"/>
          </w:tcPr>
          <w:p>
            <w:r>
              <w:t>18</w:t>
            </w:r>
          </w:p>
        </w:tc>
        <w:tc>
          <w:tcPr>
            <w:tcW w:w="3024" w:type="dxa"/>
            <w:shd w:val="clear" w:color="auto" w:fill="FFFFFF"/>
            <w:tcMar>
              <w:top w:w="80" w:type="dxa"/>
              <w:left w:w="100" w:type="dxa"/>
              <w:bottom w:w="80" w:type="dxa"/>
              <w:right w:w="100" w:type="dxa"/>
            </w:tcMar>
            <w:vAlign w:val="center"/>
          </w:tcPr>
          <w:p>
            <w:r>
              <w:t>Báo cáo hồ sơ học tập Học kỳ I</w:t>
            </w:r>
          </w:p>
        </w:tc>
        <w:tc>
          <w:tcPr>
            <w:tcW w:w="4464" w:type="dxa"/>
            <w:shd w:val="clear" w:color="auto" w:fill="FFFFFF"/>
            <w:tcMar>
              <w:top w:w="80" w:type="dxa"/>
              <w:left w:w="100" w:type="dxa"/>
              <w:bottom w:w="80" w:type="dxa"/>
              <w:right w:w="100" w:type="dxa"/>
            </w:tcMar>
            <w:vAlign w:val="center"/>
          </w:tcPr>
          <w:p>
            <w:r>
              <w:t>Đánh giá quá trình: Học sinh báo cáo sản phẩm nhật ký câu lệnh (prompt log) và bài phân tích an toàn số của bản thân trong Học kỳ I.</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2C78548E" w14:textId="77777777">
        <w:trPr>
          <w:cantSplit/>
          <w:jc w:val="center"/>
        </w:trPr>
        <w:tc>
          <w:tcPr>
            <w:tcW w:w="864" w:type="dxa"/>
            <w:shd w:val="clear" w:color="auto" w:fill="FEF08A"/>
            <w:tcMar>
              <w:top w:w="80" w:type="dxa"/>
              <w:left w:w="100" w:type="dxa"/>
              <w:bottom w:w="80" w:type="dxa"/>
              <w:right w:w="100" w:type="dxa"/>
            </w:tcMar>
            <w:vAlign w:val="center"/>
          </w:tcPr>
          <w:p>
            <w:r>
              <w:t>19</w:t>
            </w:r>
          </w:p>
        </w:tc>
        <w:tc>
          <w:tcPr>
            <w:tcW w:w="3024" w:type="dxa"/>
            <w:shd w:val="clear" w:color="auto" w:fill="FEF08A"/>
            <w:tcMar>
              <w:top w:w="80" w:type="dxa"/>
              <w:left w:w="100" w:type="dxa"/>
              <w:bottom w:w="80" w:type="dxa"/>
              <w:right w:w="100" w:type="dxa"/>
            </w:tcMar>
            <w:vAlign w:val="center"/>
          </w:tcPr>
          <w:p>
            <w:r>
              <w:t>Phân biệt ứng dụng có AI và không có AI</w:t>
            </w:r>
          </w:p>
        </w:tc>
        <w:tc>
          <w:tcPr>
            <w:tcW w:w="4464" w:type="dxa"/>
            <w:shd w:val="clear" w:color="auto" w:fill="FEF08A"/>
            <w:tcMar>
              <w:top w:w="80" w:type="dxa"/>
              <w:left w:w="100" w:type="dxa"/>
              <w:bottom w:w="80" w:type="dxa"/>
              <w:right w:w="100" w:type="dxa"/>
            </w:tcMar>
            <w:vAlign w:val="center"/>
          </w:tcPr>
          <w:p>
            <w:r>
              <w:t>Phân biệt công cụ có AI và không có AI (trợ lí ảo vs máy tính cầm tay); kể tên và mô tả chức năng chính của công cụ AI thông dụng (bản đồ, dịch thuật...).</w:t>
            </w:r>
          </w:p>
        </w:tc>
        <w:tc>
          <w:tcPr>
            <w:tcW w:w="1512" w:type="dxa"/>
            <w:shd w:val="clear" w:color="auto" w:fill="FEF08A"/>
            <w:tcMar>
              <w:top w:w="80" w:type="dxa"/>
              <w:left w:w="100" w:type="dxa"/>
              <w:bottom w:w="80" w:type="dxa"/>
              <w:right w:w="100" w:type="dxa"/>
            </w:tcMar>
            <w:vAlign w:val="center"/>
          </w:tcPr>
          <w:p>
            <w:r>
              <w:t>6.C2.1, 6.C2.2</w:t>
            </w:r>
          </w:p>
        </w:tc>
      </w:tr>
      <w:tr w:rsidR="00621376" w:rsidRPr="0057286B" w14:paraId="77B17847" w14:textId="77777777">
        <w:trPr>
          <w:cantSplit/>
          <w:jc w:val="center"/>
        </w:trPr>
        <w:tc>
          <w:tcPr>
            <w:tcW w:w="864" w:type="dxa"/>
            <w:shd w:val="clear" w:color="auto" w:fill="FFFFFF"/>
            <w:tcMar>
              <w:top w:w="80" w:type="dxa"/>
              <w:left w:w="100" w:type="dxa"/>
              <w:bottom w:w="80" w:type="dxa"/>
              <w:right w:w="100" w:type="dxa"/>
            </w:tcMar>
            <w:vAlign w:val="center"/>
          </w:tcPr>
          <w:p>
            <w:r>
              <w:t>20</w:t>
            </w:r>
          </w:p>
        </w:tc>
        <w:tc>
          <w:tcPr>
            <w:tcW w:w="3024" w:type="dxa"/>
            <w:shd w:val="clear" w:color="auto" w:fill="FFFFFF"/>
            <w:tcMar>
              <w:top w:w="80" w:type="dxa"/>
              <w:left w:w="100" w:type="dxa"/>
              <w:bottom w:w="80" w:type="dxa"/>
              <w:right w:w="100" w:type="dxa"/>
            </w:tcMar>
            <w:vAlign w:val="center"/>
          </w:tcPr>
          <w:p>
            <w:r>
              <w:t>Ứng dụng AI gắn với thực tiễn tại Việt Nam</w:t>
            </w:r>
          </w:p>
        </w:tc>
        <w:tc>
          <w:tcPr>
            <w:tcW w:w="4464" w:type="dxa"/>
            <w:shd w:val="clear" w:color="auto" w:fill="FFFFFF"/>
            <w:tcMar>
              <w:top w:w="80" w:type="dxa"/>
              <w:left w:w="100" w:type="dxa"/>
              <w:bottom w:w="80" w:type="dxa"/>
              <w:right w:w="100" w:type="dxa"/>
            </w:tcMar>
            <w:vAlign w:val="center"/>
          </w:tcPr>
          <w:p>
            <w:r>
              <w:t>Nêu ví dụ về ứng dụng AI trong cuộc sống gắn với thực tiễn Việt Nam (AI trong nông nghiệp thông minh, dự báo lũ, dịch ngôn ngữ các dân tộc thiểu số...).</w:t>
            </w:r>
          </w:p>
        </w:tc>
        <w:tc>
          <w:tcPr>
            <w:tcW w:w="1512" w:type="dxa"/>
            <w:shd w:val="clear" w:color="auto" w:fill="FFFFFF"/>
            <w:tcMar>
              <w:top w:w="80" w:type="dxa"/>
              <w:left w:w="100" w:type="dxa"/>
              <w:bottom w:w="80" w:type="dxa"/>
              <w:right w:w="100" w:type="dxa"/>
            </w:tcMar>
            <w:vAlign w:val="center"/>
          </w:tcPr>
          <w:p>
            <w:r>
              <w:t>6.C2.MR1</w:t>
            </w:r>
          </w:p>
        </w:tc>
      </w:tr>
      <w:tr w:rsidR="00621376" w:rsidRPr="0057286B" w14:paraId="26AA3C09" w14:textId="77777777">
        <w:trPr>
          <w:cantSplit/>
          <w:jc w:val="center"/>
        </w:trPr>
        <w:tc>
          <w:tcPr>
            <w:tcW w:w="864" w:type="dxa"/>
            <w:shd w:val="clear" w:color="auto" w:fill="FEF08A"/>
            <w:tcMar>
              <w:top w:w="80" w:type="dxa"/>
              <w:left w:w="100" w:type="dxa"/>
              <w:bottom w:w="80" w:type="dxa"/>
              <w:right w:w="100" w:type="dxa"/>
            </w:tcMar>
            <w:vAlign w:val="center"/>
          </w:tcPr>
          <w:p>
            <w:r>
              <w:t>21</w:t>
            </w:r>
          </w:p>
        </w:tc>
        <w:tc>
          <w:tcPr>
            <w:tcW w:w="3024" w:type="dxa"/>
            <w:shd w:val="clear" w:color="auto" w:fill="FEF08A"/>
            <w:tcMar>
              <w:top w:w="80" w:type="dxa"/>
              <w:left w:w="100" w:type="dxa"/>
              <w:bottom w:w="80" w:type="dxa"/>
              <w:right w:w="100" w:type="dxa"/>
            </w:tcMar>
            <w:vAlign w:val="center"/>
          </w:tcPr>
          <w:p>
            <w:r>
              <w:t>Các công nghệ AI quen thuộc trong đời sống</w:t>
            </w:r>
          </w:p>
        </w:tc>
        <w:tc>
          <w:tcPr>
            <w:tcW w:w="4464" w:type="dxa"/>
            <w:shd w:val="clear" w:color="auto" w:fill="FEF08A"/>
            <w:tcMar>
              <w:top w:w="80" w:type="dxa"/>
              <w:left w:w="100" w:type="dxa"/>
              <w:bottom w:w="80" w:type="dxa"/>
              <w:right w:w="100" w:type="dxa"/>
            </w:tcMar>
            <w:vAlign w:val="center"/>
          </w:tcPr>
          <w:p>
            <w:r>
              <w:t>Kể tên một số công nghệ AI quen thuộc trong đời sống (nhận dạng hình ảnh, chuyển đổi giữa văn bản và giọng nói...).</w:t>
            </w:r>
          </w:p>
        </w:tc>
        <w:tc>
          <w:tcPr>
            <w:tcW w:w="1512" w:type="dxa"/>
            <w:shd w:val="clear" w:color="auto" w:fill="FEF08A"/>
            <w:tcMar>
              <w:top w:w="80" w:type="dxa"/>
              <w:left w:w="100" w:type="dxa"/>
              <w:bottom w:w="80" w:type="dxa"/>
              <w:right w:w="100" w:type="dxa"/>
            </w:tcMar>
            <w:vAlign w:val="center"/>
          </w:tcPr>
          <w:p>
            <w:r>
              <w:t>6.C3.1</w:t>
            </w:r>
          </w:p>
        </w:tc>
      </w:tr>
      <w:tr w:rsidR="00621376" w:rsidRPr="0057286B" w14:paraId="3816E3EF" w14:textId="77777777">
        <w:trPr>
          <w:cantSplit/>
          <w:jc w:val="center"/>
        </w:trPr>
        <w:tc>
          <w:tcPr>
            <w:tcW w:w="864" w:type="dxa"/>
            <w:shd w:val="clear" w:color="auto" w:fill="FFFFFF"/>
            <w:tcMar>
              <w:top w:w="80" w:type="dxa"/>
              <w:left w:w="100" w:type="dxa"/>
              <w:bottom w:w="80" w:type="dxa"/>
              <w:right w:w="100" w:type="dxa"/>
            </w:tcMar>
            <w:vAlign w:val="center"/>
          </w:tcPr>
          <w:p>
            <w:r>
              <w:t>22</w:t>
            </w:r>
          </w:p>
        </w:tc>
        <w:tc>
          <w:tcPr>
            <w:tcW w:w="3024" w:type="dxa"/>
            <w:shd w:val="clear" w:color="auto" w:fill="FFFFFF"/>
            <w:tcMar>
              <w:top w:w="80" w:type="dxa"/>
              <w:left w:w="100" w:type="dxa"/>
              <w:bottom w:w="80" w:type="dxa"/>
              <w:right w:w="100" w:type="dxa"/>
            </w:tcMar>
            <w:vAlign w:val="center"/>
          </w:tcPr>
          <w:p>
            <w:r>
              <w:t>Tính năng AI tích hợp trong ứng dụng thường gặp</w:t>
            </w:r>
          </w:p>
        </w:tc>
        <w:tc>
          <w:tcPr>
            <w:tcW w:w="4464" w:type="dxa"/>
            <w:shd w:val="clear" w:color="auto" w:fill="FFFFFF"/>
            <w:tcMar>
              <w:top w:w="80" w:type="dxa"/>
              <w:left w:w="100" w:type="dxa"/>
              <w:bottom w:w="80" w:type="dxa"/>
              <w:right w:w="100" w:type="dxa"/>
            </w:tcMar>
            <w:vAlign w:val="center"/>
          </w:tcPr>
          <w:p>
            <w:r>
              <w:t>Trình bày một số tính năng AI tích hợp trong ứng dụng thường gặp (gợi ý nội dung mạng xã hội, quảng cáo cá nhân hóa) và ảnh hưởng đến việc ra quyết định của người dùng.</w:t>
            </w:r>
          </w:p>
        </w:tc>
        <w:tc>
          <w:tcPr>
            <w:tcW w:w="1512" w:type="dxa"/>
            <w:shd w:val="clear" w:color="auto" w:fill="FFFFFF"/>
            <w:tcMar>
              <w:top w:w="80" w:type="dxa"/>
              <w:left w:w="100" w:type="dxa"/>
              <w:bottom w:w="80" w:type="dxa"/>
              <w:right w:w="100" w:type="dxa"/>
            </w:tcMar>
            <w:vAlign w:val="center"/>
          </w:tcPr>
          <w:p>
            <w:r>
              <w:t>6.C3.MR1</w:t>
            </w:r>
          </w:p>
        </w:tc>
      </w:tr>
      <w:tr w:rsidR="00621376" w:rsidRPr="0057286B" w14:paraId="43F6A536" w14:textId="77777777">
        <w:trPr>
          <w:cantSplit/>
          <w:jc w:val="center"/>
        </w:trPr>
        <w:tc>
          <w:tcPr>
            <w:tcW w:w="864" w:type="dxa"/>
            <w:shd w:val="clear" w:color="auto" w:fill="FFFFFF"/>
            <w:tcMar>
              <w:top w:w="80" w:type="dxa"/>
              <w:left w:w="100" w:type="dxa"/>
              <w:bottom w:w="80" w:type="dxa"/>
              <w:right w:w="100" w:type="dxa"/>
            </w:tcMar>
            <w:vAlign w:val="center"/>
          </w:tcPr>
          <w:p>
            <w:r>
              <w:t>23</w:t>
            </w:r>
          </w:p>
        </w:tc>
        <w:tc>
          <w:tcPr>
            <w:tcW w:w="3024" w:type="dxa"/>
            <w:shd w:val="clear" w:color="auto" w:fill="FFFFFF"/>
            <w:tcMar>
              <w:top w:w="80" w:type="dxa"/>
              <w:left w:w="100" w:type="dxa"/>
              <w:bottom w:w="80" w:type="dxa"/>
              <w:right w:w="100" w:type="dxa"/>
            </w:tcMar>
            <w:vAlign w:val="center"/>
          </w:tcPr>
          <w:p>
            <w:r>
              <w:t>Nhận diện thiên lệch và 'bong bóng thông tin'</w:t>
            </w:r>
          </w:p>
        </w:tc>
        <w:tc>
          <w:tcPr>
            <w:tcW w:w="4464" w:type="dxa"/>
            <w:shd w:val="clear" w:color="auto" w:fill="FFFFFF"/>
            <w:tcMar>
              <w:top w:w="80" w:type="dxa"/>
              <w:left w:w="100" w:type="dxa"/>
              <w:bottom w:w="80" w:type="dxa"/>
              <w:right w:w="100" w:type="dxa"/>
            </w:tcMar>
            <w:vAlign w:val="center"/>
          </w:tcPr>
          <w:p>
            <w:r>
              <w:t>Tìm hiểu cơ chế thuật toán gợi ý tạo ra hiện tượng thiên lệch nội dung số và kỹ năng chủ động tìm kiếm các luồng thông tin đa chiều.</w:t>
            </w:r>
          </w:p>
        </w:tc>
        <w:tc>
          <w:tcPr>
            <w:tcW w:w="1512" w:type="dxa"/>
            <w:shd w:val="clear" w:color="auto" w:fill="FFFFFF"/>
            <w:tcMar>
              <w:top w:w="80" w:type="dxa"/>
              <w:left w:w="100" w:type="dxa"/>
              <w:bottom w:w="80" w:type="dxa"/>
              <w:right w:w="100" w:type="dxa"/>
            </w:tcMar>
            <w:vAlign w:val="center"/>
          </w:tcPr>
          <w:p>
            <w:r>
              <w:t>6.C3.MR1</w:t>
            </w:r>
          </w:p>
        </w:tc>
      </w:tr>
      <w:tr w:rsidR="00621376" w:rsidRPr="0057286B" w14:paraId="410974D0" w14:textId="77777777">
        <w:trPr>
          <w:cantSplit/>
          <w:jc w:val="center"/>
        </w:trPr>
        <w:tc>
          <w:tcPr>
            <w:tcW w:w="864" w:type="dxa"/>
            <w:shd w:val="clear" w:color="auto" w:fill="FEF08A"/>
            <w:tcMar>
              <w:top w:w="80" w:type="dxa"/>
              <w:left w:w="100" w:type="dxa"/>
              <w:bottom w:w="80" w:type="dxa"/>
              <w:right w:w="100" w:type="dxa"/>
            </w:tcMar>
            <w:vAlign w:val="center"/>
          </w:tcPr>
          <w:p>
            <w:r>
              <w:t>24</w:t>
            </w:r>
          </w:p>
        </w:tc>
        <w:tc>
          <w:tcPr>
            <w:tcW w:w="3024" w:type="dxa"/>
            <w:shd w:val="clear" w:color="auto" w:fill="FEF08A"/>
            <w:tcMar>
              <w:top w:w="80" w:type="dxa"/>
              <w:left w:w="100" w:type="dxa"/>
              <w:bottom w:w="80" w:type="dxa"/>
              <w:right w:w="100" w:type="dxa"/>
            </w:tcMar>
            <w:vAlign w:val="center"/>
          </w:tcPr>
          <w:p>
            <w:r>
              <w:t>Ranh giới sử dụng: Khi nào nên và không nên dùng AI?</w:t>
            </w:r>
          </w:p>
        </w:tc>
        <w:tc>
          <w:tcPr>
            <w:tcW w:w="4464" w:type="dxa"/>
            <w:shd w:val="clear" w:color="auto" w:fill="FEF08A"/>
            <w:tcMar>
              <w:top w:w="80" w:type="dxa"/>
              <w:left w:w="100" w:type="dxa"/>
              <w:bottom w:w="80" w:type="dxa"/>
              <w:right w:w="100" w:type="dxa"/>
            </w:tcMar>
            <w:vAlign w:val="center"/>
          </w:tcPr>
          <w:p>
            <w:r>
              <w:t>Nêu tình huống nên hoặc không nên sử dụng AI (nên dùng luyện phát âm ngoại ngữ; không nên nhờ viết hộ bài văn/làm bài tập vì làm giảm tự chủ tư duy).</w:t>
            </w:r>
          </w:p>
        </w:tc>
        <w:tc>
          <w:tcPr>
            <w:tcW w:w="1512" w:type="dxa"/>
            <w:shd w:val="clear" w:color="auto" w:fill="FEF08A"/>
            <w:tcMar>
              <w:top w:w="80" w:type="dxa"/>
              <w:left w:w="100" w:type="dxa"/>
              <w:bottom w:w="80" w:type="dxa"/>
              <w:right w:w="100" w:type="dxa"/>
            </w:tcMar>
            <w:vAlign w:val="center"/>
          </w:tcPr>
          <w:p>
            <w:r>
              <w:t>6.D1.1</w:t>
            </w:r>
          </w:p>
        </w:tc>
      </w:tr>
      <w:tr w:rsidR="00621376" w:rsidRPr="0057286B" w14:paraId="28268112" w14:textId="77777777">
        <w:trPr>
          <w:cantSplit/>
          <w:jc w:val="center"/>
        </w:trPr>
        <w:tc>
          <w:tcPr>
            <w:tcW w:w="864" w:type="dxa"/>
            <w:shd w:val="clear" w:color="auto" w:fill="FFFFFF"/>
            <w:tcMar>
              <w:top w:w="80" w:type="dxa"/>
              <w:left w:w="100" w:type="dxa"/>
              <w:bottom w:w="80" w:type="dxa"/>
              <w:right w:w="100" w:type="dxa"/>
            </w:tcMar>
            <w:vAlign w:val="center"/>
          </w:tcPr>
          <w:p>
            <w:r>
              <w:t>25</w:t>
            </w:r>
          </w:p>
        </w:tc>
        <w:tc>
          <w:tcPr>
            <w:tcW w:w="3024" w:type="dxa"/>
            <w:shd w:val="clear" w:color="auto" w:fill="FFFFFF"/>
            <w:tcMar>
              <w:top w:w="80" w:type="dxa"/>
              <w:left w:w="100" w:type="dxa"/>
              <w:bottom w:w="80" w:type="dxa"/>
              <w:right w:w="100" w:type="dxa"/>
            </w:tcMar>
            <w:vAlign w:val="center"/>
          </w:tcPr>
          <w:p>
            <w:r>
              <w:t>Tranh biện ý kiến cá nhân: Nên hay không nên dùng AI?</w:t>
            </w:r>
          </w:p>
        </w:tc>
        <w:tc>
          <w:tcPr>
            <w:tcW w:w="4464" w:type="dxa"/>
            <w:shd w:val="clear" w:color="auto" w:fill="FFFFFF"/>
            <w:tcMar>
              <w:top w:w="80" w:type="dxa"/>
              <w:left w:w="100" w:type="dxa"/>
              <w:bottom w:w="80" w:type="dxa"/>
              <w:right w:w="100" w:type="dxa"/>
            </w:tcMar>
            <w:vAlign w:val="center"/>
          </w:tcPr>
          <w:p>
            <w:r>
              <w:t>Trình bày ý kiến cá nhân và giải thích lí do dựa trên lợi ích và tác hại trong các tình huống học đường cụ thể.</w:t>
            </w:r>
          </w:p>
        </w:tc>
        <w:tc>
          <w:tcPr>
            <w:tcW w:w="1512" w:type="dxa"/>
            <w:shd w:val="clear" w:color="auto" w:fill="FFFFFF"/>
            <w:tcMar>
              <w:top w:w="80" w:type="dxa"/>
              <w:left w:w="100" w:type="dxa"/>
              <w:bottom w:w="80" w:type="dxa"/>
              <w:right w:w="100" w:type="dxa"/>
            </w:tcMar>
            <w:vAlign w:val="center"/>
          </w:tcPr>
          <w:p>
            <w:r>
              <w:t>6.D1.MR1</w:t>
            </w:r>
          </w:p>
        </w:tc>
      </w:tr>
      <w:tr w:rsidR="00621376" w:rsidRPr="0057286B" w14:paraId="29274442" w14:textId="77777777">
        <w:trPr>
          <w:cantSplit/>
          <w:jc w:val="center"/>
        </w:trPr>
        <w:tc>
          <w:tcPr>
            <w:tcW w:w="864" w:type="dxa"/>
            <w:shd w:val="clear" w:color="auto" w:fill="FFFFFF"/>
            <w:tcMar>
              <w:top w:w="80" w:type="dxa"/>
              <w:left w:w="100" w:type="dxa"/>
              <w:bottom w:w="80" w:type="dxa"/>
              <w:right w:w="100" w:type="dxa"/>
            </w:tcMar>
            <w:vAlign w:val="center"/>
          </w:tcPr>
          <w:p>
            <w:r>
              <w:t>26</w:t>
            </w:r>
          </w:p>
        </w:tc>
        <w:tc>
          <w:tcPr>
            <w:tcW w:w="3024" w:type="dxa"/>
            <w:shd w:val="clear" w:color="auto" w:fill="FFFFFF"/>
            <w:tcMar>
              <w:top w:w="80" w:type="dxa"/>
              <w:left w:w="100" w:type="dxa"/>
              <w:bottom w:w="80" w:type="dxa"/>
              <w:right w:w="100" w:type="dxa"/>
            </w:tcMar>
            <w:vAlign w:val="center"/>
          </w:tcPr>
          <w:p>
            <w:r>
              <w:t>Xây dựng quy ước sử dụng AI trong học tập của lớp</w:t>
            </w:r>
          </w:p>
        </w:tc>
        <w:tc>
          <w:tcPr>
            <w:tcW w:w="4464" w:type="dxa"/>
            <w:shd w:val="clear" w:color="auto" w:fill="FFFFFF"/>
            <w:tcMar>
              <w:top w:w="80" w:type="dxa"/>
              <w:left w:w="100" w:type="dxa"/>
              <w:bottom w:w="80" w:type="dxa"/>
              <w:right w:w="100" w:type="dxa"/>
            </w:tcMar>
            <w:vAlign w:val="center"/>
          </w:tcPr>
          <w:p>
            <w:r>
              <w:t>Thảo luận nhóm và ban hành bản quy tắc liêm chính học thuật khi sử dụng công nghệ AI trong làm bài tập và dự án học tập của lớp.</w:t>
            </w:r>
          </w:p>
        </w:tc>
        <w:tc>
          <w:tcPr>
            <w:tcW w:w="1512" w:type="dxa"/>
            <w:shd w:val="clear" w:color="auto" w:fill="FFFFFF"/>
            <w:tcMar>
              <w:top w:w="80" w:type="dxa"/>
              <w:left w:w="100" w:type="dxa"/>
              <w:bottom w:w="80" w:type="dxa"/>
              <w:right w:w="100" w:type="dxa"/>
            </w:tcMar>
            <w:vAlign w:val="center"/>
          </w:tcPr>
          <w:p>
            <w:r>
              <w:t>6.D1.MR1</w:t>
            </w:r>
          </w:p>
        </w:tc>
      </w:tr>
      <w:tr w:rsidR="00621376" w:rsidRPr="0057286B" w14:paraId="5C20DB6C" w14:textId="77777777">
        <w:trPr>
          <w:cantSplit/>
          <w:jc w:val="center"/>
        </w:trPr>
        <w:tc>
          <w:tcPr>
            <w:tcW w:w="864" w:type="dxa"/>
            <w:shd w:val="clear" w:color="auto" w:fill="FFFFFF"/>
            <w:tcMar>
              <w:top w:w="80" w:type="dxa"/>
              <w:left w:w="100" w:type="dxa"/>
              <w:bottom w:w="80" w:type="dxa"/>
              <w:right w:w="100" w:type="dxa"/>
            </w:tcMar>
            <w:vAlign w:val="center"/>
          </w:tcPr>
          <w:p>
            <w:r>
              <w:t>27</w:t>
            </w:r>
          </w:p>
        </w:tc>
        <w:tc>
          <w:tcPr>
            <w:tcW w:w="3024" w:type="dxa"/>
            <w:shd w:val="clear" w:color="auto" w:fill="FFFFFF"/>
            <w:tcMar>
              <w:top w:w="80" w:type="dxa"/>
              <w:left w:w="100" w:type="dxa"/>
              <w:bottom w:w="80" w:type="dxa"/>
              <w:right w:w="100" w:type="dxa"/>
            </w:tcMar>
            <w:vAlign w:val="center"/>
          </w:tcPr>
          <w:p>
            <w:r>
              <w:t>Tổng hợp minh chứng &amp; Báo cáo học tập giữa Học kỳ II</w:t>
            </w:r>
          </w:p>
        </w:tc>
        <w:tc>
          <w:tcPr>
            <w:tcW w:w="4464" w:type="dxa"/>
            <w:shd w:val="clear" w:color="auto" w:fill="FFFFFF"/>
            <w:tcMar>
              <w:top w:w="80" w:type="dxa"/>
              <w:left w:w="100" w:type="dxa"/>
              <w:bottom w:w="80" w:type="dxa"/>
              <w:right w:w="100" w:type="dxa"/>
            </w:tcMar>
            <w:vAlign w:val="center"/>
          </w:tcPr>
          <w:p>
            <w:r>
              <w:t>Đánh giá quá trình: Đánh giá sản phẩm tranh biện, bản quy ước sử dụng AI và nhật ký kiểm thử công nghệ của các nhóm học sinh.</w:t>
            </w:r>
          </w:p>
        </w:tc>
        <w:tc>
          <w:tcPr>
            <w:tcW w:w="1512" w:type="dxa"/>
            <w:shd w:val="clear" w:color="auto" w:fill="FFFFFF"/>
            <w:tcMar>
              <w:top w:w="80" w:type="dxa"/>
              <w:left w:w="100" w:type="dxa"/>
              <w:bottom w:w="80" w:type="dxa"/>
              <w:right w:w="100" w:type="dxa"/>
            </w:tcMar>
            <w:vAlign w:val="center"/>
          </w:tcPr>
          <w:p>
            <w:r>
              <w:t>Mục VI QĐ 2422</w:t>
            </w:r>
          </w:p>
        </w:tc>
      </w:tr>
      <w:tr w:rsidR="00621376" w:rsidRPr="0057286B" w14:paraId="2DD8A203" w14:textId="77777777">
        <w:trPr>
          <w:cantSplit/>
          <w:jc w:val="center"/>
        </w:trPr>
        <w:tc>
          <w:tcPr>
            <w:tcW w:w="864" w:type="dxa"/>
            <w:shd w:val="clear" w:color="auto" w:fill="FEF08A"/>
            <w:tcMar>
              <w:top w:w="80" w:type="dxa"/>
              <w:left w:w="100" w:type="dxa"/>
              <w:bottom w:w="80" w:type="dxa"/>
              <w:right w:w="100" w:type="dxa"/>
            </w:tcMar>
            <w:vAlign w:val="center"/>
          </w:tcPr>
          <w:p>
            <w:r>
              <w:t>28</w:t>
            </w:r>
          </w:p>
        </w:tc>
        <w:tc>
          <w:tcPr>
            <w:tcW w:w="3024" w:type="dxa"/>
            <w:shd w:val="clear" w:color="auto" w:fill="FEF08A"/>
            <w:tcMar>
              <w:top w:w="80" w:type="dxa"/>
              <w:left w:w="100" w:type="dxa"/>
              <w:bottom w:w="80" w:type="dxa"/>
              <w:right w:w="100" w:type="dxa"/>
            </w:tcMar>
            <w:vAlign w:val="center"/>
          </w:tcPr>
          <w:p>
            <w:r>
              <w:t>Giới hạn của hệ thống AI so với con người</w:t>
            </w:r>
          </w:p>
        </w:tc>
        <w:tc>
          <w:tcPr>
            <w:tcW w:w="4464" w:type="dxa"/>
            <w:shd w:val="clear" w:color="auto" w:fill="FEF08A"/>
            <w:tcMar>
              <w:top w:w="80" w:type="dxa"/>
              <w:left w:w="100" w:type="dxa"/>
              <w:bottom w:w="80" w:type="dxa"/>
              <w:right w:w="100" w:type="dxa"/>
            </w:tcMar>
            <w:vAlign w:val="center"/>
          </w:tcPr>
          <w:p>
            <w:r>
              <w:t>Trình bày một số giới hạn của AI so với con người qua các công việc cần sự thấu hiểu cảm xúc, sáng tạo độc bản, ra quyết định trong tình huống phức tạp.</w:t>
            </w:r>
          </w:p>
        </w:tc>
        <w:tc>
          <w:tcPr>
            <w:tcW w:w="1512" w:type="dxa"/>
            <w:shd w:val="clear" w:color="auto" w:fill="FEF08A"/>
            <w:tcMar>
              <w:top w:w="80" w:type="dxa"/>
              <w:left w:w="100" w:type="dxa"/>
              <w:bottom w:w="80" w:type="dxa"/>
              <w:right w:w="100" w:type="dxa"/>
            </w:tcMar>
            <w:vAlign w:val="center"/>
          </w:tcPr>
          <w:p>
            <w:r>
              <w:t>6.D2.1</w:t>
            </w:r>
          </w:p>
        </w:tc>
      </w:tr>
      <w:tr w:rsidR="00621376" w:rsidRPr="0057286B" w14:paraId="7B9D0156" w14:textId="77777777">
        <w:trPr>
          <w:cantSplit/>
          <w:jc w:val="center"/>
        </w:trPr>
        <w:tc>
          <w:tcPr>
            <w:tcW w:w="864" w:type="dxa"/>
            <w:shd w:val="clear" w:color="auto" w:fill="FFFFFF"/>
            <w:tcMar>
              <w:top w:w="80" w:type="dxa"/>
              <w:left w:w="100" w:type="dxa"/>
              <w:bottom w:w="80" w:type="dxa"/>
              <w:right w:w="100" w:type="dxa"/>
            </w:tcMar>
            <w:vAlign w:val="center"/>
          </w:tcPr>
          <w:p>
            <w:r>
              <w:t>29</w:t>
            </w:r>
          </w:p>
        </w:tc>
        <w:tc>
          <w:tcPr>
            <w:tcW w:w="3024" w:type="dxa"/>
            <w:shd w:val="clear" w:color="auto" w:fill="FFFFFF"/>
            <w:tcMar>
              <w:top w:w="80" w:type="dxa"/>
              <w:left w:w="100" w:type="dxa"/>
              <w:bottom w:w="80" w:type="dxa"/>
              <w:right w:w="100" w:type="dxa"/>
            </w:tcMar>
            <w:vAlign w:val="center"/>
          </w:tcPr>
          <w:p>
            <w:r>
              <w:t>Vì sao AI gặp giới hạn trong một số công việc?</w:t>
            </w:r>
          </w:p>
        </w:tc>
        <w:tc>
          <w:tcPr>
            <w:tcW w:w="4464" w:type="dxa"/>
            <w:shd w:val="clear" w:color="auto" w:fill="FFFFFF"/>
            <w:tcMar>
              <w:top w:w="80" w:type="dxa"/>
              <w:left w:w="100" w:type="dxa"/>
              <w:bottom w:w="80" w:type="dxa"/>
              <w:right w:w="100" w:type="dxa"/>
            </w:tcMar>
            <w:vAlign w:val="center"/>
          </w:tcPr>
          <w:p>
            <w:r>
              <w:t>Giải thích nguyên nhân kỹ thuật: AI học từ dữ liệu quá khứ nên khó xử lí tình huống mới; AI không có cảm xúc thật nên không thể thay thế con người.</w:t>
            </w:r>
          </w:p>
        </w:tc>
        <w:tc>
          <w:tcPr>
            <w:tcW w:w="1512" w:type="dxa"/>
            <w:shd w:val="clear" w:color="auto" w:fill="FFFFFF"/>
            <w:tcMar>
              <w:top w:w="80" w:type="dxa"/>
              <w:left w:w="100" w:type="dxa"/>
              <w:bottom w:w="80" w:type="dxa"/>
              <w:right w:w="100" w:type="dxa"/>
            </w:tcMar>
            <w:vAlign w:val="center"/>
          </w:tcPr>
          <w:p>
            <w:r>
              <w:t>6.D2.MR1</w:t>
            </w:r>
          </w:p>
        </w:tc>
      </w:tr>
      <w:tr w:rsidR="00621376" w:rsidRPr="0057286B" w14:paraId="08AC8716" w14:textId="77777777">
        <w:trPr>
          <w:cantSplit/>
          <w:jc w:val="center"/>
        </w:trPr>
        <w:tc>
          <w:tcPr>
            <w:tcW w:w="864" w:type="dxa"/>
            <w:shd w:val="clear" w:color="auto" w:fill="FFFFFF"/>
            <w:tcMar>
              <w:top w:w="80" w:type="dxa"/>
              <w:left w:w="100" w:type="dxa"/>
              <w:bottom w:w="80" w:type="dxa"/>
              <w:right w:w="100" w:type="dxa"/>
            </w:tcMar>
            <w:vAlign w:val="center"/>
          </w:tcPr>
          <w:p>
            <w:r>
              <w:t>30</w:t>
            </w:r>
          </w:p>
        </w:tc>
        <w:tc>
          <w:tcPr>
            <w:tcW w:w="3024" w:type="dxa"/>
            <w:shd w:val="clear" w:color="auto" w:fill="FFFFFF"/>
            <w:tcMar>
              <w:top w:w="80" w:type="dxa"/>
              <w:left w:w="100" w:type="dxa"/>
              <w:bottom w:w="80" w:type="dxa"/>
              <w:right w:w="100" w:type="dxa"/>
            </w:tcMar>
            <w:vAlign w:val="center"/>
          </w:tcPr>
          <w:p>
            <w:r>
              <w:t>Đề xuất mô hình kết hợp tối ưu giữa Người và AI</w:t>
            </w:r>
          </w:p>
        </w:tc>
        <w:tc>
          <w:tcPr>
            <w:tcW w:w="4464" w:type="dxa"/>
            <w:shd w:val="clear" w:color="auto" w:fill="FFFFFF"/>
            <w:tcMar>
              <w:top w:w="80" w:type="dxa"/>
              <w:left w:w="100" w:type="dxa"/>
              <w:bottom w:w="80" w:type="dxa"/>
              <w:right w:w="100" w:type="dxa"/>
            </w:tcMar>
            <w:vAlign w:val="center"/>
          </w:tcPr>
          <w:p>
            <w:r>
              <w:t>Đề xuất cách kết hợp giữa con người và AI trong công việc cụ thể để phát huy thế mạnh mỗi bên (AI gợi ý ý tưởng, con người chọn lọc và sáng tạo hoàn thiện).</w:t>
            </w:r>
          </w:p>
        </w:tc>
        <w:tc>
          <w:tcPr>
            <w:tcW w:w="1512" w:type="dxa"/>
            <w:shd w:val="clear" w:color="auto" w:fill="FFFFFF"/>
            <w:tcMar>
              <w:top w:w="80" w:type="dxa"/>
              <w:left w:w="100" w:type="dxa"/>
              <w:bottom w:w="80" w:type="dxa"/>
              <w:right w:w="100" w:type="dxa"/>
            </w:tcMar>
            <w:vAlign w:val="center"/>
          </w:tcPr>
          <w:p>
            <w:r>
              <w:t>6.D2.MR2</w:t>
            </w:r>
          </w:p>
        </w:tc>
      </w:tr>
      <w:tr w:rsidR="00621376" w:rsidRPr="0057286B" w14:paraId="3032911A" w14:textId="77777777">
        <w:trPr>
          <w:cantSplit/>
          <w:jc w:val="center"/>
        </w:trPr>
        <w:tc>
          <w:tcPr>
            <w:tcW w:w="864" w:type="dxa"/>
            <w:shd w:val="clear" w:color="auto" w:fill="FFFFFF"/>
            <w:tcMar>
              <w:top w:w="80" w:type="dxa"/>
              <w:left w:w="100" w:type="dxa"/>
              <w:bottom w:w="80" w:type="dxa"/>
              <w:right w:w="100" w:type="dxa"/>
            </w:tcMar>
            <w:vAlign w:val="center"/>
          </w:tcPr>
          <w:p>
            <w:r>
              <w:t>31</w:t>
            </w:r>
          </w:p>
        </w:tc>
        <w:tc>
          <w:tcPr>
            <w:tcW w:w="3024" w:type="dxa"/>
            <w:shd w:val="clear" w:color="auto" w:fill="FFFFFF"/>
            <w:tcMar>
              <w:top w:w="80" w:type="dxa"/>
              <w:left w:w="100" w:type="dxa"/>
              <w:bottom w:w="80" w:type="dxa"/>
              <w:right w:w="100" w:type="dxa"/>
            </w:tcMar>
            <w:vAlign w:val="center"/>
          </w:tcPr>
          <w:p>
            <w:r>
              <w:t>Xây dựng kịch bản cộng tác: Em và trợ lý AI học tập</w:t>
            </w:r>
          </w:p>
        </w:tc>
        <w:tc>
          <w:tcPr>
            <w:tcW w:w="4464" w:type="dxa"/>
            <w:shd w:val="clear" w:color="auto" w:fill="FFFFFF"/>
            <w:tcMar>
              <w:top w:w="80" w:type="dxa"/>
              <w:left w:w="100" w:type="dxa"/>
              <w:bottom w:w="80" w:type="dxa"/>
              <w:right w:w="100" w:type="dxa"/>
            </w:tcMar>
            <w:vAlign w:val="center"/>
          </w:tcPr>
          <w:p>
            <w:r>
              <w:t>Thiết kế quy trình phối hợp làm việc nhóm: phân công rõ nhiệm vụ nào AI hỗ trợ tra cứu và phần nào học sinh tự phân tích, viết luận.</w:t>
            </w:r>
          </w:p>
        </w:tc>
        <w:tc>
          <w:tcPr>
            <w:tcW w:w="1512" w:type="dxa"/>
            <w:shd w:val="clear" w:color="auto" w:fill="FFFFFF"/>
            <w:tcMar>
              <w:top w:w="80" w:type="dxa"/>
              <w:left w:w="100" w:type="dxa"/>
              <w:bottom w:w="80" w:type="dxa"/>
              <w:right w:w="100" w:type="dxa"/>
            </w:tcMar>
            <w:vAlign w:val="center"/>
          </w:tcPr>
          <w:p>
            <w:r>
              <w:t>6.D2.MR2</w:t>
            </w:r>
          </w:p>
        </w:tc>
      </w:tr>
      <w:tr w:rsidR="00621376" w:rsidRPr="0057286B" w14:paraId="45427DC0" w14:textId="77777777">
        <w:trPr>
          <w:cantSplit/>
          <w:jc w:val="center"/>
        </w:trPr>
        <w:tc>
          <w:tcPr>
            <w:tcW w:w="864" w:type="dxa"/>
            <w:shd w:val="clear" w:color="auto" w:fill="FFFFFF"/>
            <w:tcMar>
              <w:top w:w="80" w:type="dxa"/>
              <w:left w:w="100" w:type="dxa"/>
              <w:bottom w:w="80" w:type="dxa"/>
              <w:right w:w="100" w:type="dxa"/>
            </w:tcMar>
            <w:vAlign w:val="center"/>
          </w:tcPr>
          <w:p>
            <w:r>
              <w:t>32</w:t>
            </w:r>
          </w:p>
        </w:tc>
        <w:tc>
          <w:tcPr>
            <w:tcW w:w="3024" w:type="dxa"/>
            <w:shd w:val="clear" w:color="auto" w:fill="FFFFFF"/>
            <w:tcMar>
              <w:top w:w="80" w:type="dxa"/>
              <w:left w:w="100" w:type="dxa"/>
              <w:bottom w:w="80" w:type="dxa"/>
              <w:right w:w="100" w:type="dxa"/>
            </w:tcMar>
            <w:vAlign w:val="center"/>
          </w:tcPr>
          <w:p>
            <w:r>
              <w:t>Thử nghiệm kịch bản và đánh giá hiệu quả</w:t>
            </w:r>
          </w:p>
        </w:tc>
        <w:tc>
          <w:tcPr>
            <w:tcW w:w="4464" w:type="dxa"/>
            <w:shd w:val="clear" w:color="auto" w:fill="FFFFFF"/>
            <w:tcMar>
              <w:top w:w="80" w:type="dxa"/>
              <w:left w:w="100" w:type="dxa"/>
              <w:bottom w:w="80" w:type="dxa"/>
              <w:right w:w="100" w:type="dxa"/>
            </w:tcMar>
            <w:vAlign w:val="center"/>
          </w:tcPr>
          <w:p>
            <w:r>
              <w:t>Tiến hành áp dụng kịch bản cộng tác vào một bài học môn Lịch sử hoặc Khoa học tự nhiên; đánh giá chất lượng sản phẩm so với cách làm truyền thống.</w:t>
            </w:r>
          </w:p>
        </w:tc>
        <w:tc>
          <w:tcPr>
            <w:tcW w:w="1512" w:type="dxa"/>
            <w:shd w:val="clear" w:color="auto" w:fill="FFFFFF"/>
            <w:tcMar>
              <w:top w:w="80" w:type="dxa"/>
              <w:left w:w="100" w:type="dxa"/>
              <w:bottom w:w="80" w:type="dxa"/>
              <w:right w:w="100" w:type="dxa"/>
            </w:tcMar>
            <w:vAlign w:val="center"/>
          </w:tcPr>
          <w:p>
            <w:r>
              <w:t>6.D2.MR2</w:t>
            </w:r>
          </w:p>
        </w:tc>
      </w:tr>
      <w:tr w:rsidR="00621376" w:rsidRPr="0057286B" w14:paraId="77859E0E" w14:textId="77777777">
        <w:trPr>
          <w:cantSplit/>
          <w:jc w:val="center"/>
        </w:trPr>
        <w:tc>
          <w:tcPr>
            <w:tcW w:w="864" w:type="dxa"/>
            <w:shd w:val="clear" w:color="auto" w:fill="FFFFFF"/>
            <w:tcMar>
              <w:top w:w="80" w:type="dxa"/>
              <w:left w:w="100" w:type="dxa"/>
              <w:bottom w:w="80" w:type="dxa"/>
              <w:right w:w="100" w:type="dxa"/>
            </w:tcMar>
            <w:vAlign w:val="center"/>
          </w:tcPr>
          <w:p>
            <w:r>
              <w:t>33</w:t>
            </w:r>
          </w:p>
        </w:tc>
        <w:tc>
          <w:tcPr>
            <w:tcW w:w="3024" w:type="dxa"/>
            <w:shd w:val="clear" w:color="auto" w:fill="FFFFFF"/>
            <w:tcMar>
              <w:top w:w="80" w:type="dxa"/>
              <w:left w:w="100" w:type="dxa"/>
              <w:bottom w:w="80" w:type="dxa"/>
              <w:right w:w="100" w:type="dxa"/>
            </w:tcMar>
            <w:vAlign w:val="center"/>
          </w:tcPr>
          <w:p>
            <w:r>
              <w:t>Hoàn thiện hồ sơ lưu vết câu lệnh và minh chứng</w:t>
            </w:r>
          </w:p>
        </w:tc>
        <w:tc>
          <w:tcPr>
            <w:tcW w:w="4464" w:type="dxa"/>
            <w:shd w:val="clear" w:color="auto" w:fill="FFFFFF"/>
            <w:tcMar>
              <w:top w:w="80" w:type="dxa"/>
              <w:left w:w="100" w:type="dxa"/>
              <w:bottom w:w="80" w:type="dxa"/>
              <w:right w:w="100" w:type="dxa"/>
            </w:tcMar>
            <w:vAlign w:val="center"/>
          </w:tcPr>
          <w:p>
            <w:r>
              <w:t>Đóng gói toàn bộ minh chứng quá trình: bảng đối chiếu nguồn, nhật ký prompt log, biên bản khai báo mức độ sử dụng AI trong sản phẩm học tập.</w:t>
            </w:r>
          </w:p>
        </w:tc>
        <w:tc>
          <w:tcPr>
            <w:tcW w:w="1512" w:type="dxa"/>
            <w:shd w:val="clear" w:color="auto" w:fill="FFFFFF"/>
            <w:tcMar>
              <w:top w:w="80" w:type="dxa"/>
              <w:left w:w="100" w:type="dxa"/>
              <w:bottom w:w="80" w:type="dxa"/>
              <w:right w:w="100" w:type="dxa"/>
            </w:tcMar>
            <w:vAlign w:val="center"/>
          </w:tcPr>
          <w:p>
            <w:r>
              <w:t>6.D2.MR2</w:t>
            </w:r>
          </w:p>
        </w:tc>
      </w:tr>
      <w:tr w:rsidR="00621376" w:rsidRPr="0057286B" w14:paraId="2969D62D" w14:textId="77777777">
        <w:trPr>
          <w:cantSplit/>
          <w:jc w:val="center"/>
        </w:trPr>
        <w:tc>
          <w:tcPr>
            <w:tcW w:w="864" w:type="dxa"/>
            <w:shd w:val="clear" w:color="auto" w:fill="FFFFFF"/>
            <w:tcMar>
              <w:top w:w="80" w:type="dxa"/>
              <w:left w:w="100" w:type="dxa"/>
              <w:bottom w:w="80" w:type="dxa"/>
              <w:right w:w="100" w:type="dxa"/>
            </w:tcMar>
            <w:vAlign w:val="center"/>
          </w:tcPr>
          <w:p>
            <w:r>
              <w:t>34</w:t>
            </w:r>
          </w:p>
        </w:tc>
        <w:tc>
          <w:tcPr>
            <w:tcW w:w="3024" w:type="dxa"/>
            <w:shd w:val="clear" w:color="auto" w:fill="FFFFFF"/>
            <w:tcMar>
              <w:top w:w="80" w:type="dxa"/>
              <w:left w:w="100" w:type="dxa"/>
              <w:bottom w:w="80" w:type="dxa"/>
              <w:right w:w="100" w:type="dxa"/>
            </w:tcMar>
            <w:vAlign w:val="center"/>
          </w:tcPr>
          <w:p>
            <w:r>
              <w:t>Triển lãm báo cáo: Ý tưởng kết hợp Người và AI</w:t>
            </w:r>
          </w:p>
        </w:tc>
        <w:tc>
          <w:tcPr>
            <w:tcW w:w="4464" w:type="dxa"/>
            <w:shd w:val="clear" w:color="auto" w:fill="FFFFFF"/>
            <w:tcMar>
              <w:top w:w="80" w:type="dxa"/>
              <w:left w:w="100" w:type="dxa"/>
              <w:bottom w:w="80" w:type="dxa"/>
              <w:right w:w="100" w:type="dxa"/>
            </w:tcMar>
            <w:vAlign w:val="center"/>
          </w:tcPr>
          <w:p>
            <w:r>
              <w:t>Trưng bày báo cáo dự án, poster quy trình cộng tác số và chia sẻ trải nghiệm làm chủ công nghệ trước tập thể lớp.</w:t>
            </w:r>
          </w:p>
        </w:tc>
        <w:tc>
          <w:tcPr>
            <w:tcW w:w="1512" w:type="dxa"/>
            <w:shd w:val="clear" w:color="auto" w:fill="FFFFFF"/>
            <w:tcMar>
              <w:top w:w="80" w:type="dxa"/>
              <w:left w:w="100" w:type="dxa"/>
              <w:bottom w:w="80" w:type="dxa"/>
              <w:right w:w="100" w:type="dxa"/>
            </w:tcMar>
            <w:vAlign w:val="center"/>
          </w:tcPr>
          <w:p>
            <w:r/>
          </w:p>
        </w:tc>
      </w:tr>
      <w:tr w:rsidR="00621376" w:rsidRPr="0057286B" w14:paraId="3ED06515" w14:textId="77777777">
        <w:trPr>
          <w:cantSplit/>
          <w:jc w:val="center"/>
        </w:trPr>
        <w:tc>
          <w:tcPr>
            <w:tcW w:w="864" w:type="dxa"/>
            <w:shd w:val="clear" w:color="auto" w:fill="FFFFFF"/>
            <w:tcMar>
              <w:top w:w="80" w:type="dxa"/>
              <w:left w:w="100" w:type="dxa"/>
              <w:bottom w:w="80" w:type="dxa"/>
              <w:right w:w="100" w:type="dxa"/>
            </w:tcMar>
            <w:vAlign w:val="center"/>
          </w:tcPr>
          <w:p>
            <w:r>
              <w:t>35</w:t>
            </w:r>
          </w:p>
        </w:tc>
        <w:tc>
          <w:tcPr>
            <w:tcW w:w="3024" w:type="dxa"/>
            <w:shd w:val="clear" w:color="auto" w:fill="FFFFFF"/>
            <w:tcMar>
              <w:top w:w="80" w:type="dxa"/>
              <w:left w:w="100" w:type="dxa"/>
              <w:bottom w:w="80" w:type="dxa"/>
              <w:right w:w="100" w:type="dxa"/>
            </w:tcMar>
            <w:vAlign w:val="center"/>
          </w:tcPr>
          <w:p>
            <w:r>
              <w:t>Tổng kết chương trình AI Lớp 6: Tự hào công dân số</w:t>
            </w:r>
          </w:p>
        </w:tc>
        <w:tc>
          <w:tcPr>
            <w:tcW w:w="4464" w:type="dxa"/>
            <w:shd w:val="clear" w:color="auto" w:fill="FFFFFF"/>
            <w:tcMar>
              <w:top w:w="80" w:type="dxa"/>
              <w:left w:w="100" w:type="dxa"/>
              <w:bottom w:w="80" w:type="dxa"/>
              <w:right w:w="100" w:type="dxa"/>
            </w:tcMar>
            <w:vAlign w:val="center"/>
          </w:tcPr>
          <w:p>
            <w:r>
              <w:t>Tổng kết năm học: Khẳng định bản lĩnh công dân số có trách nhiệm, thói quen kiểm chứng thông tin và tinh thần làm chủ trí tuệ nhân tạo.</w:t>
            </w:r>
          </w:p>
        </w:tc>
        <w:tc>
          <w:tcPr>
            <w:tcW w:w="1512" w:type="dxa"/>
            <w:shd w:val="clear" w:color="auto" w:fill="FFFFFF"/>
            <w:tcMar>
              <w:top w:w="80" w:type="dxa"/>
              <w:left w:w="100" w:type="dxa"/>
              <w:bottom w:w="80" w:type="dxa"/>
              <w:right w:w="100" w:type="dxa"/>
            </w:tcMar>
            <w:vAlign w:val="center"/>
          </w:tcPr>
          <w:p>
            <w:r/>
          </w:p>
        </w:tc>
      </w:tr>
      <w:tr w:rsidR="00621376" w:rsidRPr="0057286B" w14:paraId="1E927138" w14:textId="77777777">
        <w:trPr>
          <w:cantSplit/>
          <w:jc w:val="center"/>
        </w:trPr>
        <w:tc>
          <w:tcPr>
            <w:tcW w:w="864" w:type="dxa"/>
            <w:shd w:val="clear" w:color="auto" w:fill="FEF08A"/>
            <w:tcMar>
              <w:top w:w="80" w:type="dxa"/>
              <w:left w:w="100" w:type="dxa"/>
              <w:bottom w:w="80" w:type="dxa"/>
              <w:right w:w="100" w:type="dxa"/>
            </w:tcMar>
            <w:vAlign w:val="center"/>
          </w:tcPr>
          <w:p>
            <w:r>
              <w:t>36</w:t>
            </w:r>
          </w:p>
        </w:tc>
        <w:tc>
          <w:tcPr>
            <w:tcW w:w="3024" w:type="dxa"/>
            <w:shd w:val="clear" w:color="auto" w:fill="FEF08A"/>
            <w:tcMar>
              <w:top w:w="80" w:type="dxa"/>
              <w:left w:w="100" w:type="dxa"/>
              <w:bottom w:w="80" w:type="dxa"/>
              <w:right w:w="100" w:type="dxa"/>
            </w:tcMar>
            <w:vAlign w:val="center"/>
          </w:tcPr>
          <w:p>
            <w:r>
              <w:t>Báo cáo chuyên đề cốt lõi: Sử dụng AI thông minh và trách nhiệm</w:t>
            </w:r>
          </w:p>
        </w:tc>
        <w:tc>
          <w:tcPr>
            <w:tcW w:w="4464" w:type="dxa"/>
            <w:shd w:val="clear" w:color="auto" w:fill="FEF08A"/>
            <w:tcMar>
              <w:top w:w="80" w:type="dxa"/>
              <w:left w:w="100" w:type="dxa"/>
              <w:bottom w:w="80" w:type="dxa"/>
              <w:right w:w="100" w:type="dxa"/>
            </w:tcMar>
            <w:vAlign w:val="center"/>
          </w:tcPr>
          <w:p>
            <w:r>
              <w:t>Tiết đánh giá và báo cáo chuyên đề cốt lõi: Tuyên dương các nhóm học sinh xuất sắc trong việc thực hiện liêm chính học thuật và làm chủ giải pháp AI.</w:t>
            </w:r>
          </w:p>
        </w:tc>
        <w:tc>
          <w:tcPr>
            <w:tcW w:w="1512" w:type="dxa"/>
            <w:shd w:val="clear" w:color="auto" w:fill="FEF08A"/>
            <w:tcMar>
              <w:top w:w="80" w:type="dxa"/>
              <w:left w:w="100" w:type="dxa"/>
              <w:bottom w:w="80" w:type="dxa"/>
              <w:right w:w="100" w:type="dxa"/>
            </w:tcMar>
            <w:vAlign w:val="center"/>
          </w:tcPr>
          <w:p>
            <w:r>
              <w:t>Mục VI QĐ 2422</w:t>
            </w:r>
          </w:p>
        </w:tc>
      </w:tr>
    </w:tbl>
    <w:p w14:paraId="730E2617" w14:textId="77777777" w:rsidR="00621376" w:rsidRPr="0057286B" w:rsidRDefault="00621376">
      <w:pPr>
        <w:spacing w:after="240"/>
        <w:rPr>
          <w:sz w:val="18"/>
          <w:szCs w:val="18"/>
        </w:rPr>
      </w:pPr>
    </w:p>
    <w:sectPr w:rsidR="00621376" w:rsidRPr="0057286B" w:rsidSect="00034616">
      <w:pgSz w:w="11909" w:h="16834"/>
      <w:pgMar w:top="1022" w:right="1022" w:bottom="1022"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1E3"/>
    <w:rsid w:val="0029639D"/>
    <w:rsid w:val="00326F90"/>
    <w:rsid w:val="003464FD"/>
    <w:rsid w:val="0057286B"/>
    <w:rsid w:val="00621376"/>
    <w:rsid w:val="00A21FA4"/>
    <w:rsid w:val="00AA1D8D"/>
    <w:rsid w:val="00B47730"/>
    <w:rsid w:val="00C66681"/>
    <w:rsid w:val="00CB0664"/>
    <w:rsid w:val="00E50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987FA"/>
  <w14:defaultImageDpi w14:val="300"/>
  <w15:docId w15:val="{D3016E5B-68C9-4A2A-A2B8-B8F81514F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326A5-4779-4073-B45A-AC7C92DBE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Helen</cp:lastModifiedBy>
  <cp:revision>6</cp:revision>
  <dcterms:created xsi:type="dcterms:W3CDTF">2013-12-23T23:15:00Z</dcterms:created>
  <dcterms:modified xsi:type="dcterms:W3CDTF">2026-09-17T06:34:00Z</dcterms:modified>
  <cp:category/>
</cp:coreProperties>
</file>
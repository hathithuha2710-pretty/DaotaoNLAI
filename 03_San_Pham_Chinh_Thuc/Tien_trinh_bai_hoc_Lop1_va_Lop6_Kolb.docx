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7F898F" w14:textId="318B63F7" w:rsidR="00FC5CC6" w:rsidRPr="005B51C3" w:rsidRDefault="007D5972">
      <w:pPr>
        <w:spacing w:after="40"/>
        <w:jc w:val="center"/>
        <w:rPr>
          <w:sz w:val="16"/>
          <w:szCs w:val="18"/>
        </w:rPr>
      </w:pPr>
      <w:r w:rsidRPr="005B51C3">
        <w:rPr>
          <w:b/>
          <w:color w:val="6C757D"/>
          <w:sz w:val="16"/>
          <w:szCs w:val="18"/>
        </w:rPr>
        <w:br/>
      </w:r>
      <w:r w:rsidR="002B0D7E">
        <w:rPr>
          <w:b/>
          <w:color w:val="1B365D"/>
          <w:sz w:val="24"/>
          <w:szCs w:val="18"/>
        </w:rPr>
        <w:t xml:space="preserve">DMEO </w:t>
      </w:r>
      <w:r w:rsidRPr="005B51C3">
        <w:rPr>
          <w:b/>
          <w:color w:val="1B365D"/>
          <w:sz w:val="24"/>
          <w:szCs w:val="18"/>
        </w:rPr>
        <w:t>K</w:t>
      </w:r>
      <w:r w:rsidRPr="005B51C3">
        <w:rPr>
          <w:b/>
          <w:color w:val="1B365D"/>
          <w:sz w:val="24"/>
          <w:szCs w:val="18"/>
        </w:rPr>
        <w:t>Ị</w:t>
      </w:r>
      <w:r w:rsidRPr="005B51C3">
        <w:rPr>
          <w:b/>
          <w:color w:val="1B365D"/>
          <w:sz w:val="24"/>
          <w:szCs w:val="18"/>
        </w:rPr>
        <w:t>CH B</w:t>
      </w:r>
      <w:r w:rsidRPr="005B51C3">
        <w:rPr>
          <w:b/>
          <w:color w:val="1B365D"/>
          <w:sz w:val="24"/>
          <w:szCs w:val="18"/>
        </w:rPr>
        <w:t>Ả</w:t>
      </w:r>
      <w:r w:rsidRPr="005B51C3">
        <w:rPr>
          <w:b/>
          <w:color w:val="1B365D"/>
          <w:sz w:val="24"/>
          <w:szCs w:val="18"/>
        </w:rPr>
        <w:t>N TI</w:t>
      </w:r>
      <w:r w:rsidRPr="005B51C3">
        <w:rPr>
          <w:b/>
          <w:color w:val="1B365D"/>
          <w:sz w:val="24"/>
          <w:szCs w:val="18"/>
        </w:rPr>
        <w:t>Ế</w:t>
      </w:r>
      <w:r w:rsidRPr="005B51C3">
        <w:rPr>
          <w:b/>
          <w:color w:val="1B365D"/>
          <w:sz w:val="24"/>
          <w:szCs w:val="18"/>
        </w:rPr>
        <w:t>T H</w:t>
      </w:r>
      <w:r w:rsidRPr="005B51C3">
        <w:rPr>
          <w:b/>
          <w:color w:val="1B365D"/>
          <w:sz w:val="24"/>
          <w:szCs w:val="18"/>
        </w:rPr>
        <w:t>Ọ</w:t>
      </w:r>
      <w:r w:rsidRPr="005B51C3">
        <w:rPr>
          <w:b/>
          <w:color w:val="1B365D"/>
          <w:sz w:val="24"/>
          <w:szCs w:val="18"/>
        </w:rPr>
        <w:t xml:space="preserve">C </w:t>
      </w:r>
      <w:r w:rsidRPr="005B51C3">
        <w:rPr>
          <w:b/>
          <w:color w:val="1B365D"/>
          <w:sz w:val="24"/>
          <w:szCs w:val="18"/>
        </w:rPr>
        <w:t>THEO LÝ THUY</w:t>
      </w:r>
      <w:r w:rsidRPr="005B51C3">
        <w:rPr>
          <w:b/>
          <w:color w:val="1B365D"/>
          <w:sz w:val="24"/>
          <w:szCs w:val="18"/>
        </w:rPr>
        <w:t>Ế</w:t>
      </w:r>
      <w:r w:rsidRPr="005B51C3">
        <w:rPr>
          <w:b/>
          <w:color w:val="1B365D"/>
          <w:sz w:val="24"/>
          <w:szCs w:val="18"/>
        </w:rPr>
        <w:t>T H</w:t>
      </w:r>
      <w:r w:rsidRPr="005B51C3">
        <w:rPr>
          <w:b/>
          <w:color w:val="1B365D"/>
          <w:sz w:val="24"/>
          <w:szCs w:val="18"/>
        </w:rPr>
        <w:t>Ọ</w:t>
      </w:r>
      <w:r w:rsidRPr="005B51C3">
        <w:rPr>
          <w:b/>
          <w:color w:val="1B365D"/>
          <w:sz w:val="24"/>
          <w:szCs w:val="18"/>
        </w:rPr>
        <w:t>C T</w:t>
      </w:r>
      <w:r w:rsidRPr="005B51C3">
        <w:rPr>
          <w:b/>
          <w:color w:val="1B365D"/>
          <w:sz w:val="24"/>
          <w:szCs w:val="18"/>
        </w:rPr>
        <w:t>Ậ</w:t>
      </w:r>
      <w:r w:rsidRPr="005B51C3">
        <w:rPr>
          <w:b/>
          <w:color w:val="1B365D"/>
          <w:sz w:val="24"/>
          <w:szCs w:val="18"/>
        </w:rPr>
        <w:t>P TR</w:t>
      </w:r>
      <w:r w:rsidRPr="005B51C3">
        <w:rPr>
          <w:b/>
          <w:color w:val="1B365D"/>
          <w:sz w:val="24"/>
          <w:szCs w:val="18"/>
        </w:rPr>
        <w:t>Ả</w:t>
      </w:r>
      <w:r w:rsidRPr="005B51C3">
        <w:rPr>
          <w:b/>
          <w:color w:val="1B365D"/>
          <w:sz w:val="24"/>
          <w:szCs w:val="18"/>
        </w:rPr>
        <w:t>I NGHI</w:t>
      </w:r>
      <w:r w:rsidRPr="005B51C3">
        <w:rPr>
          <w:b/>
          <w:color w:val="1B365D"/>
          <w:sz w:val="24"/>
          <w:szCs w:val="18"/>
        </w:rPr>
        <w:t>Ệ</w:t>
      </w:r>
      <w:r w:rsidRPr="005B51C3">
        <w:rPr>
          <w:b/>
          <w:color w:val="1B365D"/>
          <w:sz w:val="24"/>
          <w:szCs w:val="18"/>
        </w:rPr>
        <w:t>M</w:t>
      </w:r>
    </w:p>
    <w:p w14:paraId="21CD255E" w14:textId="77777777" w:rsidR="00FC5CC6" w:rsidRPr="005B51C3" w:rsidRDefault="00FC5CC6">
      <w:pPr>
        <w:spacing w:after="120"/>
        <w:rPr>
          <w:sz w:val="16"/>
          <w:szCs w:val="18"/>
        </w:rPr>
      </w:pPr>
    </w:p>
    <w:p w14:paraId="40A928E0" w14:textId="266F1202" w:rsidR="005B51C3" w:rsidRPr="005B51C3" w:rsidRDefault="005B51C3" w:rsidP="005B51C3">
      <w:pPr>
        <w:spacing w:before="40" w:after="120"/>
        <w:rPr>
          <w:sz w:val="16"/>
          <w:szCs w:val="18"/>
        </w:rPr>
      </w:pPr>
      <w:r w:rsidRPr="005B51C3">
        <w:rPr>
          <w:b/>
          <w:sz w:val="16"/>
          <w:szCs w:val="18"/>
        </w:rPr>
        <w:t>PHẦN I</w:t>
      </w:r>
      <w:r w:rsidR="00720BEA">
        <w:rPr>
          <w:b/>
          <w:sz w:val="16"/>
          <w:szCs w:val="18"/>
        </w:rPr>
        <w:t>.</w:t>
      </w:r>
      <w:r w:rsidRPr="005B51C3">
        <w:rPr>
          <w:b/>
          <w:sz w:val="16"/>
          <w:szCs w:val="18"/>
        </w:rPr>
        <w:t xml:space="preserve"> BẢNG TỔNG HỢP SO SÁNH TIẾN TRÌNH </w:t>
      </w:r>
      <w:r w:rsidR="000766C5">
        <w:rPr>
          <w:b/>
          <w:sz w:val="16"/>
          <w:szCs w:val="18"/>
        </w:rPr>
        <w:t>2 B</w:t>
      </w:r>
      <w:r w:rsidR="000766C5" w:rsidRPr="000766C5">
        <w:rPr>
          <w:b/>
          <w:sz w:val="16"/>
          <w:szCs w:val="18"/>
        </w:rPr>
        <w:t>À</w:t>
      </w:r>
      <w:r w:rsidR="000766C5">
        <w:rPr>
          <w:b/>
          <w:sz w:val="16"/>
          <w:szCs w:val="18"/>
        </w:rPr>
        <w:t>I DEMO</w:t>
      </w:r>
    </w:p>
    <w:tbl>
      <w:tblPr>
        <w:tblW w:w="0" w:type="auto"/>
        <w:jc w:val="center"/>
        <w:tblBorders>
          <w:top w:val="single" w:sz="6" w:space="0" w:color="B0C4DE"/>
          <w:bottom w:val="single" w:sz="6" w:space="0" w:color="B0C4DE"/>
          <w:insideH w:val="single" w:sz="6" w:space="0" w:color="B0C4DE"/>
        </w:tblBorders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5B51C3" w:rsidRPr="005B51C3" w14:paraId="47ABD8F7" w14:textId="77777777" w:rsidTr="003F1816">
        <w:trPr>
          <w:jc w:val="center"/>
        </w:trPr>
        <w:tc>
          <w:tcPr>
            <w:tcW w:w="3216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91FB15" w14:textId="19A6B191" w:rsidR="005B51C3" w:rsidRPr="005B51C3" w:rsidRDefault="005B51C3" w:rsidP="005B51C3">
            <w:pPr>
              <w:spacing w:before="40" w:after="120"/>
              <w:rPr>
                <w:color w:val="FFFFFF" w:themeColor="background1"/>
                <w:sz w:val="16"/>
                <w:szCs w:val="18"/>
              </w:rPr>
            </w:pPr>
            <w:r w:rsidRPr="005B51C3">
              <w:rPr>
                <w:b/>
                <w:color w:val="FFFFFF" w:themeColor="background1"/>
                <w:sz w:val="16"/>
                <w:szCs w:val="18"/>
              </w:rPr>
              <w:t xml:space="preserve">Tiêu chí </w:t>
            </w:r>
          </w:p>
        </w:tc>
        <w:tc>
          <w:tcPr>
            <w:tcW w:w="3216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A9B582" w14:textId="77777777" w:rsidR="005B51C3" w:rsidRDefault="005B51C3" w:rsidP="005B51C3">
            <w:pPr>
              <w:spacing w:before="40" w:after="120"/>
              <w:rPr>
                <w:b/>
                <w:color w:val="FFFFFF" w:themeColor="background1"/>
                <w:sz w:val="16"/>
                <w:szCs w:val="18"/>
              </w:rPr>
            </w:pPr>
            <w:r w:rsidRPr="005B51C3">
              <w:rPr>
                <w:b/>
                <w:color w:val="FFFFFF" w:themeColor="background1"/>
                <w:sz w:val="16"/>
                <w:szCs w:val="18"/>
              </w:rPr>
              <w:t>Tiết dạy Lớp 1 (Tiểu học – 35 phút)</w:t>
            </w:r>
          </w:p>
          <w:p w14:paraId="5F5A2912" w14:textId="0CE7CAB1" w:rsidR="005B51C3" w:rsidRPr="005B51C3" w:rsidRDefault="005B51C3" w:rsidP="005B51C3">
            <w:pPr>
              <w:spacing w:before="40" w:after="120"/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5B51C3">
              <w:rPr>
                <w:b/>
                <w:bCs/>
                <w:color w:val="FFFFFF" w:themeColor="background1"/>
                <w:sz w:val="16"/>
                <w:szCs w:val="18"/>
              </w:rPr>
              <w:t>B</w:t>
            </w:r>
            <w:r w:rsidRPr="005B51C3">
              <w:rPr>
                <w:b/>
                <w:bCs/>
                <w:color w:val="FFFFFF" w:themeColor="background1"/>
                <w:sz w:val="16"/>
                <w:szCs w:val="18"/>
              </w:rPr>
              <w:t>à</w:t>
            </w:r>
            <w:r w:rsidRPr="005B51C3">
              <w:rPr>
                <w:b/>
                <w:bCs/>
                <w:color w:val="FFFFFF" w:themeColor="background1"/>
                <w:sz w:val="16"/>
                <w:szCs w:val="18"/>
              </w:rPr>
              <w:t>i 1.01</w:t>
            </w:r>
            <w:r>
              <w:rPr>
                <w:b/>
                <w:bCs/>
                <w:color w:val="FFFFFF" w:themeColor="background1"/>
                <w:sz w:val="16"/>
                <w:szCs w:val="18"/>
              </w:rPr>
              <w:t xml:space="preserve"> (kh</w:t>
            </w:r>
            <w:r w:rsidRPr="005B51C3">
              <w:rPr>
                <w:b/>
                <w:bCs/>
                <w:color w:val="FFFFFF" w:themeColor="background1"/>
                <w:sz w:val="16"/>
                <w:szCs w:val="18"/>
              </w:rPr>
              <w:t>ô</w:t>
            </w:r>
            <w:r>
              <w:rPr>
                <w:b/>
                <w:bCs/>
                <w:color w:val="FFFFFF" w:themeColor="background1"/>
                <w:sz w:val="16"/>
                <w:szCs w:val="18"/>
              </w:rPr>
              <w:t>ng d</w:t>
            </w:r>
            <w:r w:rsidRPr="005B51C3">
              <w:rPr>
                <w:b/>
                <w:bCs/>
                <w:color w:val="FFFFFF" w:themeColor="background1"/>
                <w:sz w:val="16"/>
                <w:szCs w:val="18"/>
              </w:rPr>
              <w:t>ùng</w:t>
            </w:r>
            <w:r>
              <w:rPr>
                <w:b/>
                <w:bCs/>
                <w:color w:val="FFFFFF" w:themeColor="background1"/>
                <w:sz w:val="16"/>
                <w:szCs w:val="18"/>
              </w:rPr>
              <w:t xml:space="preserve"> m</w:t>
            </w:r>
            <w:r w:rsidRPr="005B51C3">
              <w:rPr>
                <w:b/>
                <w:bCs/>
                <w:color w:val="FFFFFF" w:themeColor="background1"/>
                <w:sz w:val="16"/>
                <w:szCs w:val="18"/>
              </w:rPr>
              <w:t>á</w:t>
            </w:r>
            <w:r>
              <w:rPr>
                <w:b/>
                <w:bCs/>
                <w:color w:val="FFFFFF" w:themeColor="background1"/>
                <w:sz w:val="16"/>
                <w:szCs w:val="18"/>
              </w:rPr>
              <w:t>y)</w:t>
            </w:r>
          </w:p>
        </w:tc>
        <w:tc>
          <w:tcPr>
            <w:tcW w:w="3216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8A6028" w14:textId="77777777" w:rsidR="005B51C3" w:rsidRDefault="005B51C3" w:rsidP="005B51C3">
            <w:pPr>
              <w:spacing w:before="40" w:after="120"/>
              <w:rPr>
                <w:b/>
                <w:color w:val="FFFFFF" w:themeColor="background1"/>
                <w:sz w:val="16"/>
                <w:szCs w:val="18"/>
              </w:rPr>
            </w:pPr>
            <w:r w:rsidRPr="005B51C3">
              <w:rPr>
                <w:b/>
                <w:color w:val="FFFFFF" w:themeColor="background1"/>
                <w:sz w:val="16"/>
                <w:szCs w:val="18"/>
              </w:rPr>
              <w:t>Tiết dạy Lớp 6 (THCS – 45 phút)</w:t>
            </w:r>
          </w:p>
          <w:p w14:paraId="20E68C94" w14:textId="20E0C0D3" w:rsidR="005B51C3" w:rsidRPr="005B51C3" w:rsidRDefault="005B51C3" w:rsidP="005B51C3">
            <w:pPr>
              <w:spacing w:before="40" w:after="120"/>
              <w:rPr>
                <w:color w:val="FFFFFF" w:themeColor="background1"/>
                <w:sz w:val="16"/>
                <w:szCs w:val="18"/>
              </w:rPr>
            </w:pPr>
            <w:r>
              <w:rPr>
                <w:b/>
                <w:color w:val="FFFFFF" w:themeColor="background1"/>
                <w:sz w:val="16"/>
                <w:szCs w:val="18"/>
              </w:rPr>
              <w:t>B</w:t>
            </w:r>
            <w:r w:rsidRPr="005B51C3">
              <w:rPr>
                <w:b/>
                <w:color w:val="FFFFFF" w:themeColor="background1"/>
                <w:sz w:val="16"/>
                <w:szCs w:val="18"/>
              </w:rPr>
              <w:t>à</w:t>
            </w:r>
            <w:r>
              <w:rPr>
                <w:b/>
                <w:color w:val="FFFFFF" w:themeColor="background1"/>
                <w:sz w:val="16"/>
                <w:szCs w:val="18"/>
              </w:rPr>
              <w:t>i 6.02 (c</w:t>
            </w:r>
            <w:r w:rsidRPr="005B51C3">
              <w:rPr>
                <w:b/>
                <w:color w:val="FFFFFF" w:themeColor="background1"/>
                <w:sz w:val="16"/>
                <w:szCs w:val="18"/>
              </w:rPr>
              <w:t>ó</w:t>
            </w:r>
            <w:r>
              <w:rPr>
                <w:b/>
                <w:color w:val="FFFFFF" w:themeColor="background1"/>
                <w:sz w:val="16"/>
                <w:szCs w:val="18"/>
              </w:rPr>
              <w:t xml:space="preserve"> d</w:t>
            </w:r>
            <w:r w:rsidRPr="005B51C3">
              <w:rPr>
                <w:b/>
                <w:color w:val="FFFFFF" w:themeColor="background1"/>
                <w:sz w:val="16"/>
                <w:szCs w:val="18"/>
              </w:rPr>
              <w:t>ùng</w:t>
            </w:r>
            <w:r>
              <w:rPr>
                <w:b/>
                <w:color w:val="FFFFFF" w:themeColor="background1"/>
                <w:sz w:val="16"/>
                <w:szCs w:val="18"/>
              </w:rPr>
              <w:t xml:space="preserve"> m</w:t>
            </w:r>
            <w:r w:rsidRPr="005B51C3">
              <w:rPr>
                <w:b/>
                <w:color w:val="FFFFFF" w:themeColor="background1"/>
                <w:sz w:val="16"/>
                <w:szCs w:val="18"/>
              </w:rPr>
              <w:t>á</w:t>
            </w:r>
            <w:r>
              <w:rPr>
                <w:b/>
                <w:color w:val="FFFFFF" w:themeColor="background1"/>
                <w:sz w:val="16"/>
                <w:szCs w:val="18"/>
              </w:rPr>
              <w:t>y ph</w:t>
            </w:r>
            <w:r w:rsidRPr="005B51C3">
              <w:rPr>
                <w:b/>
                <w:color w:val="FFFFFF" w:themeColor="background1"/>
                <w:sz w:val="16"/>
                <w:szCs w:val="18"/>
              </w:rPr>
              <w:t>òng</w:t>
            </w:r>
            <w:r>
              <w:rPr>
                <w:b/>
                <w:color w:val="FFFFFF" w:themeColor="background1"/>
                <w:sz w:val="16"/>
                <w:szCs w:val="18"/>
              </w:rPr>
              <w:t xml:space="preserve"> tin h</w:t>
            </w:r>
            <w:r w:rsidRPr="005B51C3">
              <w:rPr>
                <w:b/>
                <w:color w:val="FFFFFF" w:themeColor="background1"/>
                <w:sz w:val="16"/>
                <w:szCs w:val="18"/>
              </w:rPr>
              <w:t>ọc</w:t>
            </w:r>
            <w:r>
              <w:rPr>
                <w:b/>
                <w:color w:val="FFFFFF" w:themeColor="background1"/>
                <w:sz w:val="16"/>
                <w:szCs w:val="18"/>
              </w:rPr>
              <w:t>, 2 b</w:t>
            </w:r>
            <w:r w:rsidRPr="005B51C3">
              <w:rPr>
                <w:b/>
                <w:color w:val="FFFFFF" w:themeColor="background1"/>
                <w:sz w:val="16"/>
                <w:szCs w:val="18"/>
              </w:rPr>
              <w:t>ạn</w:t>
            </w:r>
            <w:r>
              <w:rPr>
                <w:b/>
                <w:color w:val="FFFFFF" w:themeColor="background1"/>
                <w:sz w:val="16"/>
                <w:szCs w:val="18"/>
              </w:rPr>
              <w:t>/ m</w:t>
            </w:r>
            <w:r w:rsidRPr="005B51C3">
              <w:rPr>
                <w:b/>
                <w:color w:val="FFFFFF" w:themeColor="background1"/>
                <w:sz w:val="16"/>
                <w:szCs w:val="18"/>
              </w:rPr>
              <w:t>áy</w:t>
            </w:r>
            <w:r>
              <w:rPr>
                <w:b/>
                <w:color w:val="FFFFFF" w:themeColor="background1"/>
                <w:sz w:val="16"/>
                <w:szCs w:val="18"/>
              </w:rPr>
              <w:t>)</w:t>
            </w:r>
          </w:p>
        </w:tc>
      </w:tr>
      <w:tr w:rsidR="005B51C3" w:rsidRPr="005B51C3" w14:paraId="67E506D7" w14:textId="77777777" w:rsidTr="003F1816">
        <w:trPr>
          <w:jc w:val="center"/>
        </w:trPr>
        <w:tc>
          <w:tcPr>
            <w:tcW w:w="32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F5559" w14:textId="374E0EB2" w:rsidR="005B51C3" w:rsidRPr="005B51C3" w:rsidRDefault="007561F8" w:rsidP="005B51C3">
            <w:pPr>
              <w:spacing w:before="40" w:after="120"/>
              <w:rPr>
                <w:sz w:val="16"/>
                <w:szCs w:val="18"/>
              </w:rPr>
            </w:pPr>
            <w:r>
              <w:rPr>
                <w:b/>
                <w:sz w:val="16"/>
                <w:szCs w:val="18"/>
              </w:rPr>
              <w:t>N</w:t>
            </w:r>
            <w:r w:rsidRPr="007561F8">
              <w:rPr>
                <w:b/>
                <w:sz w:val="16"/>
                <w:szCs w:val="18"/>
              </w:rPr>
              <w:t>ộ</w:t>
            </w:r>
            <w:r>
              <w:rPr>
                <w:b/>
                <w:sz w:val="16"/>
                <w:szCs w:val="18"/>
              </w:rPr>
              <w:t>i dung</w:t>
            </w:r>
            <w:r w:rsidR="005B51C3" w:rsidRPr="005B51C3">
              <w:rPr>
                <w:b/>
                <w:sz w:val="16"/>
                <w:szCs w:val="18"/>
              </w:rPr>
              <w:t xml:space="preserve"> </w:t>
            </w:r>
            <w:r w:rsidR="00594350">
              <w:rPr>
                <w:b/>
                <w:sz w:val="16"/>
                <w:szCs w:val="18"/>
              </w:rPr>
              <w:t>d</w:t>
            </w:r>
            <w:r w:rsidR="00594350" w:rsidRPr="00594350">
              <w:rPr>
                <w:b/>
                <w:sz w:val="16"/>
                <w:szCs w:val="18"/>
              </w:rPr>
              <w:t>ạy</w:t>
            </w:r>
            <w:r w:rsidR="00594350">
              <w:rPr>
                <w:b/>
                <w:sz w:val="16"/>
                <w:szCs w:val="18"/>
              </w:rPr>
              <w:t xml:space="preserve"> </w:t>
            </w:r>
            <w:bookmarkStart w:id="0" w:name="_GoBack"/>
            <w:bookmarkEnd w:id="0"/>
            <w:r w:rsidR="005B51C3" w:rsidRPr="005B51C3">
              <w:rPr>
                <w:b/>
                <w:sz w:val="16"/>
                <w:szCs w:val="18"/>
              </w:rPr>
              <w:t>cốt lõi</w:t>
            </w:r>
          </w:p>
        </w:tc>
        <w:tc>
          <w:tcPr>
            <w:tcW w:w="32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9F41A" w14:textId="77777777" w:rsidR="005B51C3" w:rsidRPr="005B51C3" w:rsidRDefault="005B51C3" w:rsidP="005B51C3">
            <w:pPr>
              <w:spacing w:before="40" w:after="120"/>
              <w:rPr>
                <w:sz w:val="16"/>
                <w:szCs w:val="18"/>
              </w:rPr>
            </w:pPr>
            <w:r w:rsidRPr="005B51C3">
              <w:rPr>
                <w:sz w:val="16"/>
                <w:szCs w:val="18"/>
              </w:rPr>
              <w:t>Cảm xúc: Con người có tình cảm thật &lt;-&gt; Robot chỉ là máy do người tạo.</w:t>
            </w:r>
          </w:p>
        </w:tc>
        <w:tc>
          <w:tcPr>
            <w:tcW w:w="32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648D7" w14:textId="77777777" w:rsidR="005B51C3" w:rsidRPr="005B51C3" w:rsidRDefault="005B51C3" w:rsidP="005B51C3">
            <w:pPr>
              <w:spacing w:before="40" w:after="120"/>
              <w:rPr>
                <w:sz w:val="16"/>
                <w:szCs w:val="18"/>
              </w:rPr>
            </w:pPr>
            <w:r w:rsidRPr="005B51C3">
              <w:rPr>
                <w:sz w:val="16"/>
                <w:szCs w:val="18"/>
              </w:rPr>
              <w:t>Trách nhiệm: Con người quyết định cuối cùng &lt;-&gt; AI chỉ là trợ lý.</w:t>
            </w:r>
          </w:p>
        </w:tc>
      </w:tr>
      <w:tr w:rsidR="005B51C3" w:rsidRPr="005B51C3" w14:paraId="6B8B399C" w14:textId="77777777" w:rsidTr="003F1816">
        <w:trPr>
          <w:jc w:val="center"/>
        </w:trPr>
        <w:tc>
          <w:tcPr>
            <w:tcW w:w="321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462C9" w14:textId="77777777" w:rsidR="005B51C3" w:rsidRPr="005B51C3" w:rsidRDefault="005B51C3" w:rsidP="005B51C3">
            <w:pPr>
              <w:spacing w:before="40" w:after="120"/>
              <w:rPr>
                <w:sz w:val="16"/>
                <w:szCs w:val="18"/>
              </w:rPr>
            </w:pPr>
            <w:r w:rsidRPr="005B51C3">
              <w:rPr>
                <w:b/>
                <w:sz w:val="16"/>
                <w:szCs w:val="18"/>
              </w:rPr>
              <w:t>Cách học sinh trải nghiệm (CE)</w:t>
            </w:r>
          </w:p>
        </w:tc>
        <w:tc>
          <w:tcPr>
            <w:tcW w:w="321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E9C73" w14:textId="77777777" w:rsidR="005B51C3" w:rsidRPr="005B51C3" w:rsidRDefault="005B51C3" w:rsidP="005B51C3">
            <w:pPr>
              <w:spacing w:before="40" w:after="120"/>
              <w:rPr>
                <w:sz w:val="16"/>
                <w:szCs w:val="18"/>
              </w:rPr>
            </w:pPr>
            <w:r w:rsidRPr="005B51C3">
              <w:rPr>
                <w:sz w:val="16"/>
                <w:szCs w:val="18"/>
              </w:rPr>
              <w:t>Làm mặt hề với bạn và bấm nút robot phát tiếng cười lặp lại.</w:t>
            </w:r>
          </w:p>
        </w:tc>
        <w:tc>
          <w:tcPr>
            <w:tcW w:w="321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4C30A" w14:textId="77777777" w:rsidR="005B51C3" w:rsidRPr="005B51C3" w:rsidRDefault="005B51C3" w:rsidP="005B51C3">
            <w:pPr>
              <w:spacing w:before="40" w:after="120"/>
              <w:rPr>
                <w:sz w:val="16"/>
                <w:szCs w:val="18"/>
              </w:rPr>
            </w:pPr>
            <w:r w:rsidRPr="005B51C3">
              <w:rPr>
                <w:sz w:val="16"/>
                <w:szCs w:val="18"/>
              </w:rPr>
              <w:t>Gõ câu hỏi bẫy vào Chatbot để thấy AI trả lời bịa đặt rất tự tin.</w:t>
            </w:r>
          </w:p>
        </w:tc>
      </w:tr>
      <w:tr w:rsidR="005B51C3" w:rsidRPr="005B51C3" w14:paraId="39BE3380" w14:textId="77777777" w:rsidTr="003F1816">
        <w:trPr>
          <w:jc w:val="center"/>
        </w:trPr>
        <w:tc>
          <w:tcPr>
            <w:tcW w:w="32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E13DA" w14:textId="77777777" w:rsidR="005B51C3" w:rsidRPr="005B51C3" w:rsidRDefault="005B51C3" w:rsidP="005B51C3">
            <w:pPr>
              <w:spacing w:before="40" w:after="120"/>
              <w:rPr>
                <w:sz w:val="16"/>
                <w:szCs w:val="18"/>
              </w:rPr>
            </w:pPr>
            <w:r w:rsidRPr="005B51C3">
              <w:rPr>
                <w:b/>
                <w:sz w:val="16"/>
                <w:szCs w:val="18"/>
              </w:rPr>
              <w:t>Cách học sinh phản tư (RO)</w:t>
            </w:r>
          </w:p>
        </w:tc>
        <w:tc>
          <w:tcPr>
            <w:tcW w:w="32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C678B" w14:textId="77777777" w:rsidR="005B51C3" w:rsidRPr="005B51C3" w:rsidRDefault="005B51C3" w:rsidP="005B51C3">
            <w:pPr>
              <w:spacing w:before="40" w:after="120"/>
              <w:rPr>
                <w:sz w:val="16"/>
                <w:szCs w:val="18"/>
              </w:rPr>
            </w:pPr>
            <w:r w:rsidRPr="005B51C3">
              <w:rPr>
                <w:sz w:val="16"/>
                <w:szCs w:val="18"/>
              </w:rPr>
              <w:t>So sánh: Bạn ngã thì đau, robot rơi vỡ vỏ không biết đau.</w:t>
            </w:r>
          </w:p>
        </w:tc>
        <w:tc>
          <w:tcPr>
            <w:tcW w:w="32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CEEB3" w14:textId="77777777" w:rsidR="005B51C3" w:rsidRPr="005B51C3" w:rsidRDefault="005B51C3" w:rsidP="005B51C3">
            <w:pPr>
              <w:spacing w:before="40" w:after="120"/>
              <w:rPr>
                <w:sz w:val="16"/>
                <w:szCs w:val="18"/>
              </w:rPr>
            </w:pPr>
            <w:r w:rsidRPr="005B51C3">
              <w:rPr>
                <w:sz w:val="16"/>
                <w:szCs w:val="18"/>
              </w:rPr>
              <w:t>Mở Sách giáo khoa Lịch sử 6 ra chứng minh thời Ngô Quyền chưa có máy bay.</w:t>
            </w:r>
          </w:p>
        </w:tc>
      </w:tr>
      <w:tr w:rsidR="005B51C3" w:rsidRPr="005B51C3" w14:paraId="1ED0DBDC" w14:textId="77777777" w:rsidTr="003F1816">
        <w:trPr>
          <w:jc w:val="center"/>
        </w:trPr>
        <w:tc>
          <w:tcPr>
            <w:tcW w:w="321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A939C" w14:textId="77777777" w:rsidR="005B51C3" w:rsidRPr="005B51C3" w:rsidRDefault="005B51C3" w:rsidP="005B51C3">
            <w:pPr>
              <w:spacing w:before="40" w:after="120"/>
              <w:rPr>
                <w:sz w:val="16"/>
                <w:szCs w:val="18"/>
              </w:rPr>
            </w:pPr>
            <w:r w:rsidRPr="005B51C3">
              <w:rPr>
                <w:b/>
                <w:sz w:val="16"/>
                <w:szCs w:val="18"/>
              </w:rPr>
              <w:t>Kiến thức đúc kết (AC)</w:t>
            </w:r>
          </w:p>
        </w:tc>
        <w:tc>
          <w:tcPr>
            <w:tcW w:w="321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DA6E9" w14:textId="77777777" w:rsidR="005B51C3" w:rsidRPr="005B51C3" w:rsidRDefault="005B51C3" w:rsidP="005B51C3">
            <w:pPr>
              <w:spacing w:before="40" w:after="120"/>
              <w:rPr>
                <w:sz w:val="16"/>
                <w:szCs w:val="18"/>
              </w:rPr>
            </w:pPr>
            <w:r w:rsidRPr="005B51C3">
              <w:rPr>
                <w:sz w:val="16"/>
                <w:szCs w:val="18"/>
              </w:rPr>
              <w:t>Con người có tim thật; AI cử động do kỹ sư lập trình sẵn.</w:t>
            </w:r>
          </w:p>
        </w:tc>
        <w:tc>
          <w:tcPr>
            <w:tcW w:w="321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8E6F4" w14:textId="77777777" w:rsidR="005B51C3" w:rsidRPr="005B51C3" w:rsidRDefault="005B51C3" w:rsidP="005B51C3">
            <w:pPr>
              <w:spacing w:before="40" w:after="120"/>
              <w:rPr>
                <w:sz w:val="16"/>
                <w:szCs w:val="18"/>
              </w:rPr>
            </w:pPr>
            <w:r w:rsidRPr="005B51C3">
              <w:rPr>
                <w:sz w:val="16"/>
                <w:szCs w:val="18"/>
              </w:rPr>
              <w:t>Hiện tượng Ảo giác AI (Hallucination) &amp; Quy trình 3 bước kiểm chứng (3D).</w:t>
            </w:r>
          </w:p>
        </w:tc>
      </w:tr>
      <w:tr w:rsidR="005B51C3" w:rsidRPr="005B51C3" w14:paraId="0C384599" w14:textId="77777777" w:rsidTr="003F1816">
        <w:trPr>
          <w:jc w:val="center"/>
        </w:trPr>
        <w:tc>
          <w:tcPr>
            <w:tcW w:w="32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F49C2" w14:textId="77777777" w:rsidR="005B51C3" w:rsidRPr="005B51C3" w:rsidRDefault="005B51C3" w:rsidP="005B51C3">
            <w:pPr>
              <w:spacing w:before="40" w:after="120"/>
              <w:rPr>
                <w:sz w:val="16"/>
                <w:szCs w:val="18"/>
              </w:rPr>
            </w:pPr>
            <w:r w:rsidRPr="005B51C3">
              <w:rPr>
                <w:b/>
                <w:sz w:val="16"/>
                <w:szCs w:val="18"/>
              </w:rPr>
              <w:t>Sản phẩm bàn giao (AE)</w:t>
            </w:r>
          </w:p>
        </w:tc>
        <w:tc>
          <w:tcPr>
            <w:tcW w:w="32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D8939" w14:textId="77777777" w:rsidR="005B51C3" w:rsidRPr="005B51C3" w:rsidRDefault="005B51C3" w:rsidP="005B51C3">
            <w:pPr>
              <w:spacing w:before="40" w:after="120"/>
              <w:rPr>
                <w:sz w:val="16"/>
                <w:szCs w:val="18"/>
              </w:rPr>
            </w:pPr>
            <w:r w:rsidRPr="005B51C3">
              <w:rPr>
                <w:sz w:val="16"/>
                <w:szCs w:val="18"/>
              </w:rPr>
              <w:t>Trò chơi đóng vai Kỹ sư ra lệnh điều khiển Robot theo thẻ quy tắc.</w:t>
            </w:r>
          </w:p>
        </w:tc>
        <w:tc>
          <w:tcPr>
            <w:tcW w:w="32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5F8D7" w14:textId="77777777" w:rsidR="005B51C3" w:rsidRPr="005B51C3" w:rsidRDefault="005B51C3" w:rsidP="005B51C3">
            <w:pPr>
              <w:spacing w:before="40" w:after="120"/>
              <w:rPr>
                <w:sz w:val="16"/>
                <w:szCs w:val="18"/>
              </w:rPr>
            </w:pPr>
            <w:r w:rsidRPr="005B51C3">
              <w:rPr>
                <w:sz w:val="16"/>
                <w:szCs w:val="18"/>
              </w:rPr>
              <w:t>Phiếu Nhật ký câu lệnh (Prompt Log) có đối chiếu SGK và ký tên giải trình.</w:t>
            </w:r>
          </w:p>
        </w:tc>
      </w:tr>
    </w:tbl>
    <w:p w14:paraId="5BB777F1" w14:textId="77777777" w:rsidR="00FC5CC6" w:rsidRPr="005B51C3" w:rsidRDefault="00FC5CC6">
      <w:pPr>
        <w:spacing w:before="40" w:after="120"/>
        <w:rPr>
          <w:sz w:val="16"/>
          <w:szCs w:val="18"/>
        </w:rPr>
      </w:pPr>
    </w:p>
    <w:p w14:paraId="288146D9" w14:textId="47E3A5CE" w:rsidR="00FC5CC6" w:rsidRPr="005B51C3" w:rsidRDefault="007D5972">
      <w:pPr>
        <w:keepNext/>
        <w:spacing w:before="280"/>
        <w:rPr>
          <w:sz w:val="16"/>
          <w:szCs w:val="18"/>
        </w:rPr>
      </w:pPr>
      <w:r w:rsidRPr="005B51C3">
        <w:rPr>
          <w:b/>
          <w:color w:val="1B365D"/>
          <w:sz w:val="22"/>
          <w:szCs w:val="18"/>
        </w:rPr>
        <w:t>PH</w:t>
      </w:r>
      <w:r w:rsidRPr="005B51C3">
        <w:rPr>
          <w:b/>
          <w:color w:val="1B365D"/>
          <w:sz w:val="22"/>
          <w:szCs w:val="18"/>
        </w:rPr>
        <w:t>Ầ</w:t>
      </w:r>
      <w:r w:rsidRPr="005B51C3">
        <w:rPr>
          <w:b/>
          <w:color w:val="1B365D"/>
          <w:sz w:val="22"/>
          <w:szCs w:val="18"/>
        </w:rPr>
        <w:t>N I</w:t>
      </w:r>
      <w:r w:rsidR="00720BEA">
        <w:rPr>
          <w:b/>
          <w:color w:val="1B365D"/>
          <w:sz w:val="22"/>
          <w:szCs w:val="18"/>
        </w:rPr>
        <w:t>I</w:t>
      </w:r>
      <w:r w:rsidRPr="005B51C3">
        <w:rPr>
          <w:b/>
          <w:color w:val="1B365D"/>
          <w:sz w:val="22"/>
          <w:szCs w:val="18"/>
        </w:rPr>
        <w:t>. K</w:t>
      </w:r>
      <w:r w:rsidRPr="005B51C3">
        <w:rPr>
          <w:b/>
          <w:color w:val="1B365D"/>
          <w:sz w:val="22"/>
          <w:szCs w:val="18"/>
        </w:rPr>
        <w:t>Ị</w:t>
      </w:r>
      <w:r w:rsidRPr="005B51C3">
        <w:rPr>
          <w:b/>
          <w:color w:val="1B365D"/>
          <w:sz w:val="22"/>
          <w:szCs w:val="18"/>
        </w:rPr>
        <w:t>CH B</w:t>
      </w:r>
      <w:r w:rsidRPr="005B51C3">
        <w:rPr>
          <w:b/>
          <w:color w:val="1B365D"/>
          <w:sz w:val="22"/>
          <w:szCs w:val="18"/>
        </w:rPr>
        <w:t>Ả</w:t>
      </w:r>
      <w:r w:rsidRPr="005B51C3">
        <w:rPr>
          <w:b/>
          <w:color w:val="1B365D"/>
          <w:sz w:val="22"/>
          <w:szCs w:val="18"/>
        </w:rPr>
        <w:t>N TI</w:t>
      </w:r>
      <w:r w:rsidRPr="005B51C3">
        <w:rPr>
          <w:b/>
          <w:color w:val="1B365D"/>
          <w:sz w:val="22"/>
          <w:szCs w:val="18"/>
        </w:rPr>
        <w:t>Ế</w:t>
      </w:r>
      <w:r w:rsidRPr="005B51C3">
        <w:rPr>
          <w:b/>
          <w:color w:val="1B365D"/>
          <w:sz w:val="22"/>
          <w:szCs w:val="18"/>
        </w:rPr>
        <w:t>T H</w:t>
      </w:r>
      <w:r w:rsidRPr="005B51C3">
        <w:rPr>
          <w:b/>
          <w:color w:val="1B365D"/>
          <w:sz w:val="22"/>
          <w:szCs w:val="18"/>
        </w:rPr>
        <w:t>Ọ</w:t>
      </w:r>
      <w:r w:rsidRPr="005B51C3">
        <w:rPr>
          <w:b/>
          <w:color w:val="1B365D"/>
          <w:sz w:val="22"/>
          <w:szCs w:val="18"/>
        </w:rPr>
        <w:t>C L</w:t>
      </w:r>
      <w:r w:rsidRPr="005B51C3">
        <w:rPr>
          <w:b/>
          <w:color w:val="1B365D"/>
          <w:sz w:val="22"/>
          <w:szCs w:val="18"/>
        </w:rPr>
        <w:t>Ớ</w:t>
      </w:r>
      <w:r w:rsidRPr="005B51C3">
        <w:rPr>
          <w:b/>
          <w:color w:val="1B365D"/>
          <w:sz w:val="22"/>
          <w:szCs w:val="18"/>
        </w:rPr>
        <w:t>P 1: CON NGƯ</w:t>
      </w:r>
      <w:r w:rsidRPr="005B51C3">
        <w:rPr>
          <w:b/>
          <w:color w:val="1B365D"/>
          <w:sz w:val="22"/>
          <w:szCs w:val="18"/>
        </w:rPr>
        <w:t>Ờ</w:t>
      </w:r>
      <w:r w:rsidRPr="005B51C3">
        <w:rPr>
          <w:b/>
          <w:color w:val="1B365D"/>
          <w:sz w:val="22"/>
          <w:szCs w:val="18"/>
        </w:rPr>
        <w:t>I CÓ C</w:t>
      </w:r>
      <w:r w:rsidRPr="005B51C3">
        <w:rPr>
          <w:b/>
          <w:color w:val="1B365D"/>
          <w:sz w:val="22"/>
          <w:szCs w:val="18"/>
        </w:rPr>
        <w:t>Ả</w:t>
      </w:r>
      <w:r w:rsidRPr="005B51C3">
        <w:rPr>
          <w:b/>
          <w:color w:val="1B365D"/>
          <w:sz w:val="22"/>
          <w:szCs w:val="18"/>
        </w:rPr>
        <w:t>M XÚC TH</w:t>
      </w:r>
      <w:r w:rsidRPr="005B51C3">
        <w:rPr>
          <w:b/>
          <w:color w:val="1B365D"/>
          <w:sz w:val="22"/>
          <w:szCs w:val="18"/>
        </w:rPr>
        <w:t>Ậ</w:t>
      </w:r>
      <w:r w:rsidRPr="005B51C3">
        <w:rPr>
          <w:b/>
          <w:color w:val="1B365D"/>
          <w:sz w:val="22"/>
          <w:szCs w:val="18"/>
        </w:rPr>
        <w:t>T – AI CH</w:t>
      </w:r>
      <w:r w:rsidRPr="005B51C3">
        <w:rPr>
          <w:b/>
          <w:color w:val="1B365D"/>
          <w:sz w:val="22"/>
          <w:szCs w:val="18"/>
        </w:rPr>
        <w:t>Ỉ</w:t>
      </w:r>
      <w:r w:rsidRPr="005B51C3">
        <w:rPr>
          <w:b/>
          <w:color w:val="1B365D"/>
          <w:sz w:val="22"/>
          <w:szCs w:val="18"/>
        </w:rPr>
        <w:t xml:space="preserve"> LÀ C</w:t>
      </w:r>
      <w:r w:rsidRPr="005B51C3">
        <w:rPr>
          <w:b/>
          <w:color w:val="1B365D"/>
          <w:sz w:val="22"/>
          <w:szCs w:val="18"/>
        </w:rPr>
        <w:t>Ỗ</w:t>
      </w:r>
      <w:r w:rsidRPr="005B51C3">
        <w:rPr>
          <w:b/>
          <w:color w:val="1B365D"/>
          <w:sz w:val="22"/>
          <w:szCs w:val="18"/>
        </w:rPr>
        <w:t xml:space="preserve"> MÁY</w:t>
      </w:r>
    </w:p>
    <w:p w14:paraId="0287B4B3" w14:textId="77777777" w:rsidR="00FC5CC6" w:rsidRPr="005B51C3" w:rsidRDefault="007D5972">
      <w:pPr>
        <w:rPr>
          <w:sz w:val="16"/>
          <w:szCs w:val="18"/>
        </w:rPr>
      </w:pPr>
      <w:r w:rsidRPr="005B51C3">
        <w:rPr>
          <w:b/>
          <w:sz w:val="16"/>
          <w:szCs w:val="18"/>
        </w:rPr>
        <w:t>• Th</w:t>
      </w:r>
      <w:r w:rsidRPr="005B51C3">
        <w:rPr>
          <w:b/>
          <w:sz w:val="16"/>
          <w:szCs w:val="18"/>
        </w:rPr>
        <w:t>ờ</w:t>
      </w:r>
      <w:r w:rsidRPr="005B51C3">
        <w:rPr>
          <w:b/>
          <w:sz w:val="16"/>
          <w:szCs w:val="18"/>
        </w:rPr>
        <w:t>i lư</w:t>
      </w:r>
      <w:r w:rsidRPr="005B51C3">
        <w:rPr>
          <w:b/>
          <w:sz w:val="16"/>
          <w:szCs w:val="18"/>
        </w:rPr>
        <w:t>ợ</w:t>
      </w:r>
      <w:r w:rsidRPr="005B51C3">
        <w:rPr>
          <w:b/>
          <w:sz w:val="16"/>
          <w:szCs w:val="18"/>
        </w:rPr>
        <w:t>ng chu</w:t>
      </w:r>
      <w:r w:rsidRPr="005B51C3">
        <w:rPr>
          <w:b/>
          <w:sz w:val="16"/>
          <w:szCs w:val="18"/>
        </w:rPr>
        <w:t>ẩ</w:t>
      </w:r>
      <w:r w:rsidRPr="005B51C3">
        <w:rPr>
          <w:b/>
          <w:sz w:val="16"/>
          <w:szCs w:val="18"/>
        </w:rPr>
        <w:t xml:space="preserve">n: </w:t>
      </w:r>
      <w:r w:rsidRPr="005B51C3">
        <w:rPr>
          <w:sz w:val="16"/>
          <w:szCs w:val="18"/>
        </w:rPr>
        <w:t>35 phút/ti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(theo chu</w:t>
      </w:r>
      <w:r w:rsidRPr="005B51C3">
        <w:rPr>
          <w:sz w:val="16"/>
          <w:szCs w:val="18"/>
        </w:rPr>
        <w:t>ẩ</w:t>
      </w:r>
      <w:r w:rsidRPr="005B51C3">
        <w:rPr>
          <w:sz w:val="16"/>
          <w:szCs w:val="18"/>
        </w:rPr>
        <w:t>n Côn</w:t>
      </w:r>
      <w:r w:rsidRPr="005B51C3">
        <w:rPr>
          <w:sz w:val="16"/>
          <w:szCs w:val="18"/>
        </w:rPr>
        <w:t>g văn 2345/BGDĐT-GDTH c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p Ti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>u 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c).</w:t>
      </w:r>
      <w:r w:rsidRPr="005B51C3">
        <w:rPr>
          <w:sz w:val="16"/>
          <w:szCs w:val="18"/>
        </w:rPr>
        <w:br/>
      </w:r>
      <w:r w:rsidRPr="005B51C3">
        <w:rPr>
          <w:b/>
          <w:sz w:val="16"/>
          <w:szCs w:val="18"/>
        </w:rPr>
        <w:t>• Căn c</w:t>
      </w:r>
      <w:r w:rsidRPr="005B51C3">
        <w:rPr>
          <w:b/>
          <w:sz w:val="16"/>
          <w:szCs w:val="18"/>
        </w:rPr>
        <w:t>ứ</w:t>
      </w:r>
      <w:r w:rsidRPr="005B51C3">
        <w:rPr>
          <w:b/>
          <w:sz w:val="16"/>
          <w:szCs w:val="18"/>
        </w:rPr>
        <w:t xml:space="preserve"> pháp lý (YCCĐ QĐ 2422): </w:t>
      </w:r>
      <w:r w:rsidRPr="005B51C3">
        <w:rPr>
          <w:sz w:val="16"/>
          <w:szCs w:val="18"/>
        </w:rPr>
        <w:t>Mã 1.A1.1 (Nh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n bi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con ngư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có c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m xúc, AI thì không) và Mã 1.A1.3 (AI th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 xml:space="preserve"> 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 c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m xúc do con ngư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l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p trình/thi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k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 xml:space="preserve"> trư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c).</w:t>
      </w:r>
      <w:r w:rsidRPr="005B51C3">
        <w:rPr>
          <w:sz w:val="16"/>
          <w:szCs w:val="18"/>
        </w:rPr>
        <w:br/>
      </w:r>
      <w:r w:rsidRPr="005B51C3">
        <w:rPr>
          <w:b/>
          <w:sz w:val="16"/>
          <w:szCs w:val="18"/>
        </w:rPr>
        <w:t>• Chu</w:t>
      </w:r>
      <w:r w:rsidRPr="005B51C3">
        <w:rPr>
          <w:b/>
          <w:sz w:val="16"/>
          <w:szCs w:val="18"/>
        </w:rPr>
        <w:t>ẩ</w:t>
      </w:r>
      <w:r w:rsidRPr="005B51C3">
        <w:rPr>
          <w:b/>
          <w:sz w:val="16"/>
          <w:szCs w:val="18"/>
        </w:rPr>
        <w:t>n b</w:t>
      </w:r>
      <w:r w:rsidRPr="005B51C3">
        <w:rPr>
          <w:b/>
          <w:sz w:val="16"/>
          <w:szCs w:val="18"/>
        </w:rPr>
        <w:t>ị</w:t>
      </w:r>
      <w:r w:rsidRPr="005B51C3">
        <w:rPr>
          <w:b/>
          <w:sz w:val="16"/>
          <w:szCs w:val="18"/>
        </w:rPr>
        <w:t xml:space="preserve"> h</w:t>
      </w:r>
      <w:r w:rsidRPr="005B51C3">
        <w:rPr>
          <w:b/>
          <w:sz w:val="16"/>
          <w:szCs w:val="18"/>
        </w:rPr>
        <w:t>ọ</w:t>
      </w:r>
      <w:r w:rsidRPr="005B51C3">
        <w:rPr>
          <w:b/>
          <w:sz w:val="16"/>
          <w:szCs w:val="18"/>
        </w:rPr>
        <w:t>c li</w:t>
      </w:r>
      <w:r w:rsidRPr="005B51C3">
        <w:rPr>
          <w:b/>
          <w:sz w:val="16"/>
          <w:szCs w:val="18"/>
        </w:rPr>
        <w:t>ệ</w:t>
      </w:r>
      <w:r w:rsidRPr="005B51C3">
        <w:rPr>
          <w:b/>
          <w:sz w:val="16"/>
          <w:szCs w:val="18"/>
        </w:rPr>
        <w:t xml:space="preserve">u: </w:t>
      </w:r>
      <w:r w:rsidRPr="005B51C3">
        <w:rPr>
          <w:sz w:val="16"/>
          <w:szCs w:val="18"/>
        </w:rPr>
        <w:t>B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 xml:space="preserve"> th</w:t>
      </w:r>
      <w:r w:rsidRPr="005B51C3">
        <w:rPr>
          <w:sz w:val="16"/>
          <w:szCs w:val="18"/>
        </w:rPr>
        <w:t>ẻ</w:t>
      </w:r>
      <w:r w:rsidRPr="005B51C3">
        <w:rPr>
          <w:sz w:val="16"/>
          <w:szCs w:val="18"/>
        </w:rPr>
        <w:t xml:space="preserve"> tranh c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m xúc (Emoji Flashc</w:t>
      </w:r>
      <w:r w:rsidRPr="005B51C3">
        <w:rPr>
          <w:sz w:val="16"/>
          <w:szCs w:val="18"/>
        </w:rPr>
        <w:t>ards); 1 chú robot đ</w:t>
      </w:r>
      <w:r w:rsidRPr="005B51C3">
        <w:rPr>
          <w:sz w:val="16"/>
          <w:szCs w:val="18"/>
        </w:rPr>
        <w:t>ồ</w:t>
      </w:r>
      <w:r w:rsidRPr="005B51C3">
        <w:rPr>
          <w:sz w:val="16"/>
          <w:szCs w:val="18"/>
        </w:rPr>
        <w:t xml:space="preserve"> chơi phát ti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ng cư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ho</w:t>
      </w:r>
      <w:r w:rsidRPr="005B51C3">
        <w:rPr>
          <w:sz w:val="16"/>
          <w:szCs w:val="18"/>
        </w:rPr>
        <w:t>ặ</w:t>
      </w:r>
      <w:r w:rsidRPr="005B51C3">
        <w:rPr>
          <w:sz w:val="16"/>
          <w:szCs w:val="18"/>
        </w:rPr>
        <w:t>c loa thông minh; mô hình mũ bìa carton 'Bé Robot'. Không yêu c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u 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có tài kho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n hay thi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b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 xml:space="preserve"> riêng.</w:t>
      </w:r>
    </w:p>
    <w:p w14:paraId="2B2BDD8B" w14:textId="77777777" w:rsidR="00FC5CC6" w:rsidRPr="005B51C3" w:rsidRDefault="007D5972">
      <w:pPr>
        <w:keepNext/>
        <w:spacing w:before="200" w:after="60"/>
        <w:rPr>
          <w:sz w:val="16"/>
          <w:szCs w:val="18"/>
        </w:rPr>
      </w:pPr>
      <w:r w:rsidRPr="005B51C3">
        <w:rPr>
          <w:b/>
          <w:color w:val="2C5E8A"/>
          <w:sz w:val="18"/>
          <w:szCs w:val="18"/>
        </w:rPr>
        <w:t>HO</w:t>
      </w:r>
      <w:r w:rsidRPr="005B51C3">
        <w:rPr>
          <w:b/>
          <w:color w:val="2C5E8A"/>
          <w:sz w:val="18"/>
          <w:szCs w:val="18"/>
        </w:rPr>
        <w:t>Ạ</w:t>
      </w:r>
      <w:r w:rsidRPr="005B51C3">
        <w:rPr>
          <w:b/>
          <w:color w:val="2C5E8A"/>
          <w:sz w:val="18"/>
          <w:szCs w:val="18"/>
        </w:rPr>
        <w:t>T Đ</w:t>
      </w:r>
      <w:r w:rsidRPr="005B51C3">
        <w:rPr>
          <w:b/>
          <w:color w:val="2C5E8A"/>
          <w:sz w:val="18"/>
          <w:szCs w:val="18"/>
        </w:rPr>
        <w:t>Ộ</w:t>
      </w:r>
      <w:r w:rsidRPr="005B51C3">
        <w:rPr>
          <w:b/>
          <w:color w:val="2C5E8A"/>
          <w:sz w:val="18"/>
          <w:szCs w:val="18"/>
        </w:rPr>
        <w:t>NG 1: KH</w:t>
      </w:r>
      <w:r w:rsidRPr="005B51C3">
        <w:rPr>
          <w:b/>
          <w:color w:val="2C5E8A"/>
          <w:sz w:val="18"/>
          <w:szCs w:val="18"/>
        </w:rPr>
        <w:t>Ở</w:t>
      </w:r>
      <w:r w:rsidRPr="005B51C3">
        <w:rPr>
          <w:b/>
          <w:color w:val="2C5E8A"/>
          <w:sz w:val="18"/>
          <w:szCs w:val="18"/>
        </w:rPr>
        <w:t>I Đ</w:t>
      </w:r>
      <w:r w:rsidRPr="005B51C3">
        <w:rPr>
          <w:b/>
          <w:color w:val="2C5E8A"/>
          <w:sz w:val="18"/>
          <w:szCs w:val="18"/>
        </w:rPr>
        <w:t>Ộ</w:t>
      </w:r>
      <w:r w:rsidRPr="005B51C3">
        <w:rPr>
          <w:b/>
          <w:color w:val="2C5E8A"/>
          <w:sz w:val="18"/>
          <w:szCs w:val="18"/>
        </w:rPr>
        <w:t>NG / TR</w:t>
      </w:r>
      <w:r w:rsidRPr="005B51C3">
        <w:rPr>
          <w:b/>
          <w:color w:val="2C5E8A"/>
          <w:sz w:val="18"/>
          <w:szCs w:val="18"/>
        </w:rPr>
        <w:t>Ả</w:t>
      </w:r>
      <w:r w:rsidRPr="005B51C3">
        <w:rPr>
          <w:b/>
          <w:color w:val="2C5E8A"/>
          <w:sz w:val="18"/>
          <w:szCs w:val="18"/>
        </w:rPr>
        <w:t>I NGHI</w:t>
      </w:r>
      <w:r w:rsidRPr="005B51C3">
        <w:rPr>
          <w:b/>
          <w:color w:val="2C5E8A"/>
          <w:sz w:val="18"/>
          <w:szCs w:val="18"/>
        </w:rPr>
        <w:t>Ệ</w:t>
      </w:r>
      <w:r w:rsidRPr="005B51C3">
        <w:rPr>
          <w:b/>
          <w:color w:val="2C5E8A"/>
          <w:sz w:val="18"/>
          <w:szCs w:val="18"/>
        </w:rPr>
        <w:t>M KÍCH HO</w:t>
      </w:r>
      <w:r w:rsidRPr="005B51C3">
        <w:rPr>
          <w:b/>
          <w:color w:val="2C5E8A"/>
          <w:sz w:val="18"/>
          <w:szCs w:val="18"/>
        </w:rPr>
        <w:t>Ạ</w:t>
      </w:r>
      <w:r w:rsidRPr="005B51C3">
        <w:rPr>
          <w:b/>
          <w:color w:val="2C5E8A"/>
          <w:sz w:val="18"/>
          <w:szCs w:val="18"/>
        </w:rPr>
        <w:t>T (CONCRETE EXPERIENCE) (7 phút)</w:t>
      </w:r>
    </w:p>
    <w:p w14:paraId="4CDEDEE9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color w:val="0D6E6E"/>
          <w:sz w:val="16"/>
          <w:szCs w:val="18"/>
        </w:rPr>
        <w:t>• M</w:t>
      </w:r>
      <w:r w:rsidRPr="005B51C3">
        <w:rPr>
          <w:b/>
          <w:color w:val="0D6E6E"/>
          <w:sz w:val="16"/>
          <w:szCs w:val="18"/>
        </w:rPr>
        <w:t>ụ</w:t>
      </w:r>
      <w:r w:rsidRPr="005B51C3">
        <w:rPr>
          <w:b/>
          <w:color w:val="0D6E6E"/>
          <w:sz w:val="16"/>
          <w:szCs w:val="18"/>
        </w:rPr>
        <w:t>c tiêu ho</w:t>
      </w:r>
      <w:r w:rsidRPr="005B51C3">
        <w:rPr>
          <w:b/>
          <w:color w:val="0D6E6E"/>
          <w:sz w:val="16"/>
          <w:szCs w:val="18"/>
        </w:rPr>
        <w:t>ạ</w:t>
      </w:r>
      <w:r w:rsidRPr="005B51C3">
        <w:rPr>
          <w:b/>
          <w:color w:val="0D6E6E"/>
          <w:sz w:val="16"/>
          <w:szCs w:val="18"/>
        </w:rPr>
        <w:t>t đ</w:t>
      </w:r>
      <w:r w:rsidRPr="005B51C3">
        <w:rPr>
          <w:b/>
          <w:color w:val="0D6E6E"/>
          <w:sz w:val="16"/>
          <w:szCs w:val="18"/>
        </w:rPr>
        <w:t>ộ</w:t>
      </w:r>
      <w:r w:rsidRPr="005B51C3">
        <w:rPr>
          <w:b/>
          <w:color w:val="0D6E6E"/>
          <w:sz w:val="16"/>
          <w:szCs w:val="18"/>
        </w:rPr>
        <w:t xml:space="preserve">ng: </w:t>
      </w:r>
      <w:r w:rsidRPr="005B51C3">
        <w:rPr>
          <w:sz w:val="16"/>
          <w:szCs w:val="18"/>
        </w:rPr>
        <w:t>T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o tình hu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>ng tương ph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n tr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>c quan gi</w:t>
      </w:r>
      <w:r w:rsidRPr="005B51C3">
        <w:rPr>
          <w:sz w:val="16"/>
          <w:szCs w:val="18"/>
        </w:rPr>
        <w:t>ữ</w:t>
      </w:r>
      <w:r w:rsidRPr="005B51C3">
        <w:rPr>
          <w:sz w:val="16"/>
          <w:szCs w:val="18"/>
        </w:rPr>
        <w:t>a n</w:t>
      </w:r>
      <w:r w:rsidRPr="005B51C3">
        <w:rPr>
          <w:sz w:val="16"/>
          <w:szCs w:val="18"/>
        </w:rPr>
        <w:t>ụ</w:t>
      </w:r>
      <w:r w:rsidRPr="005B51C3">
        <w:rPr>
          <w:sz w:val="16"/>
          <w:szCs w:val="18"/>
        </w:rPr>
        <w:t xml:space="preserve"> cư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t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 xml:space="preserve"> nhiên c</w:t>
      </w:r>
      <w:r w:rsidRPr="005B51C3">
        <w:rPr>
          <w:sz w:val="16"/>
          <w:szCs w:val="18"/>
        </w:rPr>
        <w:t>ủ</w:t>
      </w:r>
      <w:r w:rsidRPr="005B51C3">
        <w:rPr>
          <w:sz w:val="16"/>
          <w:szCs w:val="18"/>
        </w:rPr>
        <w:t>a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cùng bàn và ti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ng cư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máy móc c</w:t>
      </w:r>
      <w:r w:rsidRPr="005B51C3">
        <w:rPr>
          <w:sz w:val="16"/>
          <w:szCs w:val="18"/>
        </w:rPr>
        <w:t>ủ</w:t>
      </w:r>
      <w:r w:rsidRPr="005B51C3">
        <w:rPr>
          <w:sz w:val="16"/>
          <w:szCs w:val="18"/>
        </w:rPr>
        <w:t>a Robot.</w:t>
      </w:r>
    </w:p>
    <w:p w14:paraId="1D1A7114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sz w:val="16"/>
          <w:szCs w:val="18"/>
        </w:rPr>
        <w:t>• Th</w:t>
      </w:r>
      <w:r w:rsidRPr="005B51C3">
        <w:rPr>
          <w:b/>
          <w:sz w:val="16"/>
          <w:szCs w:val="18"/>
        </w:rPr>
        <w:t>ầ</w:t>
      </w:r>
      <w:r w:rsidRPr="005B51C3">
        <w:rPr>
          <w:b/>
          <w:sz w:val="16"/>
          <w:szCs w:val="18"/>
        </w:rPr>
        <w:t xml:space="preserve">y làm gì? </w:t>
      </w:r>
      <w:r w:rsidRPr="005B51C3">
        <w:rPr>
          <w:sz w:val="16"/>
          <w:szCs w:val="18"/>
        </w:rPr>
        <w:t>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chia l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p theo t</w:t>
      </w:r>
      <w:r w:rsidRPr="005B51C3">
        <w:rPr>
          <w:sz w:val="16"/>
          <w:szCs w:val="18"/>
        </w:rPr>
        <w:t>ừ</w:t>
      </w:r>
      <w:r w:rsidRPr="005B51C3">
        <w:rPr>
          <w:sz w:val="16"/>
          <w:szCs w:val="18"/>
        </w:rPr>
        <w:t>ng đôi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ng</w:t>
      </w:r>
      <w:r w:rsidRPr="005B51C3">
        <w:rPr>
          <w:sz w:val="16"/>
          <w:szCs w:val="18"/>
        </w:rPr>
        <w:t>ồ</w:t>
      </w:r>
      <w:r w:rsidRPr="005B51C3">
        <w:rPr>
          <w:sz w:val="16"/>
          <w:szCs w:val="18"/>
        </w:rPr>
        <w:t>i c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nh nhau. 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ra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nh: 'B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A hãy làm m</w:t>
      </w:r>
      <w:r w:rsidRPr="005B51C3">
        <w:rPr>
          <w:sz w:val="16"/>
          <w:szCs w:val="18"/>
        </w:rPr>
        <w:t>ặ</w:t>
      </w:r>
      <w:r w:rsidRPr="005B51C3">
        <w:rPr>
          <w:sz w:val="16"/>
          <w:szCs w:val="18"/>
        </w:rPr>
        <w:t>t h</w:t>
      </w:r>
      <w:r w:rsidRPr="005B51C3">
        <w:rPr>
          <w:sz w:val="16"/>
          <w:szCs w:val="18"/>
        </w:rPr>
        <w:t>ề</w:t>
      </w:r>
      <w:r w:rsidRPr="005B51C3">
        <w:rPr>
          <w:sz w:val="16"/>
          <w:szCs w:val="18"/>
        </w:rPr>
        <w:t xml:space="preserve"> ho</w:t>
      </w:r>
      <w:r w:rsidRPr="005B51C3">
        <w:rPr>
          <w:sz w:val="16"/>
          <w:szCs w:val="18"/>
        </w:rPr>
        <w:t>ặ</w:t>
      </w:r>
      <w:r w:rsidRPr="005B51C3">
        <w:rPr>
          <w:sz w:val="16"/>
          <w:szCs w:val="18"/>
        </w:rPr>
        <w:t>c k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 xml:space="preserve"> 1 câu th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t bu</w:t>
      </w:r>
      <w:r w:rsidRPr="005B51C3">
        <w:rPr>
          <w:sz w:val="16"/>
          <w:szCs w:val="18"/>
        </w:rPr>
        <w:t>ồ</w:t>
      </w:r>
      <w:r w:rsidRPr="005B51C3">
        <w:rPr>
          <w:sz w:val="16"/>
          <w:szCs w:val="18"/>
        </w:rPr>
        <w:t>n cư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cho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 xml:space="preserve">n B nghe!'. Sau </w:t>
      </w:r>
      <w:r w:rsidRPr="005B51C3">
        <w:rPr>
          <w:sz w:val="16"/>
          <w:szCs w:val="18"/>
        </w:rPr>
        <w:t>đó, 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b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 xml:space="preserve"> chú robot đ</w:t>
      </w:r>
      <w:r w:rsidRPr="005B51C3">
        <w:rPr>
          <w:sz w:val="16"/>
          <w:szCs w:val="18"/>
        </w:rPr>
        <w:t>ồ</w:t>
      </w:r>
      <w:r w:rsidRPr="005B51C3">
        <w:rPr>
          <w:sz w:val="16"/>
          <w:szCs w:val="18"/>
        </w:rPr>
        <w:t xml:space="preserve"> chơi lên bàn và 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n nút trên ng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>c robot (ho</w:t>
      </w:r>
      <w:r w:rsidRPr="005B51C3">
        <w:rPr>
          <w:sz w:val="16"/>
          <w:szCs w:val="18"/>
        </w:rPr>
        <w:t>ặ</w:t>
      </w:r>
      <w:r w:rsidRPr="005B51C3">
        <w:rPr>
          <w:sz w:val="16"/>
          <w:szCs w:val="18"/>
        </w:rPr>
        <w:t>c nói v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i loa thông minh: 'Robot ơi, hãy cư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lên nào!').</w:t>
      </w:r>
    </w:p>
    <w:p w14:paraId="1A70DD57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sz w:val="16"/>
          <w:szCs w:val="18"/>
        </w:rPr>
        <w:t xml:space="preserve">• Trò làm gì? </w:t>
      </w:r>
      <w:r w:rsidRPr="005B51C3">
        <w:rPr>
          <w:sz w:val="16"/>
          <w:szCs w:val="18"/>
        </w:rPr>
        <w:t>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B nhìn m</w:t>
      </w:r>
      <w:r w:rsidRPr="005B51C3">
        <w:rPr>
          <w:sz w:val="16"/>
          <w:szCs w:val="18"/>
        </w:rPr>
        <w:t>ặ</w:t>
      </w:r>
      <w:r w:rsidRPr="005B51C3">
        <w:rPr>
          <w:sz w:val="16"/>
          <w:szCs w:val="18"/>
        </w:rPr>
        <w:t>t h</w:t>
      </w:r>
      <w:r w:rsidRPr="005B51C3">
        <w:rPr>
          <w:sz w:val="16"/>
          <w:szCs w:val="18"/>
        </w:rPr>
        <w:t>ề</w:t>
      </w:r>
      <w:r w:rsidRPr="005B51C3">
        <w:rPr>
          <w:sz w:val="16"/>
          <w:szCs w:val="18"/>
        </w:rPr>
        <w:t xml:space="preserve"> c</w:t>
      </w:r>
      <w:r w:rsidRPr="005B51C3">
        <w:rPr>
          <w:sz w:val="16"/>
          <w:szCs w:val="18"/>
        </w:rPr>
        <w:t>ủ</w:t>
      </w:r>
      <w:r w:rsidRPr="005B51C3">
        <w:rPr>
          <w:sz w:val="16"/>
          <w:szCs w:val="18"/>
        </w:rPr>
        <w:t>a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A thì khúc khích cư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 xml:space="preserve">i, hai má </w:t>
      </w:r>
      <w:r w:rsidRPr="005B51C3">
        <w:rPr>
          <w:sz w:val="16"/>
          <w:szCs w:val="18"/>
        </w:rPr>
        <w:t>ử</w:t>
      </w:r>
      <w:r w:rsidRPr="005B51C3">
        <w:rPr>
          <w:sz w:val="16"/>
          <w:szCs w:val="18"/>
        </w:rPr>
        <w:t>ng đ</w:t>
      </w:r>
      <w:r w:rsidRPr="005B51C3">
        <w:rPr>
          <w:sz w:val="16"/>
          <w:szCs w:val="18"/>
        </w:rPr>
        <w:t>ỏ</w:t>
      </w:r>
      <w:r w:rsidRPr="005B51C3">
        <w:rPr>
          <w:sz w:val="16"/>
          <w:szCs w:val="18"/>
        </w:rPr>
        <w:t>, l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y tay che mi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ng. Chú robot thì phát ra âm thanh cà</w:t>
      </w:r>
      <w:r w:rsidRPr="005B51C3">
        <w:rPr>
          <w:sz w:val="16"/>
          <w:szCs w:val="18"/>
        </w:rPr>
        <w:t>i s</w:t>
      </w:r>
      <w:r w:rsidRPr="005B51C3">
        <w:rPr>
          <w:sz w:val="16"/>
          <w:szCs w:val="18"/>
        </w:rPr>
        <w:t>ẵ</w:t>
      </w:r>
      <w:r w:rsidRPr="005B51C3">
        <w:rPr>
          <w:sz w:val="16"/>
          <w:szCs w:val="18"/>
        </w:rPr>
        <w:t>n: 'Haha, xin chào các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n' và ch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p ch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p đèn xanh c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 xml:space="preserve"> đ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nh.</w:t>
      </w:r>
    </w:p>
    <w:p w14:paraId="76E81A9C" w14:textId="77777777" w:rsidR="00FC5CC6" w:rsidRPr="005B51C3" w:rsidRDefault="007D5972">
      <w:pPr>
        <w:spacing w:after="120"/>
        <w:rPr>
          <w:sz w:val="16"/>
          <w:szCs w:val="18"/>
        </w:rPr>
      </w:pPr>
      <w:r w:rsidRPr="005B51C3">
        <w:rPr>
          <w:b/>
          <w:color w:val="1B365D"/>
          <w:sz w:val="16"/>
          <w:szCs w:val="18"/>
        </w:rPr>
        <w:t>👉</w:t>
      </w:r>
      <w:r w:rsidRPr="005B51C3">
        <w:rPr>
          <w:b/>
          <w:color w:val="1B365D"/>
          <w:sz w:val="16"/>
          <w:szCs w:val="18"/>
        </w:rPr>
        <w:t xml:space="preserve"> K</w:t>
      </w:r>
      <w:r w:rsidRPr="005B51C3">
        <w:rPr>
          <w:b/>
          <w:color w:val="1B365D"/>
          <w:sz w:val="16"/>
          <w:szCs w:val="18"/>
        </w:rPr>
        <w:t>ế</w:t>
      </w:r>
      <w:r w:rsidRPr="005B51C3">
        <w:rPr>
          <w:b/>
          <w:color w:val="1B365D"/>
          <w:sz w:val="16"/>
          <w:szCs w:val="18"/>
        </w:rPr>
        <w:t>t qu</w:t>
      </w:r>
      <w:r w:rsidRPr="005B51C3">
        <w:rPr>
          <w:b/>
          <w:color w:val="1B365D"/>
          <w:sz w:val="16"/>
          <w:szCs w:val="18"/>
        </w:rPr>
        <w:t>ả</w:t>
      </w:r>
      <w:r w:rsidRPr="005B51C3">
        <w:rPr>
          <w:b/>
          <w:color w:val="1B365D"/>
          <w:sz w:val="16"/>
          <w:szCs w:val="18"/>
        </w:rPr>
        <w:t xml:space="preserve"> / S</w:t>
      </w:r>
      <w:r w:rsidRPr="005B51C3">
        <w:rPr>
          <w:b/>
          <w:color w:val="1B365D"/>
          <w:sz w:val="16"/>
          <w:szCs w:val="18"/>
        </w:rPr>
        <w:t>ả</w:t>
      </w:r>
      <w:r w:rsidRPr="005B51C3">
        <w:rPr>
          <w:b/>
          <w:color w:val="1B365D"/>
          <w:sz w:val="16"/>
          <w:szCs w:val="18"/>
        </w:rPr>
        <w:t>n ph</w:t>
      </w:r>
      <w:r w:rsidRPr="005B51C3">
        <w:rPr>
          <w:b/>
          <w:color w:val="1B365D"/>
          <w:sz w:val="16"/>
          <w:szCs w:val="18"/>
        </w:rPr>
        <w:t>ẩ</w:t>
      </w:r>
      <w:r w:rsidRPr="005B51C3">
        <w:rPr>
          <w:b/>
          <w:color w:val="1B365D"/>
          <w:sz w:val="16"/>
          <w:szCs w:val="18"/>
        </w:rPr>
        <w:t>m đ</w:t>
      </w:r>
      <w:r w:rsidRPr="005B51C3">
        <w:rPr>
          <w:b/>
          <w:color w:val="1B365D"/>
          <w:sz w:val="16"/>
          <w:szCs w:val="18"/>
        </w:rPr>
        <w:t>ạ</w:t>
      </w:r>
      <w:r w:rsidRPr="005B51C3">
        <w:rPr>
          <w:b/>
          <w:color w:val="1B365D"/>
          <w:sz w:val="16"/>
          <w:szCs w:val="18"/>
        </w:rPr>
        <w:t>t đư</w:t>
      </w:r>
      <w:r w:rsidRPr="005B51C3">
        <w:rPr>
          <w:b/>
          <w:color w:val="1B365D"/>
          <w:sz w:val="16"/>
          <w:szCs w:val="18"/>
        </w:rPr>
        <w:t>ợ</w:t>
      </w:r>
      <w:r w:rsidRPr="005B51C3">
        <w:rPr>
          <w:b/>
          <w:color w:val="1B365D"/>
          <w:sz w:val="16"/>
          <w:szCs w:val="18"/>
        </w:rPr>
        <w:t xml:space="preserve">c: </w:t>
      </w:r>
      <w:r w:rsidRPr="005B51C3">
        <w:rPr>
          <w:sz w:val="16"/>
          <w:szCs w:val="18"/>
        </w:rPr>
        <w:t>C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 xml:space="preserve"> l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p b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t ng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 xml:space="preserve"> và thích thú: C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 xml:space="preserve">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và robot đ</w:t>
      </w:r>
      <w:r w:rsidRPr="005B51C3">
        <w:rPr>
          <w:sz w:val="16"/>
          <w:szCs w:val="18"/>
        </w:rPr>
        <w:t>ề</w:t>
      </w:r>
      <w:r w:rsidRPr="005B51C3">
        <w:rPr>
          <w:sz w:val="16"/>
          <w:szCs w:val="18"/>
        </w:rPr>
        <w:t>u 'cư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i', nhưng m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t bên là cư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th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t t</w:t>
      </w:r>
      <w:r w:rsidRPr="005B51C3">
        <w:rPr>
          <w:sz w:val="16"/>
          <w:szCs w:val="18"/>
        </w:rPr>
        <w:t>ừ</w:t>
      </w:r>
      <w:r w:rsidRPr="005B51C3">
        <w:rPr>
          <w:sz w:val="16"/>
          <w:szCs w:val="18"/>
        </w:rPr>
        <w:t xml:space="preserve"> bên trong, m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t bên là do b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m nút m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i kêu.</w:t>
      </w:r>
    </w:p>
    <w:p w14:paraId="4151C1DE" w14:textId="77777777" w:rsidR="00FC5CC6" w:rsidRPr="005B51C3" w:rsidRDefault="007D5972">
      <w:pPr>
        <w:keepNext/>
        <w:spacing w:before="200" w:after="60"/>
        <w:rPr>
          <w:sz w:val="16"/>
          <w:szCs w:val="18"/>
        </w:rPr>
      </w:pPr>
      <w:r w:rsidRPr="005B51C3">
        <w:rPr>
          <w:b/>
          <w:color w:val="2C5E8A"/>
          <w:sz w:val="18"/>
          <w:szCs w:val="18"/>
        </w:rPr>
        <w:t>HO</w:t>
      </w:r>
      <w:r w:rsidRPr="005B51C3">
        <w:rPr>
          <w:b/>
          <w:color w:val="2C5E8A"/>
          <w:sz w:val="18"/>
          <w:szCs w:val="18"/>
        </w:rPr>
        <w:t>Ạ</w:t>
      </w:r>
      <w:r w:rsidRPr="005B51C3">
        <w:rPr>
          <w:b/>
          <w:color w:val="2C5E8A"/>
          <w:sz w:val="18"/>
          <w:szCs w:val="18"/>
        </w:rPr>
        <w:t>T Đ</w:t>
      </w:r>
      <w:r w:rsidRPr="005B51C3">
        <w:rPr>
          <w:b/>
          <w:color w:val="2C5E8A"/>
          <w:sz w:val="18"/>
          <w:szCs w:val="18"/>
        </w:rPr>
        <w:t>Ộ</w:t>
      </w:r>
      <w:r w:rsidRPr="005B51C3">
        <w:rPr>
          <w:b/>
          <w:color w:val="2C5E8A"/>
          <w:sz w:val="18"/>
          <w:szCs w:val="18"/>
        </w:rPr>
        <w:t>NG 2: KHÁM PHÁ / QUAN SÁT</w:t>
      </w:r>
      <w:r w:rsidRPr="005B51C3">
        <w:rPr>
          <w:b/>
          <w:color w:val="2C5E8A"/>
          <w:sz w:val="18"/>
          <w:szCs w:val="18"/>
        </w:rPr>
        <w:t xml:space="preserve"> &amp; PH</w:t>
      </w:r>
      <w:r w:rsidRPr="005B51C3">
        <w:rPr>
          <w:b/>
          <w:color w:val="2C5E8A"/>
          <w:sz w:val="18"/>
          <w:szCs w:val="18"/>
        </w:rPr>
        <w:t>Ả</w:t>
      </w:r>
      <w:r w:rsidRPr="005B51C3">
        <w:rPr>
          <w:b/>
          <w:color w:val="2C5E8A"/>
          <w:sz w:val="18"/>
          <w:szCs w:val="18"/>
        </w:rPr>
        <w:t>N TƯ (REFLECTIVE OBSERVATION) (8 phút)</w:t>
      </w:r>
    </w:p>
    <w:p w14:paraId="78872A67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color w:val="0D6E6E"/>
          <w:sz w:val="16"/>
          <w:szCs w:val="18"/>
        </w:rPr>
        <w:t>• M</w:t>
      </w:r>
      <w:r w:rsidRPr="005B51C3">
        <w:rPr>
          <w:b/>
          <w:color w:val="0D6E6E"/>
          <w:sz w:val="16"/>
          <w:szCs w:val="18"/>
        </w:rPr>
        <w:t>ụ</w:t>
      </w:r>
      <w:r w:rsidRPr="005B51C3">
        <w:rPr>
          <w:b/>
          <w:color w:val="0D6E6E"/>
          <w:sz w:val="16"/>
          <w:szCs w:val="18"/>
        </w:rPr>
        <w:t>c tiêu ho</w:t>
      </w:r>
      <w:r w:rsidRPr="005B51C3">
        <w:rPr>
          <w:b/>
          <w:color w:val="0D6E6E"/>
          <w:sz w:val="16"/>
          <w:szCs w:val="18"/>
        </w:rPr>
        <w:t>ạ</w:t>
      </w:r>
      <w:r w:rsidRPr="005B51C3">
        <w:rPr>
          <w:b/>
          <w:color w:val="0D6E6E"/>
          <w:sz w:val="16"/>
          <w:szCs w:val="18"/>
        </w:rPr>
        <w:t>t đ</w:t>
      </w:r>
      <w:r w:rsidRPr="005B51C3">
        <w:rPr>
          <w:b/>
          <w:color w:val="0D6E6E"/>
          <w:sz w:val="16"/>
          <w:szCs w:val="18"/>
        </w:rPr>
        <w:t>ộ</w:t>
      </w:r>
      <w:r w:rsidRPr="005B51C3">
        <w:rPr>
          <w:b/>
          <w:color w:val="0D6E6E"/>
          <w:sz w:val="16"/>
          <w:szCs w:val="18"/>
        </w:rPr>
        <w:t xml:space="preserve">ng: </w:t>
      </w:r>
      <w:r w:rsidRPr="005B51C3">
        <w:rPr>
          <w:sz w:val="16"/>
          <w:szCs w:val="18"/>
        </w:rPr>
        <w:t>D</w:t>
      </w:r>
      <w:r w:rsidRPr="005B51C3">
        <w:rPr>
          <w:sz w:val="16"/>
          <w:szCs w:val="18"/>
        </w:rPr>
        <w:t>ẫ</w:t>
      </w:r>
      <w:r w:rsidRPr="005B51C3">
        <w:rPr>
          <w:sz w:val="16"/>
          <w:szCs w:val="18"/>
        </w:rPr>
        <w:t>n d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t 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t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 xml:space="preserve"> suy ng</w:t>
      </w:r>
      <w:r w:rsidRPr="005B51C3">
        <w:rPr>
          <w:sz w:val="16"/>
          <w:szCs w:val="18"/>
        </w:rPr>
        <w:t>ẫ</w:t>
      </w:r>
      <w:r w:rsidRPr="005B51C3">
        <w:rPr>
          <w:sz w:val="16"/>
          <w:szCs w:val="18"/>
        </w:rPr>
        <w:t>m, đ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>i chi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u và t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 xml:space="preserve"> nói ra đư</w:t>
      </w:r>
      <w:r w:rsidRPr="005B51C3">
        <w:rPr>
          <w:sz w:val="16"/>
          <w:szCs w:val="18"/>
        </w:rPr>
        <w:t>ợ</w:t>
      </w:r>
      <w:r w:rsidRPr="005B51C3">
        <w:rPr>
          <w:sz w:val="16"/>
          <w:szCs w:val="18"/>
        </w:rPr>
        <w:t>c đi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>m khác bi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t b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n ch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t (Th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tuy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t đ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>i không nói h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).</w:t>
      </w:r>
    </w:p>
    <w:p w14:paraId="74729991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sz w:val="16"/>
          <w:szCs w:val="18"/>
        </w:rPr>
        <w:t>• Th</w:t>
      </w:r>
      <w:r w:rsidRPr="005B51C3">
        <w:rPr>
          <w:b/>
          <w:sz w:val="16"/>
          <w:szCs w:val="18"/>
        </w:rPr>
        <w:t>ầ</w:t>
      </w:r>
      <w:r w:rsidRPr="005B51C3">
        <w:rPr>
          <w:b/>
          <w:sz w:val="16"/>
          <w:szCs w:val="18"/>
        </w:rPr>
        <w:t xml:space="preserve">y làm gì? </w:t>
      </w:r>
      <w:r w:rsidRPr="005B51C3">
        <w:rPr>
          <w:sz w:val="16"/>
          <w:szCs w:val="18"/>
        </w:rPr>
        <w:t>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đ</w:t>
      </w:r>
      <w:r w:rsidRPr="005B51C3">
        <w:rPr>
          <w:sz w:val="16"/>
          <w:szCs w:val="18"/>
        </w:rPr>
        <w:t>ặ</w:t>
      </w:r>
      <w:r w:rsidRPr="005B51C3">
        <w:rPr>
          <w:sz w:val="16"/>
          <w:szCs w:val="18"/>
        </w:rPr>
        <w:t>t 3 câu h</w:t>
      </w:r>
      <w:r w:rsidRPr="005B51C3">
        <w:rPr>
          <w:sz w:val="16"/>
          <w:szCs w:val="18"/>
        </w:rPr>
        <w:t>ỏ</w:t>
      </w:r>
      <w:r w:rsidRPr="005B51C3">
        <w:rPr>
          <w:sz w:val="16"/>
          <w:szCs w:val="18"/>
        </w:rPr>
        <w:t>i g</w:t>
      </w:r>
      <w:r w:rsidRPr="005B51C3">
        <w:rPr>
          <w:sz w:val="16"/>
          <w:szCs w:val="18"/>
        </w:rPr>
        <w:t>ợ</w:t>
      </w:r>
      <w:r w:rsidRPr="005B51C3">
        <w:rPr>
          <w:sz w:val="16"/>
          <w:szCs w:val="18"/>
        </w:rPr>
        <w:t>i m</w:t>
      </w:r>
      <w:r w:rsidRPr="005B51C3">
        <w:rPr>
          <w:sz w:val="16"/>
          <w:szCs w:val="18"/>
        </w:rPr>
        <w:t>ở</w:t>
      </w:r>
      <w:r w:rsidRPr="005B51C3">
        <w:rPr>
          <w:sz w:val="16"/>
          <w:szCs w:val="18"/>
        </w:rPr>
        <w:t>: (1) 'N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u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A làm m</w:t>
      </w:r>
      <w:r w:rsidRPr="005B51C3">
        <w:rPr>
          <w:sz w:val="16"/>
          <w:szCs w:val="18"/>
        </w:rPr>
        <w:t>ặ</w:t>
      </w:r>
      <w:r w:rsidRPr="005B51C3">
        <w:rPr>
          <w:sz w:val="16"/>
          <w:szCs w:val="18"/>
        </w:rPr>
        <w:t>t x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u hoài th</w:t>
      </w:r>
      <w:r w:rsidRPr="005B51C3">
        <w:rPr>
          <w:sz w:val="16"/>
          <w:szCs w:val="18"/>
        </w:rPr>
        <w:t>ì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B có cư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mãi không?'; (2) 'N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u 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 xml:space="preserve">y 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n nút cư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c</w:t>
      </w:r>
      <w:r w:rsidRPr="005B51C3">
        <w:rPr>
          <w:sz w:val="16"/>
          <w:szCs w:val="18"/>
        </w:rPr>
        <w:t>ủ</w:t>
      </w:r>
      <w:r w:rsidRPr="005B51C3">
        <w:rPr>
          <w:sz w:val="16"/>
          <w:szCs w:val="18"/>
        </w:rPr>
        <w:t>a robot 10 l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n thì robot s</w:t>
      </w:r>
      <w:r w:rsidRPr="005B51C3">
        <w:rPr>
          <w:sz w:val="16"/>
          <w:szCs w:val="18"/>
        </w:rPr>
        <w:t>ẽ</w:t>
      </w:r>
      <w:r w:rsidRPr="005B51C3">
        <w:rPr>
          <w:sz w:val="16"/>
          <w:szCs w:val="18"/>
        </w:rPr>
        <w:t xml:space="preserve"> làm gì?'; (3) 'N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u ch</w:t>
      </w:r>
      <w:r w:rsidRPr="005B51C3">
        <w:rPr>
          <w:sz w:val="16"/>
          <w:szCs w:val="18"/>
        </w:rPr>
        <w:t>ẳ</w:t>
      </w:r>
      <w:r w:rsidRPr="005B51C3">
        <w:rPr>
          <w:sz w:val="16"/>
          <w:szCs w:val="18"/>
        </w:rPr>
        <w:t>ng may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B trư</w:t>
      </w:r>
      <w:r w:rsidRPr="005B51C3">
        <w:rPr>
          <w:sz w:val="16"/>
          <w:szCs w:val="18"/>
        </w:rPr>
        <w:t>ợ</w:t>
      </w:r>
      <w:r w:rsidRPr="005B51C3">
        <w:rPr>
          <w:sz w:val="16"/>
          <w:szCs w:val="18"/>
        </w:rPr>
        <w:t>t chân ngã,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B s</w:t>
      </w:r>
      <w:r w:rsidRPr="005B51C3">
        <w:rPr>
          <w:sz w:val="16"/>
          <w:szCs w:val="18"/>
        </w:rPr>
        <w:t>ẽ</w:t>
      </w:r>
      <w:r w:rsidRPr="005B51C3">
        <w:rPr>
          <w:sz w:val="16"/>
          <w:szCs w:val="18"/>
        </w:rPr>
        <w:t xml:space="preserve"> th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 xml:space="preserve"> nào? Còn n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u robot b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 xml:space="preserve"> rơi, robot có bi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khóc hay bi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đau không?'</w:t>
      </w:r>
    </w:p>
    <w:p w14:paraId="6B7A3C18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sz w:val="16"/>
          <w:szCs w:val="18"/>
        </w:rPr>
        <w:t xml:space="preserve">• Trò làm gì? </w:t>
      </w:r>
      <w:r w:rsidRPr="005B51C3">
        <w:rPr>
          <w:sz w:val="16"/>
          <w:szCs w:val="18"/>
        </w:rPr>
        <w:t>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th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o lu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n sôi n</w:t>
      </w:r>
      <w:r w:rsidRPr="005B51C3">
        <w:rPr>
          <w:sz w:val="16"/>
          <w:szCs w:val="18"/>
        </w:rPr>
        <w:t>ổ</w:t>
      </w:r>
      <w:r w:rsidRPr="005B51C3">
        <w:rPr>
          <w:sz w:val="16"/>
          <w:szCs w:val="18"/>
        </w:rPr>
        <w:t>i</w:t>
      </w:r>
      <w:r w:rsidRPr="005B51C3">
        <w:rPr>
          <w:sz w:val="16"/>
          <w:szCs w:val="18"/>
        </w:rPr>
        <w:t xml:space="preserve"> v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i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bên c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nh r</w:t>
      </w:r>
      <w:r w:rsidRPr="005B51C3">
        <w:rPr>
          <w:sz w:val="16"/>
          <w:szCs w:val="18"/>
        </w:rPr>
        <w:t>ồ</w:t>
      </w:r>
      <w:r w:rsidRPr="005B51C3">
        <w:rPr>
          <w:sz w:val="16"/>
          <w:szCs w:val="18"/>
        </w:rPr>
        <w:t>i phát bi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>u: 'Thưa cô,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nhìn mãi s</w:t>
      </w:r>
      <w:r w:rsidRPr="005B51C3">
        <w:rPr>
          <w:sz w:val="16"/>
          <w:szCs w:val="18"/>
        </w:rPr>
        <w:t>ẽ</w:t>
      </w:r>
      <w:r w:rsidRPr="005B51C3">
        <w:rPr>
          <w:sz w:val="16"/>
          <w:szCs w:val="18"/>
        </w:rPr>
        <w:t xml:space="preserve"> chán không cư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n</w:t>
      </w:r>
      <w:r w:rsidRPr="005B51C3">
        <w:rPr>
          <w:sz w:val="16"/>
          <w:szCs w:val="18"/>
        </w:rPr>
        <w:t>ữ</w:t>
      </w:r>
      <w:r w:rsidRPr="005B51C3">
        <w:rPr>
          <w:sz w:val="16"/>
          <w:szCs w:val="18"/>
        </w:rPr>
        <w:t xml:space="preserve">a, còn robot 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n 10 l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n thì kêu đúng 1 ti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ng kêu đó c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 xml:space="preserve"> 10 l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n!'; 'B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b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 xml:space="preserve"> ngã thì đau và khóc, còn robot rơi xu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>ng ch</w:t>
      </w:r>
      <w:r w:rsidRPr="005B51C3">
        <w:rPr>
          <w:sz w:val="16"/>
          <w:szCs w:val="18"/>
        </w:rPr>
        <w:t>ỉ</w:t>
      </w:r>
      <w:r w:rsidRPr="005B51C3">
        <w:rPr>
          <w:sz w:val="16"/>
          <w:szCs w:val="18"/>
        </w:rPr>
        <w:t xml:space="preserve"> móp v</w:t>
      </w:r>
      <w:r w:rsidRPr="005B51C3">
        <w:rPr>
          <w:sz w:val="16"/>
          <w:szCs w:val="18"/>
        </w:rPr>
        <w:t>ỏ</w:t>
      </w:r>
      <w:r w:rsidRPr="005B51C3">
        <w:rPr>
          <w:sz w:val="16"/>
          <w:szCs w:val="18"/>
        </w:rPr>
        <w:t xml:space="preserve"> nh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>a ch</w:t>
      </w:r>
      <w:r w:rsidRPr="005B51C3">
        <w:rPr>
          <w:sz w:val="16"/>
          <w:szCs w:val="18"/>
        </w:rPr>
        <w:t>ứ</w:t>
      </w:r>
      <w:r w:rsidRPr="005B51C3">
        <w:rPr>
          <w:sz w:val="16"/>
          <w:szCs w:val="18"/>
        </w:rPr>
        <w:t xml:space="preserve"> không có trái tim nên không bi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 xml:space="preserve">t đau 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!'.</w:t>
      </w:r>
    </w:p>
    <w:p w14:paraId="4B605EA0" w14:textId="77777777" w:rsidR="00FC5CC6" w:rsidRPr="005B51C3" w:rsidRDefault="007D5972">
      <w:pPr>
        <w:spacing w:after="120"/>
        <w:rPr>
          <w:sz w:val="16"/>
          <w:szCs w:val="18"/>
        </w:rPr>
      </w:pPr>
      <w:r w:rsidRPr="005B51C3">
        <w:rPr>
          <w:b/>
          <w:color w:val="1B365D"/>
          <w:sz w:val="16"/>
          <w:szCs w:val="18"/>
        </w:rPr>
        <w:lastRenderedPageBreak/>
        <w:t>👉</w:t>
      </w:r>
      <w:r w:rsidRPr="005B51C3">
        <w:rPr>
          <w:b/>
          <w:color w:val="1B365D"/>
          <w:sz w:val="16"/>
          <w:szCs w:val="18"/>
        </w:rPr>
        <w:t xml:space="preserve"> K</w:t>
      </w:r>
      <w:r w:rsidRPr="005B51C3">
        <w:rPr>
          <w:b/>
          <w:color w:val="1B365D"/>
          <w:sz w:val="16"/>
          <w:szCs w:val="18"/>
        </w:rPr>
        <w:t>ế</w:t>
      </w:r>
      <w:r w:rsidRPr="005B51C3">
        <w:rPr>
          <w:b/>
          <w:color w:val="1B365D"/>
          <w:sz w:val="16"/>
          <w:szCs w:val="18"/>
        </w:rPr>
        <w:t>t qu</w:t>
      </w:r>
      <w:r w:rsidRPr="005B51C3">
        <w:rPr>
          <w:b/>
          <w:color w:val="1B365D"/>
          <w:sz w:val="16"/>
          <w:szCs w:val="18"/>
        </w:rPr>
        <w:t>ả</w:t>
      </w:r>
      <w:r w:rsidRPr="005B51C3">
        <w:rPr>
          <w:b/>
          <w:color w:val="1B365D"/>
          <w:sz w:val="16"/>
          <w:szCs w:val="18"/>
        </w:rPr>
        <w:t xml:space="preserve"> / S</w:t>
      </w:r>
      <w:r w:rsidRPr="005B51C3">
        <w:rPr>
          <w:b/>
          <w:color w:val="1B365D"/>
          <w:sz w:val="16"/>
          <w:szCs w:val="18"/>
        </w:rPr>
        <w:t>ả</w:t>
      </w:r>
      <w:r w:rsidRPr="005B51C3">
        <w:rPr>
          <w:b/>
          <w:color w:val="1B365D"/>
          <w:sz w:val="16"/>
          <w:szCs w:val="18"/>
        </w:rPr>
        <w:t>n ph</w:t>
      </w:r>
      <w:r w:rsidRPr="005B51C3">
        <w:rPr>
          <w:b/>
          <w:color w:val="1B365D"/>
          <w:sz w:val="16"/>
          <w:szCs w:val="18"/>
        </w:rPr>
        <w:t>ẩ</w:t>
      </w:r>
      <w:r w:rsidRPr="005B51C3">
        <w:rPr>
          <w:b/>
          <w:color w:val="1B365D"/>
          <w:sz w:val="16"/>
          <w:szCs w:val="18"/>
        </w:rPr>
        <w:t>m đ</w:t>
      </w:r>
      <w:r w:rsidRPr="005B51C3">
        <w:rPr>
          <w:b/>
          <w:color w:val="1B365D"/>
          <w:sz w:val="16"/>
          <w:szCs w:val="18"/>
        </w:rPr>
        <w:t>ạ</w:t>
      </w:r>
      <w:r w:rsidRPr="005B51C3">
        <w:rPr>
          <w:b/>
          <w:color w:val="1B365D"/>
          <w:sz w:val="16"/>
          <w:szCs w:val="18"/>
        </w:rPr>
        <w:t>t đư</w:t>
      </w:r>
      <w:r w:rsidRPr="005B51C3">
        <w:rPr>
          <w:b/>
          <w:color w:val="1B365D"/>
          <w:sz w:val="16"/>
          <w:szCs w:val="18"/>
        </w:rPr>
        <w:t>ợ</w:t>
      </w:r>
      <w:r w:rsidRPr="005B51C3">
        <w:rPr>
          <w:b/>
          <w:color w:val="1B365D"/>
          <w:sz w:val="16"/>
          <w:szCs w:val="18"/>
        </w:rPr>
        <w:t xml:space="preserve">c: </w:t>
      </w:r>
      <w:r w:rsidRPr="005B51C3">
        <w:rPr>
          <w:sz w:val="16"/>
          <w:szCs w:val="18"/>
        </w:rPr>
        <w:t>100% 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t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 xml:space="preserve"> phát 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 và k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lu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n: Robot phát ra ti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ng cư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nhưng bên trong hoàn toàn không có c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m xúc như con ngư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i.</w:t>
      </w:r>
    </w:p>
    <w:p w14:paraId="4B1B0E58" w14:textId="77777777" w:rsidR="00FC5CC6" w:rsidRPr="005B51C3" w:rsidRDefault="007D5972">
      <w:pPr>
        <w:keepNext/>
        <w:spacing w:before="200" w:after="60"/>
        <w:rPr>
          <w:sz w:val="16"/>
          <w:szCs w:val="18"/>
        </w:rPr>
      </w:pPr>
      <w:r w:rsidRPr="005B51C3">
        <w:rPr>
          <w:b/>
          <w:color w:val="2C5E8A"/>
          <w:sz w:val="18"/>
          <w:szCs w:val="18"/>
        </w:rPr>
        <w:t>HO</w:t>
      </w:r>
      <w:r w:rsidRPr="005B51C3">
        <w:rPr>
          <w:b/>
          <w:color w:val="2C5E8A"/>
          <w:sz w:val="18"/>
          <w:szCs w:val="18"/>
        </w:rPr>
        <w:t>Ạ</w:t>
      </w:r>
      <w:r w:rsidRPr="005B51C3">
        <w:rPr>
          <w:b/>
          <w:color w:val="2C5E8A"/>
          <w:sz w:val="18"/>
          <w:szCs w:val="18"/>
        </w:rPr>
        <w:t>T Đ</w:t>
      </w:r>
      <w:r w:rsidRPr="005B51C3">
        <w:rPr>
          <w:b/>
          <w:color w:val="2C5E8A"/>
          <w:sz w:val="18"/>
          <w:szCs w:val="18"/>
        </w:rPr>
        <w:t>Ộ</w:t>
      </w:r>
      <w:r w:rsidRPr="005B51C3">
        <w:rPr>
          <w:b/>
          <w:color w:val="2C5E8A"/>
          <w:sz w:val="18"/>
          <w:szCs w:val="18"/>
        </w:rPr>
        <w:t>NG 3: TH</w:t>
      </w:r>
      <w:r w:rsidRPr="005B51C3">
        <w:rPr>
          <w:b/>
          <w:color w:val="2C5E8A"/>
          <w:sz w:val="18"/>
          <w:szCs w:val="18"/>
        </w:rPr>
        <w:t>Ự</w:t>
      </w:r>
      <w:r w:rsidRPr="005B51C3">
        <w:rPr>
          <w:b/>
          <w:color w:val="2C5E8A"/>
          <w:sz w:val="18"/>
          <w:szCs w:val="18"/>
        </w:rPr>
        <w:t>C HÀNH &amp; ĐÚC K</w:t>
      </w:r>
      <w:r w:rsidRPr="005B51C3">
        <w:rPr>
          <w:b/>
          <w:color w:val="2C5E8A"/>
          <w:sz w:val="18"/>
          <w:szCs w:val="18"/>
        </w:rPr>
        <w:t>Ế</w:t>
      </w:r>
      <w:r w:rsidRPr="005B51C3">
        <w:rPr>
          <w:b/>
          <w:color w:val="2C5E8A"/>
          <w:sz w:val="18"/>
          <w:szCs w:val="18"/>
        </w:rPr>
        <w:t>T (ABSTRACT CONCEPTUALIZATION) (9 phút)</w:t>
      </w:r>
    </w:p>
    <w:p w14:paraId="68022739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color w:val="0D6E6E"/>
          <w:sz w:val="16"/>
          <w:szCs w:val="18"/>
        </w:rPr>
        <w:t>• M</w:t>
      </w:r>
      <w:r w:rsidRPr="005B51C3">
        <w:rPr>
          <w:b/>
          <w:color w:val="0D6E6E"/>
          <w:sz w:val="16"/>
          <w:szCs w:val="18"/>
        </w:rPr>
        <w:t>ụ</w:t>
      </w:r>
      <w:r w:rsidRPr="005B51C3">
        <w:rPr>
          <w:b/>
          <w:color w:val="0D6E6E"/>
          <w:sz w:val="16"/>
          <w:szCs w:val="18"/>
        </w:rPr>
        <w:t>c tiêu ho</w:t>
      </w:r>
      <w:r w:rsidRPr="005B51C3">
        <w:rPr>
          <w:b/>
          <w:color w:val="0D6E6E"/>
          <w:sz w:val="16"/>
          <w:szCs w:val="18"/>
        </w:rPr>
        <w:t>ạ</w:t>
      </w:r>
      <w:r w:rsidRPr="005B51C3">
        <w:rPr>
          <w:b/>
          <w:color w:val="0D6E6E"/>
          <w:sz w:val="16"/>
          <w:szCs w:val="18"/>
        </w:rPr>
        <w:t>t đ</w:t>
      </w:r>
      <w:r w:rsidRPr="005B51C3">
        <w:rPr>
          <w:b/>
          <w:color w:val="0D6E6E"/>
          <w:sz w:val="16"/>
          <w:szCs w:val="18"/>
        </w:rPr>
        <w:t>ộ</w:t>
      </w:r>
      <w:r w:rsidRPr="005B51C3">
        <w:rPr>
          <w:b/>
          <w:color w:val="0D6E6E"/>
          <w:sz w:val="16"/>
          <w:szCs w:val="18"/>
        </w:rPr>
        <w:t xml:space="preserve">ng: </w:t>
      </w:r>
      <w:r w:rsidRPr="005B51C3">
        <w:rPr>
          <w:sz w:val="16"/>
          <w:szCs w:val="18"/>
        </w:rPr>
        <w:t>Chu</w:t>
      </w:r>
      <w:r w:rsidRPr="005B51C3">
        <w:rPr>
          <w:sz w:val="16"/>
          <w:szCs w:val="18"/>
        </w:rPr>
        <w:t>ẩ</w:t>
      </w:r>
      <w:r w:rsidRPr="005B51C3">
        <w:rPr>
          <w:sz w:val="16"/>
          <w:szCs w:val="18"/>
        </w:rPr>
        <w:t>n hóa bài 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thành câu v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n d</w:t>
      </w:r>
      <w:r w:rsidRPr="005B51C3">
        <w:rPr>
          <w:sz w:val="16"/>
          <w:szCs w:val="18"/>
        </w:rPr>
        <w:t>ễ</w:t>
      </w:r>
      <w:r w:rsidRPr="005B51C3">
        <w:rPr>
          <w:sz w:val="16"/>
          <w:szCs w:val="18"/>
        </w:rPr>
        <w:t xml:space="preserve"> nh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, k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h</w:t>
      </w:r>
      <w:r w:rsidRPr="005B51C3">
        <w:rPr>
          <w:sz w:val="16"/>
          <w:szCs w:val="18"/>
        </w:rPr>
        <w:t>ợ</w:t>
      </w:r>
      <w:r w:rsidRPr="005B51C3">
        <w:rPr>
          <w:sz w:val="16"/>
          <w:szCs w:val="18"/>
        </w:rPr>
        <w:t>p v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n đ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ng cơ th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 xml:space="preserve"> đ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 xml:space="preserve"> kh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c sâu nguyên t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c.</w:t>
      </w:r>
    </w:p>
    <w:p w14:paraId="35A7AD12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sz w:val="16"/>
          <w:szCs w:val="18"/>
        </w:rPr>
        <w:t>• Th</w:t>
      </w:r>
      <w:r w:rsidRPr="005B51C3">
        <w:rPr>
          <w:b/>
          <w:sz w:val="16"/>
          <w:szCs w:val="18"/>
        </w:rPr>
        <w:t>ầ</w:t>
      </w:r>
      <w:r w:rsidRPr="005B51C3">
        <w:rPr>
          <w:b/>
          <w:sz w:val="16"/>
          <w:szCs w:val="18"/>
        </w:rPr>
        <w:t xml:space="preserve">y làm gì? </w:t>
      </w:r>
      <w:r w:rsidRPr="005B51C3">
        <w:rPr>
          <w:sz w:val="16"/>
          <w:szCs w:val="18"/>
        </w:rPr>
        <w:t>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gi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i thích ng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n g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n: Robot và máy tính (AI) bi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cư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nói là do các cô chú k</w:t>
      </w:r>
      <w:r w:rsidRPr="005B51C3">
        <w:rPr>
          <w:sz w:val="16"/>
          <w:szCs w:val="18"/>
        </w:rPr>
        <w:t>ỹ</w:t>
      </w:r>
      <w:r w:rsidRPr="005B51C3">
        <w:rPr>
          <w:sz w:val="16"/>
          <w:szCs w:val="18"/>
        </w:rPr>
        <w:t xml:space="preserve"> sư cài đ</w:t>
      </w:r>
      <w:r w:rsidRPr="005B51C3">
        <w:rPr>
          <w:sz w:val="16"/>
          <w:szCs w:val="18"/>
        </w:rPr>
        <w:t>ặ</w:t>
      </w:r>
      <w:r w:rsidRPr="005B51C3">
        <w:rPr>
          <w:sz w:val="16"/>
          <w:szCs w:val="18"/>
        </w:rPr>
        <w:t>t nút b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m t</w:t>
      </w:r>
      <w:r w:rsidRPr="005B51C3">
        <w:rPr>
          <w:sz w:val="16"/>
          <w:szCs w:val="18"/>
        </w:rPr>
        <w:t>ừ</w:t>
      </w:r>
      <w:r w:rsidRPr="005B51C3">
        <w:rPr>
          <w:sz w:val="16"/>
          <w:szCs w:val="18"/>
        </w:rPr>
        <w:t xml:space="preserve"> trư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c. 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hư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ng d</w:t>
      </w:r>
      <w:r w:rsidRPr="005B51C3">
        <w:rPr>
          <w:sz w:val="16"/>
          <w:szCs w:val="18"/>
        </w:rPr>
        <w:t>ẫ</w:t>
      </w:r>
      <w:r w:rsidRPr="005B51C3">
        <w:rPr>
          <w:sz w:val="16"/>
          <w:szCs w:val="18"/>
        </w:rPr>
        <w:t>n 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 xml:space="preserve">c </w:t>
      </w:r>
      <w:r w:rsidRPr="005B51C3">
        <w:rPr>
          <w:sz w:val="16"/>
          <w:szCs w:val="18"/>
        </w:rPr>
        <w:t>sinh v</w:t>
      </w:r>
      <w:r w:rsidRPr="005B51C3">
        <w:rPr>
          <w:sz w:val="16"/>
          <w:szCs w:val="18"/>
        </w:rPr>
        <w:t>ừ</w:t>
      </w:r>
      <w:r w:rsidRPr="005B51C3">
        <w:rPr>
          <w:sz w:val="16"/>
          <w:szCs w:val="18"/>
        </w:rPr>
        <w:t>a làm đ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ng tác v</w:t>
      </w:r>
      <w:r w:rsidRPr="005B51C3">
        <w:rPr>
          <w:sz w:val="16"/>
          <w:szCs w:val="18"/>
        </w:rPr>
        <w:t>ừ</w:t>
      </w:r>
      <w:r w:rsidRPr="005B51C3">
        <w:rPr>
          <w:sz w:val="16"/>
          <w:szCs w:val="18"/>
        </w:rPr>
        <w:t>a đ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đ</w:t>
      </w:r>
      <w:r w:rsidRPr="005B51C3">
        <w:rPr>
          <w:sz w:val="16"/>
          <w:szCs w:val="18"/>
        </w:rPr>
        <w:t>ồ</w:t>
      </w:r>
      <w:r w:rsidRPr="005B51C3">
        <w:rPr>
          <w:sz w:val="16"/>
          <w:szCs w:val="18"/>
        </w:rPr>
        <w:t>ng thanh bài 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c.</w:t>
      </w:r>
    </w:p>
    <w:p w14:paraId="7CA74C93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sz w:val="16"/>
          <w:szCs w:val="18"/>
        </w:rPr>
        <w:t xml:space="preserve">• Trò làm gì? </w:t>
      </w:r>
      <w:r w:rsidRPr="005B51C3">
        <w:rPr>
          <w:sz w:val="16"/>
          <w:szCs w:val="18"/>
        </w:rPr>
        <w:t>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đ</w:t>
      </w:r>
      <w:r w:rsidRPr="005B51C3">
        <w:rPr>
          <w:sz w:val="16"/>
          <w:szCs w:val="18"/>
        </w:rPr>
        <w:t>ặ</w:t>
      </w:r>
      <w:r w:rsidRPr="005B51C3">
        <w:rPr>
          <w:sz w:val="16"/>
          <w:szCs w:val="18"/>
        </w:rPr>
        <w:t>t tay lên ng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>c đ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c: 'Em có trái tim – Bi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vui bi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bu</w:t>
      </w:r>
      <w:r w:rsidRPr="005B51C3">
        <w:rPr>
          <w:sz w:val="16"/>
          <w:szCs w:val="18"/>
        </w:rPr>
        <w:t>ồ</w:t>
      </w:r>
      <w:r w:rsidRPr="005B51C3">
        <w:rPr>
          <w:sz w:val="16"/>
          <w:szCs w:val="18"/>
        </w:rPr>
        <w:t>n'; sau đó giơ 2 tay làm đ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ng tác máy móc đ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c: 'Robot là máy – Do ngư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t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o ra!'. 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giơ th</w:t>
      </w:r>
      <w:r w:rsidRPr="005B51C3">
        <w:rPr>
          <w:sz w:val="16"/>
          <w:szCs w:val="18"/>
        </w:rPr>
        <w:t>ẻ</w:t>
      </w:r>
      <w:r w:rsidRPr="005B51C3">
        <w:rPr>
          <w:sz w:val="16"/>
          <w:szCs w:val="18"/>
        </w:rPr>
        <w:t xml:space="preserve"> m</w:t>
      </w:r>
      <w:r w:rsidRPr="005B51C3">
        <w:rPr>
          <w:sz w:val="16"/>
          <w:szCs w:val="18"/>
        </w:rPr>
        <w:t>ặ</w:t>
      </w:r>
      <w:r w:rsidRPr="005B51C3">
        <w:rPr>
          <w:sz w:val="16"/>
          <w:szCs w:val="18"/>
        </w:rPr>
        <w:t>t cư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i/m</w:t>
      </w:r>
      <w:r w:rsidRPr="005B51C3">
        <w:rPr>
          <w:sz w:val="16"/>
          <w:szCs w:val="18"/>
        </w:rPr>
        <w:t>ặ</w:t>
      </w:r>
      <w:r w:rsidRPr="005B51C3">
        <w:rPr>
          <w:sz w:val="16"/>
          <w:szCs w:val="18"/>
        </w:rPr>
        <w:t>t m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u theo các t</w:t>
      </w:r>
      <w:r w:rsidRPr="005B51C3">
        <w:rPr>
          <w:sz w:val="16"/>
          <w:szCs w:val="18"/>
        </w:rPr>
        <w:t>ình hu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>ng 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đưa ra đ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 xml:space="preserve"> ki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>m tra đ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 xml:space="preserve"> hi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>u bài.</w:t>
      </w:r>
    </w:p>
    <w:p w14:paraId="393196B8" w14:textId="77777777" w:rsidR="00FC5CC6" w:rsidRPr="005B51C3" w:rsidRDefault="007D5972">
      <w:pPr>
        <w:spacing w:after="120"/>
        <w:rPr>
          <w:sz w:val="16"/>
          <w:szCs w:val="18"/>
        </w:rPr>
      </w:pPr>
      <w:r w:rsidRPr="005B51C3">
        <w:rPr>
          <w:b/>
          <w:color w:val="1B365D"/>
          <w:sz w:val="16"/>
          <w:szCs w:val="18"/>
        </w:rPr>
        <w:t>👉</w:t>
      </w:r>
      <w:r w:rsidRPr="005B51C3">
        <w:rPr>
          <w:b/>
          <w:color w:val="1B365D"/>
          <w:sz w:val="16"/>
          <w:szCs w:val="18"/>
        </w:rPr>
        <w:t xml:space="preserve"> K</w:t>
      </w:r>
      <w:r w:rsidRPr="005B51C3">
        <w:rPr>
          <w:b/>
          <w:color w:val="1B365D"/>
          <w:sz w:val="16"/>
          <w:szCs w:val="18"/>
        </w:rPr>
        <w:t>ế</w:t>
      </w:r>
      <w:r w:rsidRPr="005B51C3">
        <w:rPr>
          <w:b/>
          <w:color w:val="1B365D"/>
          <w:sz w:val="16"/>
          <w:szCs w:val="18"/>
        </w:rPr>
        <w:t>t qu</w:t>
      </w:r>
      <w:r w:rsidRPr="005B51C3">
        <w:rPr>
          <w:b/>
          <w:color w:val="1B365D"/>
          <w:sz w:val="16"/>
          <w:szCs w:val="18"/>
        </w:rPr>
        <w:t>ả</w:t>
      </w:r>
      <w:r w:rsidRPr="005B51C3">
        <w:rPr>
          <w:b/>
          <w:color w:val="1B365D"/>
          <w:sz w:val="16"/>
          <w:szCs w:val="18"/>
        </w:rPr>
        <w:t xml:space="preserve"> / S</w:t>
      </w:r>
      <w:r w:rsidRPr="005B51C3">
        <w:rPr>
          <w:b/>
          <w:color w:val="1B365D"/>
          <w:sz w:val="16"/>
          <w:szCs w:val="18"/>
        </w:rPr>
        <w:t>ả</w:t>
      </w:r>
      <w:r w:rsidRPr="005B51C3">
        <w:rPr>
          <w:b/>
          <w:color w:val="1B365D"/>
          <w:sz w:val="16"/>
          <w:szCs w:val="18"/>
        </w:rPr>
        <w:t>n ph</w:t>
      </w:r>
      <w:r w:rsidRPr="005B51C3">
        <w:rPr>
          <w:b/>
          <w:color w:val="1B365D"/>
          <w:sz w:val="16"/>
          <w:szCs w:val="18"/>
        </w:rPr>
        <w:t>ẩ</w:t>
      </w:r>
      <w:r w:rsidRPr="005B51C3">
        <w:rPr>
          <w:b/>
          <w:color w:val="1B365D"/>
          <w:sz w:val="16"/>
          <w:szCs w:val="18"/>
        </w:rPr>
        <w:t>m đ</w:t>
      </w:r>
      <w:r w:rsidRPr="005B51C3">
        <w:rPr>
          <w:b/>
          <w:color w:val="1B365D"/>
          <w:sz w:val="16"/>
          <w:szCs w:val="18"/>
        </w:rPr>
        <w:t>ạ</w:t>
      </w:r>
      <w:r w:rsidRPr="005B51C3">
        <w:rPr>
          <w:b/>
          <w:color w:val="1B365D"/>
          <w:sz w:val="16"/>
          <w:szCs w:val="18"/>
        </w:rPr>
        <w:t>t đư</w:t>
      </w:r>
      <w:r w:rsidRPr="005B51C3">
        <w:rPr>
          <w:b/>
          <w:color w:val="1B365D"/>
          <w:sz w:val="16"/>
          <w:szCs w:val="18"/>
        </w:rPr>
        <w:t>ợ</w:t>
      </w:r>
      <w:r w:rsidRPr="005B51C3">
        <w:rPr>
          <w:b/>
          <w:color w:val="1B365D"/>
          <w:sz w:val="16"/>
          <w:szCs w:val="18"/>
        </w:rPr>
        <w:t xml:space="preserve">c: </w:t>
      </w:r>
      <w:r w:rsidRPr="005B51C3">
        <w:rPr>
          <w:sz w:val="16"/>
          <w:szCs w:val="18"/>
        </w:rPr>
        <w:t>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thu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c lòng nguyên t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c c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>t lõi: Con ngư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có c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m xúc th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t, AI ch</w:t>
      </w:r>
      <w:r w:rsidRPr="005B51C3">
        <w:rPr>
          <w:sz w:val="16"/>
          <w:szCs w:val="18"/>
        </w:rPr>
        <w:t>ỉ</w:t>
      </w:r>
      <w:r w:rsidRPr="005B51C3">
        <w:rPr>
          <w:sz w:val="16"/>
          <w:szCs w:val="18"/>
        </w:rPr>
        <w:t xml:space="preserve"> là c</w:t>
      </w:r>
      <w:r w:rsidRPr="005B51C3">
        <w:rPr>
          <w:sz w:val="16"/>
          <w:szCs w:val="18"/>
        </w:rPr>
        <w:t>ỗ</w:t>
      </w:r>
      <w:r w:rsidRPr="005B51C3">
        <w:rPr>
          <w:sz w:val="16"/>
          <w:szCs w:val="18"/>
        </w:rPr>
        <w:t xml:space="preserve"> máy do con ngư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l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p trình.</w:t>
      </w:r>
    </w:p>
    <w:p w14:paraId="3E6FD94D" w14:textId="77777777" w:rsidR="00FC5CC6" w:rsidRPr="005B51C3" w:rsidRDefault="007D5972">
      <w:pPr>
        <w:keepNext/>
        <w:spacing w:before="200" w:after="60"/>
        <w:rPr>
          <w:sz w:val="16"/>
          <w:szCs w:val="18"/>
        </w:rPr>
      </w:pPr>
      <w:r w:rsidRPr="005B51C3">
        <w:rPr>
          <w:b/>
          <w:color w:val="2C5E8A"/>
          <w:sz w:val="18"/>
          <w:szCs w:val="18"/>
        </w:rPr>
        <w:t>HO</w:t>
      </w:r>
      <w:r w:rsidRPr="005B51C3">
        <w:rPr>
          <w:b/>
          <w:color w:val="2C5E8A"/>
          <w:sz w:val="18"/>
          <w:szCs w:val="18"/>
        </w:rPr>
        <w:t>Ạ</w:t>
      </w:r>
      <w:r w:rsidRPr="005B51C3">
        <w:rPr>
          <w:b/>
          <w:color w:val="2C5E8A"/>
          <w:sz w:val="18"/>
          <w:szCs w:val="18"/>
        </w:rPr>
        <w:t>T Đ</w:t>
      </w:r>
      <w:r w:rsidRPr="005B51C3">
        <w:rPr>
          <w:b/>
          <w:color w:val="2C5E8A"/>
          <w:sz w:val="18"/>
          <w:szCs w:val="18"/>
        </w:rPr>
        <w:t>Ộ</w:t>
      </w:r>
      <w:r w:rsidRPr="005B51C3">
        <w:rPr>
          <w:b/>
          <w:color w:val="2C5E8A"/>
          <w:sz w:val="18"/>
          <w:szCs w:val="18"/>
        </w:rPr>
        <w:t>NG 4: V</w:t>
      </w:r>
      <w:r w:rsidRPr="005B51C3">
        <w:rPr>
          <w:b/>
          <w:color w:val="2C5E8A"/>
          <w:sz w:val="18"/>
          <w:szCs w:val="18"/>
        </w:rPr>
        <w:t>Ậ</w:t>
      </w:r>
      <w:r w:rsidRPr="005B51C3">
        <w:rPr>
          <w:b/>
          <w:color w:val="2C5E8A"/>
          <w:sz w:val="18"/>
          <w:szCs w:val="18"/>
        </w:rPr>
        <w:t>N D</w:t>
      </w:r>
      <w:r w:rsidRPr="005B51C3">
        <w:rPr>
          <w:b/>
          <w:color w:val="2C5E8A"/>
          <w:sz w:val="18"/>
          <w:szCs w:val="18"/>
        </w:rPr>
        <w:t>Ụ</w:t>
      </w:r>
      <w:r w:rsidRPr="005B51C3">
        <w:rPr>
          <w:b/>
          <w:color w:val="2C5E8A"/>
          <w:sz w:val="18"/>
          <w:szCs w:val="18"/>
        </w:rPr>
        <w:t>NG (ACTIVE EXPERIMENTATION) (11 phút)</w:t>
      </w:r>
    </w:p>
    <w:p w14:paraId="63F02B3F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color w:val="0D6E6E"/>
          <w:sz w:val="16"/>
          <w:szCs w:val="18"/>
        </w:rPr>
        <w:t>• M</w:t>
      </w:r>
      <w:r w:rsidRPr="005B51C3">
        <w:rPr>
          <w:b/>
          <w:color w:val="0D6E6E"/>
          <w:sz w:val="16"/>
          <w:szCs w:val="18"/>
        </w:rPr>
        <w:t>ụ</w:t>
      </w:r>
      <w:r w:rsidRPr="005B51C3">
        <w:rPr>
          <w:b/>
          <w:color w:val="0D6E6E"/>
          <w:sz w:val="16"/>
          <w:szCs w:val="18"/>
        </w:rPr>
        <w:t>c tiêu h</w:t>
      </w:r>
      <w:r w:rsidRPr="005B51C3">
        <w:rPr>
          <w:b/>
          <w:color w:val="0D6E6E"/>
          <w:sz w:val="16"/>
          <w:szCs w:val="18"/>
        </w:rPr>
        <w:t>o</w:t>
      </w:r>
      <w:r w:rsidRPr="005B51C3">
        <w:rPr>
          <w:b/>
          <w:color w:val="0D6E6E"/>
          <w:sz w:val="16"/>
          <w:szCs w:val="18"/>
        </w:rPr>
        <w:t>ạ</w:t>
      </w:r>
      <w:r w:rsidRPr="005B51C3">
        <w:rPr>
          <w:b/>
          <w:color w:val="0D6E6E"/>
          <w:sz w:val="16"/>
          <w:szCs w:val="18"/>
        </w:rPr>
        <w:t>t đ</w:t>
      </w:r>
      <w:r w:rsidRPr="005B51C3">
        <w:rPr>
          <w:b/>
          <w:color w:val="0D6E6E"/>
          <w:sz w:val="16"/>
          <w:szCs w:val="18"/>
        </w:rPr>
        <w:t>ộ</w:t>
      </w:r>
      <w:r w:rsidRPr="005B51C3">
        <w:rPr>
          <w:b/>
          <w:color w:val="0D6E6E"/>
          <w:sz w:val="16"/>
          <w:szCs w:val="18"/>
        </w:rPr>
        <w:t xml:space="preserve">ng: </w:t>
      </w:r>
      <w:r w:rsidRPr="005B51C3">
        <w:rPr>
          <w:sz w:val="16"/>
          <w:szCs w:val="18"/>
        </w:rPr>
        <w:t>Tr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i nghi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m vai trò 'Ngư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làm ch</w:t>
      </w:r>
      <w:r w:rsidRPr="005B51C3">
        <w:rPr>
          <w:sz w:val="16"/>
          <w:szCs w:val="18"/>
        </w:rPr>
        <w:t>ủ</w:t>
      </w:r>
      <w:r w:rsidRPr="005B51C3">
        <w:rPr>
          <w:sz w:val="16"/>
          <w:szCs w:val="18"/>
        </w:rPr>
        <w:t xml:space="preserve"> - K</w:t>
      </w:r>
      <w:r w:rsidRPr="005B51C3">
        <w:rPr>
          <w:sz w:val="16"/>
          <w:szCs w:val="18"/>
        </w:rPr>
        <w:t>ỹ</w:t>
      </w:r>
      <w:r w:rsidRPr="005B51C3">
        <w:rPr>
          <w:sz w:val="16"/>
          <w:szCs w:val="18"/>
        </w:rPr>
        <w:t xml:space="preserve"> sư ra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nh đi</w:t>
      </w:r>
      <w:r w:rsidRPr="005B51C3">
        <w:rPr>
          <w:sz w:val="16"/>
          <w:szCs w:val="18"/>
        </w:rPr>
        <w:t>ề</w:t>
      </w:r>
      <w:r w:rsidRPr="005B51C3">
        <w:rPr>
          <w:sz w:val="16"/>
          <w:szCs w:val="18"/>
        </w:rPr>
        <w:t>u khi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>n máy móc' thông qua trò chơi đóng vai không c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n c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m đi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n.</w:t>
      </w:r>
    </w:p>
    <w:p w14:paraId="0FB80CA5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sz w:val="16"/>
          <w:szCs w:val="18"/>
        </w:rPr>
        <w:t>• Th</w:t>
      </w:r>
      <w:r w:rsidRPr="005B51C3">
        <w:rPr>
          <w:b/>
          <w:sz w:val="16"/>
          <w:szCs w:val="18"/>
        </w:rPr>
        <w:t>ầ</w:t>
      </w:r>
      <w:r w:rsidRPr="005B51C3">
        <w:rPr>
          <w:b/>
          <w:sz w:val="16"/>
          <w:szCs w:val="18"/>
        </w:rPr>
        <w:t xml:space="preserve">y làm gì? </w:t>
      </w:r>
      <w:r w:rsidRPr="005B51C3">
        <w:rPr>
          <w:sz w:val="16"/>
          <w:szCs w:val="18"/>
        </w:rPr>
        <w:t>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phát cho m</w:t>
      </w:r>
      <w:r w:rsidRPr="005B51C3">
        <w:rPr>
          <w:sz w:val="16"/>
          <w:szCs w:val="18"/>
        </w:rPr>
        <w:t>ỗ</w:t>
      </w:r>
      <w:r w:rsidRPr="005B51C3">
        <w:rPr>
          <w:sz w:val="16"/>
          <w:szCs w:val="18"/>
        </w:rPr>
        <w:t>i bàn 1 t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m th</w:t>
      </w:r>
      <w:r w:rsidRPr="005B51C3">
        <w:rPr>
          <w:sz w:val="16"/>
          <w:szCs w:val="18"/>
        </w:rPr>
        <w:t>ẻ</w:t>
      </w:r>
      <w:r w:rsidRPr="005B51C3">
        <w:rPr>
          <w:sz w:val="16"/>
          <w:szCs w:val="18"/>
        </w:rPr>
        <w:t xml:space="preserve"> quy t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c: 'V</w:t>
      </w:r>
      <w:r w:rsidRPr="005B51C3">
        <w:rPr>
          <w:sz w:val="16"/>
          <w:szCs w:val="18"/>
        </w:rPr>
        <w:t>ỗ</w:t>
      </w:r>
      <w:r w:rsidRPr="005B51C3">
        <w:rPr>
          <w:sz w:val="16"/>
          <w:szCs w:val="18"/>
        </w:rPr>
        <w:t xml:space="preserve"> tay 1 cái =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nh cho robot nói Xin chào; V</w:t>
      </w:r>
      <w:r w:rsidRPr="005B51C3">
        <w:rPr>
          <w:sz w:val="16"/>
          <w:szCs w:val="18"/>
        </w:rPr>
        <w:t>ỗ</w:t>
      </w:r>
      <w:r w:rsidRPr="005B51C3">
        <w:rPr>
          <w:sz w:val="16"/>
          <w:szCs w:val="18"/>
        </w:rPr>
        <w:t xml:space="preserve"> tay 2 cái =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nh cho ro</w:t>
      </w:r>
      <w:r w:rsidRPr="005B51C3">
        <w:rPr>
          <w:sz w:val="16"/>
          <w:szCs w:val="18"/>
        </w:rPr>
        <w:t>bot quay 1 vòng'. 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quy đ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nh: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robot ch</w:t>
      </w:r>
      <w:r w:rsidRPr="005B51C3">
        <w:rPr>
          <w:sz w:val="16"/>
          <w:szCs w:val="18"/>
        </w:rPr>
        <w:t>ỉ</w:t>
      </w:r>
      <w:r w:rsidRPr="005B51C3">
        <w:rPr>
          <w:sz w:val="16"/>
          <w:szCs w:val="18"/>
        </w:rPr>
        <w:t xml:space="preserve"> đư</w:t>
      </w:r>
      <w:r w:rsidRPr="005B51C3">
        <w:rPr>
          <w:sz w:val="16"/>
          <w:szCs w:val="18"/>
        </w:rPr>
        <w:t>ợ</w:t>
      </w:r>
      <w:r w:rsidRPr="005B51C3">
        <w:rPr>
          <w:sz w:val="16"/>
          <w:szCs w:val="18"/>
        </w:rPr>
        <w:t>c c</w:t>
      </w:r>
      <w:r w:rsidRPr="005B51C3">
        <w:rPr>
          <w:sz w:val="16"/>
          <w:szCs w:val="18"/>
        </w:rPr>
        <w:t>ử</w:t>
      </w:r>
      <w:r w:rsidRPr="005B51C3">
        <w:rPr>
          <w:sz w:val="16"/>
          <w:szCs w:val="18"/>
        </w:rPr>
        <w:t xml:space="preserve"> đ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ng khi k</w:t>
      </w:r>
      <w:r w:rsidRPr="005B51C3">
        <w:rPr>
          <w:sz w:val="16"/>
          <w:szCs w:val="18"/>
        </w:rPr>
        <w:t>ỹ</w:t>
      </w:r>
      <w:r w:rsidRPr="005B51C3">
        <w:rPr>
          <w:sz w:val="16"/>
          <w:szCs w:val="18"/>
        </w:rPr>
        <w:t xml:space="preserve"> sư phát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nh.</w:t>
      </w:r>
    </w:p>
    <w:p w14:paraId="22C9D9FA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sz w:val="16"/>
          <w:szCs w:val="18"/>
        </w:rPr>
        <w:t xml:space="preserve">• Trò làm gì? </w:t>
      </w:r>
      <w:r w:rsidRPr="005B51C3">
        <w:rPr>
          <w:sz w:val="16"/>
          <w:szCs w:val="18"/>
        </w:rPr>
        <w:t>M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t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đóng vai K</w:t>
      </w:r>
      <w:r w:rsidRPr="005B51C3">
        <w:rPr>
          <w:sz w:val="16"/>
          <w:szCs w:val="18"/>
        </w:rPr>
        <w:t>ỹ</w:t>
      </w:r>
      <w:r w:rsidRPr="005B51C3">
        <w:rPr>
          <w:sz w:val="16"/>
          <w:szCs w:val="18"/>
        </w:rPr>
        <w:t xml:space="preserve"> sư, m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t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đ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i mũ gi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y làm Robot. K</w:t>
      </w:r>
      <w:r w:rsidRPr="005B51C3">
        <w:rPr>
          <w:sz w:val="16"/>
          <w:szCs w:val="18"/>
        </w:rPr>
        <w:t>ỹ</w:t>
      </w:r>
      <w:r w:rsidRPr="005B51C3">
        <w:rPr>
          <w:sz w:val="16"/>
          <w:szCs w:val="18"/>
        </w:rPr>
        <w:t xml:space="preserve"> sư v</w:t>
      </w:r>
      <w:r w:rsidRPr="005B51C3">
        <w:rPr>
          <w:sz w:val="16"/>
          <w:szCs w:val="18"/>
        </w:rPr>
        <w:t>ỗ</w:t>
      </w:r>
      <w:r w:rsidRPr="005B51C3">
        <w:rPr>
          <w:sz w:val="16"/>
          <w:szCs w:val="18"/>
        </w:rPr>
        <w:t xml:space="preserve"> tay ra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nh -&gt; Robot th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>c 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 đúng quy t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c. N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u robot t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 xml:space="preserve"> ý cư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đùa khi chưa có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nh thì b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 xml:space="preserve"> ph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t</w:t>
      </w:r>
      <w:r w:rsidRPr="005B51C3">
        <w:rPr>
          <w:sz w:val="16"/>
          <w:szCs w:val="18"/>
        </w:rPr>
        <w:t xml:space="preserve"> vì 'Máy b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 xml:space="preserve"> l</w:t>
      </w:r>
      <w:r w:rsidRPr="005B51C3">
        <w:rPr>
          <w:sz w:val="16"/>
          <w:szCs w:val="18"/>
        </w:rPr>
        <w:t>ỗ</w:t>
      </w:r>
      <w:r w:rsidRPr="005B51C3">
        <w:rPr>
          <w:sz w:val="16"/>
          <w:szCs w:val="18"/>
        </w:rPr>
        <w:t>i'. Sau 5 phút, hai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đ</w:t>
      </w:r>
      <w:r w:rsidRPr="005B51C3">
        <w:rPr>
          <w:sz w:val="16"/>
          <w:szCs w:val="18"/>
        </w:rPr>
        <w:t>ổ</w:t>
      </w:r>
      <w:r w:rsidRPr="005B51C3">
        <w:rPr>
          <w:sz w:val="16"/>
          <w:szCs w:val="18"/>
        </w:rPr>
        <w:t>i vai cho nhau.</w:t>
      </w:r>
    </w:p>
    <w:p w14:paraId="34BC22F7" w14:textId="77777777" w:rsidR="00FC5CC6" w:rsidRPr="005B51C3" w:rsidRDefault="007D5972">
      <w:pPr>
        <w:spacing w:after="120"/>
        <w:rPr>
          <w:sz w:val="16"/>
          <w:szCs w:val="18"/>
        </w:rPr>
      </w:pPr>
      <w:r w:rsidRPr="005B51C3">
        <w:rPr>
          <w:b/>
          <w:color w:val="1B365D"/>
          <w:sz w:val="16"/>
          <w:szCs w:val="18"/>
        </w:rPr>
        <w:t>👉</w:t>
      </w:r>
      <w:r w:rsidRPr="005B51C3">
        <w:rPr>
          <w:b/>
          <w:color w:val="1B365D"/>
          <w:sz w:val="16"/>
          <w:szCs w:val="18"/>
        </w:rPr>
        <w:t xml:space="preserve"> K</w:t>
      </w:r>
      <w:r w:rsidRPr="005B51C3">
        <w:rPr>
          <w:b/>
          <w:color w:val="1B365D"/>
          <w:sz w:val="16"/>
          <w:szCs w:val="18"/>
        </w:rPr>
        <w:t>ế</w:t>
      </w:r>
      <w:r w:rsidRPr="005B51C3">
        <w:rPr>
          <w:b/>
          <w:color w:val="1B365D"/>
          <w:sz w:val="16"/>
          <w:szCs w:val="18"/>
        </w:rPr>
        <w:t>t qu</w:t>
      </w:r>
      <w:r w:rsidRPr="005B51C3">
        <w:rPr>
          <w:b/>
          <w:color w:val="1B365D"/>
          <w:sz w:val="16"/>
          <w:szCs w:val="18"/>
        </w:rPr>
        <w:t>ả</w:t>
      </w:r>
      <w:r w:rsidRPr="005B51C3">
        <w:rPr>
          <w:b/>
          <w:color w:val="1B365D"/>
          <w:sz w:val="16"/>
          <w:szCs w:val="18"/>
        </w:rPr>
        <w:t xml:space="preserve"> / S</w:t>
      </w:r>
      <w:r w:rsidRPr="005B51C3">
        <w:rPr>
          <w:b/>
          <w:color w:val="1B365D"/>
          <w:sz w:val="16"/>
          <w:szCs w:val="18"/>
        </w:rPr>
        <w:t>ả</w:t>
      </w:r>
      <w:r w:rsidRPr="005B51C3">
        <w:rPr>
          <w:b/>
          <w:color w:val="1B365D"/>
          <w:sz w:val="16"/>
          <w:szCs w:val="18"/>
        </w:rPr>
        <w:t>n ph</w:t>
      </w:r>
      <w:r w:rsidRPr="005B51C3">
        <w:rPr>
          <w:b/>
          <w:color w:val="1B365D"/>
          <w:sz w:val="16"/>
          <w:szCs w:val="18"/>
        </w:rPr>
        <w:t>ẩ</w:t>
      </w:r>
      <w:r w:rsidRPr="005B51C3">
        <w:rPr>
          <w:b/>
          <w:color w:val="1B365D"/>
          <w:sz w:val="16"/>
          <w:szCs w:val="18"/>
        </w:rPr>
        <w:t>m đ</w:t>
      </w:r>
      <w:r w:rsidRPr="005B51C3">
        <w:rPr>
          <w:b/>
          <w:color w:val="1B365D"/>
          <w:sz w:val="16"/>
          <w:szCs w:val="18"/>
        </w:rPr>
        <w:t>ạ</w:t>
      </w:r>
      <w:r w:rsidRPr="005B51C3">
        <w:rPr>
          <w:b/>
          <w:color w:val="1B365D"/>
          <w:sz w:val="16"/>
          <w:szCs w:val="18"/>
        </w:rPr>
        <w:t>t đư</w:t>
      </w:r>
      <w:r w:rsidRPr="005B51C3">
        <w:rPr>
          <w:b/>
          <w:color w:val="1B365D"/>
          <w:sz w:val="16"/>
          <w:szCs w:val="18"/>
        </w:rPr>
        <w:t>ợ</w:t>
      </w:r>
      <w:r w:rsidRPr="005B51C3">
        <w:rPr>
          <w:b/>
          <w:color w:val="1B365D"/>
          <w:sz w:val="16"/>
          <w:szCs w:val="18"/>
        </w:rPr>
        <w:t xml:space="preserve">c: </w:t>
      </w:r>
      <w:r w:rsidRPr="005B51C3">
        <w:rPr>
          <w:sz w:val="16"/>
          <w:szCs w:val="18"/>
        </w:rPr>
        <w:t>S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n ph</w:t>
      </w:r>
      <w:r w:rsidRPr="005B51C3">
        <w:rPr>
          <w:sz w:val="16"/>
          <w:szCs w:val="18"/>
        </w:rPr>
        <w:t>ẩ</w:t>
      </w:r>
      <w:r w:rsidRPr="005B51C3">
        <w:rPr>
          <w:sz w:val="16"/>
          <w:szCs w:val="18"/>
        </w:rPr>
        <w:t>m đánh giá: 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th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>c hành thu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n th</w:t>
      </w:r>
      <w:r w:rsidRPr="005B51C3">
        <w:rPr>
          <w:sz w:val="16"/>
          <w:szCs w:val="18"/>
        </w:rPr>
        <w:t>ụ</w:t>
      </w:r>
      <w:r w:rsidRPr="005B51C3">
        <w:rPr>
          <w:sz w:val="16"/>
          <w:szCs w:val="18"/>
        </w:rPr>
        <w:t>c tư duy làm ch</w:t>
      </w:r>
      <w:r w:rsidRPr="005B51C3">
        <w:rPr>
          <w:sz w:val="16"/>
          <w:szCs w:val="18"/>
        </w:rPr>
        <w:t>ủ</w:t>
      </w:r>
      <w:r w:rsidRPr="005B51C3">
        <w:rPr>
          <w:sz w:val="16"/>
          <w:szCs w:val="18"/>
        </w:rPr>
        <w:t>: Con ngư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ra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nh đi</w:t>
      </w:r>
      <w:r w:rsidRPr="005B51C3">
        <w:rPr>
          <w:sz w:val="16"/>
          <w:szCs w:val="18"/>
        </w:rPr>
        <w:t>ề</w:t>
      </w:r>
      <w:r w:rsidRPr="005B51C3">
        <w:rPr>
          <w:sz w:val="16"/>
          <w:szCs w:val="18"/>
        </w:rPr>
        <w:t>u khi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>n, máy móc tuân th</w:t>
      </w:r>
      <w:r w:rsidRPr="005B51C3">
        <w:rPr>
          <w:sz w:val="16"/>
          <w:szCs w:val="18"/>
        </w:rPr>
        <w:t>ủ</w:t>
      </w:r>
      <w:r w:rsidRPr="005B51C3">
        <w:rPr>
          <w:sz w:val="16"/>
          <w:szCs w:val="18"/>
        </w:rPr>
        <w:t xml:space="preserve"> quy t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c.</w:t>
      </w:r>
    </w:p>
    <w:p w14:paraId="30961AB9" w14:textId="035CA376" w:rsidR="00FC5CC6" w:rsidRPr="005B51C3" w:rsidRDefault="007D5972">
      <w:pPr>
        <w:keepNext/>
        <w:spacing w:before="280"/>
        <w:rPr>
          <w:sz w:val="16"/>
          <w:szCs w:val="18"/>
        </w:rPr>
      </w:pPr>
      <w:r w:rsidRPr="005B51C3">
        <w:rPr>
          <w:b/>
          <w:color w:val="1B365D"/>
          <w:sz w:val="22"/>
          <w:szCs w:val="18"/>
        </w:rPr>
        <w:t>PH</w:t>
      </w:r>
      <w:r w:rsidRPr="005B51C3">
        <w:rPr>
          <w:b/>
          <w:color w:val="1B365D"/>
          <w:sz w:val="22"/>
          <w:szCs w:val="18"/>
        </w:rPr>
        <w:t>Ầ</w:t>
      </w:r>
      <w:r w:rsidRPr="005B51C3">
        <w:rPr>
          <w:b/>
          <w:color w:val="1B365D"/>
          <w:sz w:val="22"/>
          <w:szCs w:val="18"/>
        </w:rPr>
        <w:t>N II</w:t>
      </w:r>
      <w:r w:rsidR="00720BEA">
        <w:rPr>
          <w:b/>
          <w:color w:val="1B365D"/>
          <w:sz w:val="22"/>
          <w:szCs w:val="18"/>
        </w:rPr>
        <w:t>I</w:t>
      </w:r>
      <w:r w:rsidRPr="005B51C3">
        <w:rPr>
          <w:b/>
          <w:color w:val="1B365D"/>
          <w:sz w:val="22"/>
          <w:szCs w:val="18"/>
        </w:rPr>
        <w:t>. K</w:t>
      </w:r>
      <w:r w:rsidRPr="005B51C3">
        <w:rPr>
          <w:b/>
          <w:color w:val="1B365D"/>
          <w:sz w:val="22"/>
          <w:szCs w:val="18"/>
        </w:rPr>
        <w:t>Ị</w:t>
      </w:r>
      <w:r w:rsidRPr="005B51C3">
        <w:rPr>
          <w:b/>
          <w:color w:val="1B365D"/>
          <w:sz w:val="22"/>
          <w:szCs w:val="18"/>
        </w:rPr>
        <w:t>CH B</w:t>
      </w:r>
      <w:r w:rsidRPr="005B51C3">
        <w:rPr>
          <w:b/>
          <w:color w:val="1B365D"/>
          <w:sz w:val="22"/>
          <w:szCs w:val="18"/>
        </w:rPr>
        <w:t>Ả</w:t>
      </w:r>
      <w:r w:rsidRPr="005B51C3">
        <w:rPr>
          <w:b/>
          <w:color w:val="1B365D"/>
          <w:sz w:val="22"/>
          <w:szCs w:val="18"/>
        </w:rPr>
        <w:t>N TI</w:t>
      </w:r>
      <w:r w:rsidRPr="005B51C3">
        <w:rPr>
          <w:b/>
          <w:color w:val="1B365D"/>
          <w:sz w:val="22"/>
          <w:szCs w:val="18"/>
        </w:rPr>
        <w:t>Ế</w:t>
      </w:r>
      <w:r w:rsidRPr="005B51C3">
        <w:rPr>
          <w:b/>
          <w:color w:val="1B365D"/>
          <w:sz w:val="22"/>
          <w:szCs w:val="18"/>
        </w:rPr>
        <w:t>T H</w:t>
      </w:r>
      <w:r w:rsidRPr="005B51C3">
        <w:rPr>
          <w:b/>
          <w:color w:val="1B365D"/>
          <w:sz w:val="22"/>
          <w:szCs w:val="18"/>
        </w:rPr>
        <w:t>Ọ</w:t>
      </w:r>
      <w:r w:rsidRPr="005B51C3">
        <w:rPr>
          <w:b/>
          <w:color w:val="1B365D"/>
          <w:sz w:val="22"/>
          <w:szCs w:val="18"/>
        </w:rPr>
        <w:t>C L</w:t>
      </w:r>
      <w:r w:rsidRPr="005B51C3">
        <w:rPr>
          <w:b/>
          <w:color w:val="1B365D"/>
          <w:sz w:val="22"/>
          <w:szCs w:val="18"/>
        </w:rPr>
        <w:t>Ớ</w:t>
      </w:r>
      <w:r w:rsidRPr="005B51C3">
        <w:rPr>
          <w:b/>
          <w:color w:val="1B365D"/>
          <w:sz w:val="22"/>
          <w:szCs w:val="18"/>
        </w:rPr>
        <w:t xml:space="preserve">P 6: CON </w:t>
      </w:r>
      <w:r w:rsidRPr="005B51C3">
        <w:rPr>
          <w:b/>
          <w:color w:val="1B365D"/>
          <w:sz w:val="22"/>
          <w:szCs w:val="18"/>
        </w:rPr>
        <w:t>NGƯ</w:t>
      </w:r>
      <w:r w:rsidRPr="005B51C3">
        <w:rPr>
          <w:b/>
          <w:color w:val="1B365D"/>
          <w:sz w:val="22"/>
          <w:szCs w:val="18"/>
        </w:rPr>
        <w:t>Ờ</w:t>
      </w:r>
      <w:r w:rsidRPr="005B51C3">
        <w:rPr>
          <w:b/>
          <w:color w:val="1B365D"/>
          <w:sz w:val="22"/>
          <w:szCs w:val="18"/>
        </w:rPr>
        <w:t>I LÀM CH</w:t>
      </w:r>
      <w:r w:rsidRPr="005B51C3">
        <w:rPr>
          <w:b/>
          <w:color w:val="1B365D"/>
          <w:sz w:val="22"/>
          <w:szCs w:val="18"/>
        </w:rPr>
        <w:t>Ủ</w:t>
      </w:r>
      <w:r w:rsidRPr="005B51C3">
        <w:rPr>
          <w:b/>
          <w:color w:val="1B365D"/>
          <w:sz w:val="22"/>
          <w:szCs w:val="18"/>
        </w:rPr>
        <w:t xml:space="preserve"> – KI</w:t>
      </w:r>
      <w:r w:rsidRPr="005B51C3">
        <w:rPr>
          <w:b/>
          <w:color w:val="1B365D"/>
          <w:sz w:val="22"/>
          <w:szCs w:val="18"/>
        </w:rPr>
        <w:t>Ể</w:t>
      </w:r>
      <w:r w:rsidRPr="005B51C3">
        <w:rPr>
          <w:b/>
          <w:color w:val="1B365D"/>
          <w:sz w:val="22"/>
          <w:szCs w:val="18"/>
        </w:rPr>
        <w:t>M CH</w:t>
      </w:r>
      <w:r w:rsidRPr="005B51C3">
        <w:rPr>
          <w:b/>
          <w:color w:val="1B365D"/>
          <w:sz w:val="22"/>
          <w:szCs w:val="18"/>
        </w:rPr>
        <w:t>Ứ</w:t>
      </w:r>
      <w:r w:rsidRPr="005B51C3">
        <w:rPr>
          <w:b/>
          <w:color w:val="1B365D"/>
          <w:sz w:val="22"/>
          <w:szCs w:val="18"/>
        </w:rPr>
        <w:t>NG K</w:t>
      </w:r>
      <w:r w:rsidRPr="005B51C3">
        <w:rPr>
          <w:b/>
          <w:color w:val="1B365D"/>
          <w:sz w:val="22"/>
          <w:szCs w:val="18"/>
        </w:rPr>
        <w:t>Ế</w:t>
      </w:r>
      <w:r w:rsidRPr="005B51C3">
        <w:rPr>
          <w:b/>
          <w:color w:val="1B365D"/>
          <w:sz w:val="22"/>
          <w:szCs w:val="18"/>
        </w:rPr>
        <w:t>T QU</w:t>
      </w:r>
      <w:r w:rsidRPr="005B51C3">
        <w:rPr>
          <w:b/>
          <w:color w:val="1B365D"/>
          <w:sz w:val="22"/>
          <w:szCs w:val="18"/>
        </w:rPr>
        <w:t>Ả</w:t>
      </w:r>
      <w:r w:rsidRPr="005B51C3">
        <w:rPr>
          <w:b/>
          <w:color w:val="1B365D"/>
          <w:sz w:val="22"/>
          <w:szCs w:val="18"/>
        </w:rPr>
        <w:t xml:space="preserve"> AI</w:t>
      </w:r>
    </w:p>
    <w:p w14:paraId="098BFF81" w14:textId="77777777" w:rsidR="00FC5CC6" w:rsidRPr="005B51C3" w:rsidRDefault="007D5972">
      <w:pPr>
        <w:rPr>
          <w:sz w:val="16"/>
          <w:szCs w:val="18"/>
        </w:rPr>
      </w:pPr>
      <w:r w:rsidRPr="005B51C3">
        <w:rPr>
          <w:b/>
          <w:sz w:val="16"/>
          <w:szCs w:val="18"/>
        </w:rPr>
        <w:t>• Th</w:t>
      </w:r>
      <w:r w:rsidRPr="005B51C3">
        <w:rPr>
          <w:b/>
          <w:sz w:val="16"/>
          <w:szCs w:val="18"/>
        </w:rPr>
        <w:t>ờ</w:t>
      </w:r>
      <w:r w:rsidRPr="005B51C3">
        <w:rPr>
          <w:b/>
          <w:sz w:val="16"/>
          <w:szCs w:val="18"/>
        </w:rPr>
        <w:t>i lư</w:t>
      </w:r>
      <w:r w:rsidRPr="005B51C3">
        <w:rPr>
          <w:b/>
          <w:sz w:val="16"/>
          <w:szCs w:val="18"/>
        </w:rPr>
        <w:t>ợ</w:t>
      </w:r>
      <w:r w:rsidRPr="005B51C3">
        <w:rPr>
          <w:b/>
          <w:sz w:val="16"/>
          <w:szCs w:val="18"/>
        </w:rPr>
        <w:t>ng chu</w:t>
      </w:r>
      <w:r w:rsidRPr="005B51C3">
        <w:rPr>
          <w:b/>
          <w:sz w:val="16"/>
          <w:szCs w:val="18"/>
        </w:rPr>
        <w:t>ẩ</w:t>
      </w:r>
      <w:r w:rsidRPr="005B51C3">
        <w:rPr>
          <w:b/>
          <w:sz w:val="16"/>
          <w:szCs w:val="18"/>
        </w:rPr>
        <w:t xml:space="preserve">n: </w:t>
      </w:r>
      <w:r w:rsidRPr="005B51C3">
        <w:rPr>
          <w:sz w:val="16"/>
          <w:szCs w:val="18"/>
        </w:rPr>
        <w:t>45 phút/ti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(theo chu</w:t>
      </w:r>
      <w:r w:rsidRPr="005B51C3">
        <w:rPr>
          <w:sz w:val="16"/>
          <w:szCs w:val="18"/>
        </w:rPr>
        <w:t>ẩ</w:t>
      </w:r>
      <w:r w:rsidRPr="005B51C3">
        <w:rPr>
          <w:sz w:val="16"/>
          <w:szCs w:val="18"/>
        </w:rPr>
        <w:t>n Công văn 5512/BGDĐT-GDTrH c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p THCS).</w:t>
      </w:r>
      <w:r w:rsidRPr="005B51C3">
        <w:rPr>
          <w:sz w:val="16"/>
          <w:szCs w:val="18"/>
        </w:rPr>
        <w:br/>
      </w:r>
      <w:r w:rsidRPr="005B51C3">
        <w:rPr>
          <w:b/>
          <w:sz w:val="16"/>
          <w:szCs w:val="18"/>
        </w:rPr>
        <w:t>• Căn c</w:t>
      </w:r>
      <w:r w:rsidRPr="005B51C3">
        <w:rPr>
          <w:b/>
          <w:sz w:val="16"/>
          <w:szCs w:val="18"/>
        </w:rPr>
        <w:t>ứ</w:t>
      </w:r>
      <w:r w:rsidRPr="005B51C3">
        <w:rPr>
          <w:b/>
          <w:sz w:val="16"/>
          <w:szCs w:val="18"/>
        </w:rPr>
        <w:t xml:space="preserve"> pháp lý (YCCĐ QĐ 2422): </w:t>
      </w:r>
      <w:r w:rsidRPr="005B51C3">
        <w:rPr>
          <w:sz w:val="16"/>
          <w:szCs w:val="18"/>
        </w:rPr>
        <w:t>Mã 6.A1.2 (AI ch</w:t>
      </w:r>
      <w:r w:rsidRPr="005B51C3">
        <w:rPr>
          <w:sz w:val="16"/>
          <w:szCs w:val="18"/>
        </w:rPr>
        <w:t>ỉ</w:t>
      </w:r>
      <w:r w:rsidRPr="005B51C3">
        <w:rPr>
          <w:sz w:val="16"/>
          <w:szCs w:val="18"/>
        </w:rPr>
        <w:t xml:space="preserve"> là công c</w:t>
      </w:r>
      <w:r w:rsidRPr="005B51C3">
        <w:rPr>
          <w:sz w:val="16"/>
          <w:szCs w:val="18"/>
        </w:rPr>
        <w:t>ụ</w:t>
      </w:r>
      <w:r w:rsidRPr="005B51C3">
        <w:rPr>
          <w:sz w:val="16"/>
          <w:szCs w:val="18"/>
        </w:rPr>
        <w:t xml:space="preserve"> h</w:t>
      </w:r>
      <w:r w:rsidRPr="005B51C3">
        <w:rPr>
          <w:sz w:val="16"/>
          <w:szCs w:val="18"/>
        </w:rPr>
        <w:t>ỗ</w:t>
      </w:r>
      <w:r w:rsidRPr="005B51C3">
        <w:rPr>
          <w:sz w:val="16"/>
          <w:szCs w:val="18"/>
        </w:rPr>
        <w:t xml:space="preserve"> tr</w:t>
      </w:r>
      <w:r w:rsidRPr="005B51C3">
        <w:rPr>
          <w:sz w:val="16"/>
          <w:szCs w:val="18"/>
        </w:rPr>
        <w:t>ợ</w:t>
      </w:r>
      <w:r w:rsidRPr="005B51C3">
        <w:rPr>
          <w:sz w:val="16"/>
          <w:szCs w:val="18"/>
        </w:rPr>
        <w:t>; con ngư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quy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đ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nh cu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>i cùng và ch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u trách nhi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m) và Mã 6.A1.3 (</w:t>
      </w:r>
      <w:r w:rsidRPr="005B51C3">
        <w:rPr>
          <w:sz w:val="16"/>
          <w:szCs w:val="18"/>
        </w:rPr>
        <w:t>Th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>c 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 ki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>m tra l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i k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qu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 xml:space="preserve"> c</w:t>
      </w:r>
      <w:r w:rsidRPr="005B51C3">
        <w:rPr>
          <w:sz w:val="16"/>
          <w:szCs w:val="18"/>
        </w:rPr>
        <w:t>ủ</w:t>
      </w:r>
      <w:r w:rsidRPr="005B51C3">
        <w:rPr>
          <w:sz w:val="16"/>
          <w:szCs w:val="18"/>
        </w:rPr>
        <w:t>a AI b</w:t>
      </w:r>
      <w:r w:rsidRPr="005B51C3">
        <w:rPr>
          <w:sz w:val="16"/>
          <w:szCs w:val="18"/>
        </w:rPr>
        <w:t>ằ</w:t>
      </w:r>
      <w:r w:rsidRPr="005B51C3">
        <w:rPr>
          <w:sz w:val="16"/>
          <w:szCs w:val="18"/>
        </w:rPr>
        <w:t>ng SGK/ngu</w:t>
      </w:r>
      <w:r w:rsidRPr="005B51C3">
        <w:rPr>
          <w:sz w:val="16"/>
          <w:szCs w:val="18"/>
        </w:rPr>
        <w:t>ồ</w:t>
      </w:r>
      <w:r w:rsidRPr="005B51C3">
        <w:rPr>
          <w:sz w:val="16"/>
          <w:szCs w:val="18"/>
        </w:rPr>
        <w:t>n tin c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y trư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c khi s</w:t>
      </w:r>
      <w:r w:rsidRPr="005B51C3">
        <w:rPr>
          <w:sz w:val="16"/>
          <w:szCs w:val="18"/>
        </w:rPr>
        <w:t>ử</w:t>
      </w:r>
      <w:r w:rsidRPr="005B51C3">
        <w:rPr>
          <w:sz w:val="16"/>
          <w:szCs w:val="18"/>
        </w:rPr>
        <w:t xml:space="preserve"> d</w:t>
      </w:r>
      <w:r w:rsidRPr="005B51C3">
        <w:rPr>
          <w:sz w:val="16"/>
          <w:szCs w:val="18"/>
        </w:rPr>
        <w:t>ụ</w:t>
      </w:r>
      <w:r w:rsidRPr="005B51C3">
        <w:rPr>
          <w:sz w:val="16"/>
          <w:szCs w:val="18"/>
        </w:rPr>
        <w:t>ng).</w:t>
      </w:r>
      <w:r w:rsidRPr="005B51C3">
        <w:rPr>
          <w:sz w:val="16"/>
          <w:szCs w:val="18"/>
        </w:rPr>
        <w:br/>
      </w:r>
      <w:r w:rsidRPr="005B51C3">
        <w:rPr>
          <w:b/>
          <w:sz w:val="16"/>
          <w:szCs w:val="18"/>
        </w:rPr>
        <w:t>• Chu</w:t>
      </w:r>
      <w:r w:rsidRPr="005B51C3">
        <w:rPr>
          <w:b/>
          <w:sz w:val="16"/>
          <w:szCs w:val="18"/>
        </w:rPr>
        <w:t>ẩ</w:t>
      </w:r>
      <w:r w:rsidRPr="005B51C3">
        <w:rPr>
          <w:b/>
          <w:sz w:val="16"/>
          <w:szCs w:val="18"/>
        </w:rPr>
        <w:t>n b</w:t>
      </w:r>
      <w:r w:rsidRPr="005B51C3">
        <w:rPr>
          <w:b/>
          <w:sz w:val="16"/>
          <w:szCs w:val="18"/>
        </w:rPr>
        <w:t>ị</w:t>
      </w:r>
      <w:r w:rsidRPr="005B51C3">
        <w:rPr>
          <w:b/>
          <w:sz w:val="16"/>
          <w:szCs w:val="18"/>
        </w:rPr>
        <w:t xml:space="preserve"> h</w:t>
      </w:r>
      <w:r w:rsidRPr="005B51C3">
        <w:rPr>
          <w:b/>
          <w:sz w:val="16"/>
          <w:szCs w:val="18"/>
        </w:rPr>
        <w:t>ọ</w:t>
      </w:r>
      <w:r w:rsidRPr="005B51C3">
        <w:rPr>
          <w:b/>
          <w:sz w:val="16"/>
          <w:szCs w:val="18"/>
        </w:rPr>
        <w:t>c li</w:t>
      </w:r>
      <w:r w:rsidRPr="005B51C3">
        <w:rPr>
          <w:b/>
          <w:sz w:val="16"/>
          <w:szCs w:val="18"/>
        </w:rPr>
        <w:t>ệ</w:t>
      </w:r>
      <w:r w:rsidRPr="005B51C3">
        <w:rPr>
          <w:b/>
          <w:sz w:val="16"/>
          <w:szCs w:val="18"/>
        </w:rPr>
        <w:t xml:space="preserve">u: </w:t>
      </w:r>
      <w:r w:rsidRPr="005B51C3">
        <w:rPr>
          <w:sz w:val="16"/>
          <w:szCs w:val="18"/>
        </w:rPr>
        <w:t>Phòng máy tính k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n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>i m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ng m</w:t>
      </w:r>
      <w:r w:rsidRPr="005B51C3">
        <w:rPr>
          <w:sz w:val="16"/>
          <w:szCs w:val="18"/>
        </w:rPr>
        <w:t>ở</w:t>
      </w:r>
      <w:r w:rsidRPr="005B51C3">
        <w:rPr>
          <w:sz w:val="16"/>
          <w:szCs w:val="18"/>
        </w:rPr>
        <w:t xml:space="preserve"> s</w:t>
      </w:r>
      <w:r w:rsidRPr="005B51C3">
        <w:rPr>
          <w:sz w:val="16"/>
          <w:szCs w:val="18"/>
        </w:rPr>
        <w:t>ẵ</w:t>
      </w:r>
      <w:r w:rsidRPr="005B51C3">
        <w:rPr>
          <w:sz w:val="16"/>
          <w:szCs w:val="18"/>
        </w:rPr>
        <w:t>n Chatbot AI; Sách giáo khoa L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ch s</w:t>
      </w:r>
      <w:r w:rsidRPr="005B51C3">
        <w:rPr>
          <w:sz w:val="16"/>
          <w:szCs w:val="18"/>
        </w:rPr>
        <w:t>ử</w:t>
      </w:r>
      <w:r w:rsidRPr="005B51C3">
        <w:rPr>
          <w:sz w:val="16"/>
          <w:szCs w:val="18"/>
        </w:rPr>
        <w:t xml:space="preserve"> &amp; Đ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a lí 6; Phi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u Nh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t ký câu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nh (Prompt Log &amp; Audit Trail).</w:t>
      </w:r>
    </w:p>
    <w:p w14:paraId="5AD5B89A" w14:textId="77777777" w:rsidR="00FC5CC6" w:rsidRPr="005B51C3" w:rsidRDefault="007D5972">
      <w:pPr>
        <w:keepNext/>
        <w:spacing w:before="200" w:after="60"/>
        <w:rPr>
          <w:sz w:val="16"/>
          <w:szCs w:val="18"/>
        </w:rPr>
      </w:pPr>
      <w:r w:rsidRPr="005B51C3">
        <w:rPr>
          <w:b/>
          <w:color w:val="2C5E8A"/>
          <w:sz w:val="18"/>
          <w:szCs w:val="18"/>
        </w:rPr>
        <w:t>HO</w:t>
      </w:r>
      <w:r w:rsidRPr="005B51C3">
        <w:rPr>
          <w:b/>
          <w:color w:val="2C5E8A"/>
          <w:sz w:val="18"/>
          <w:szCs w:val="18"/>
        </w:rPr>
        <w:t>Ạ</w:t>
      </w:r>
      <w:r w:rsidRPr="005B51C3">
        <w:rPr>
          <w:b/>
          <w:color w:val="2C5E8A"/>
          <w:sz w:val="18"/>
          <w:szCs w:val="18"/>
        </w:rPr>
        <w:t>T Đ</w:t>
      </w:r>
      <w:r w:rsidRPr="005B51C3">
        <w:rPr>
          <w:b/>
          <w:color w:val="2C5E8A"/>
          <w:sz w:val="18"/>
          <w:szCs w:val="18"/>
        </w:rPr>
        <w:t>Ộ</w:t>
      </w:r>
      <w:r w:rsidRPr="005B51C3">
        <w:rPr>
          <w:b/>
          <w:color w:val="2C5E8A"/>
          <w:sz w:val="18"/>
          <w:szCs w:val="18"/>
        </w:rPr>
        <w:t>NG 1: KH</w:t>
      </w:r>
      <w:r w:rsidRPr="005B51C3">
        <w:rPr>
          <w:b/>
          <w:color w:val="2C5E8A"/>
          <w:sz w:val="18"/>
          <w:szCs w:val="18"/>
        </w:rPr>
        <w:t>Ở</w:t>
      </w:r>
      <w:r w:rsidRPr="005B51C3">
        <w:rPr>
          <w:b/>
          <w:color w:val="2C5E8A"/>
          <w:sz w:val="18"/>
          <w:szCs w:val="18"/>
        </w:rPr>
        <w:t>I Đ</w:t>
      </w:r>
      <w:r w:rsidRPr="005B51C3">
        <w:rPr>
          <w:b/>
          <w:color w:val="2C5E8A"/>
          <w:sz w:val="18"/>
          <w:szCs w:val="18"/>
        </w:rPr>
        <w:t>Ộ</w:t>
      </w:r>
      <w:r w:rsidRPr="005B51C3">
        <w:rPr>
          <w:b/>
          <w:color w:val="2C5E8A"/>
          <w:sz w:val="18"/>
          <w:szCs w:val="18"/>
        </w:rPr>
        <w:t>N</w:t>
      </w:r>
      <w:r w:rsidRPr="005B51C3">
        <w:rPr>
          <w:b/>
          <w:color w:val="2C5E8A"/>
          <w:sz w:val="18"/>
          <w:szCs w:val="18"/>
        </w:rPr>
        <w:t>G / TR</w:t>
      </w:r>
      <w:r w:rsidRPr="005B51C3">
        <w:rPr>
          <w:b/>
          <w:color w:val="2C5E8A"/>
          <w:sz w:val="18"/>
          <w:szCs w:val="18"/>
        </w:rPr>
        <w:t>Ả</w:t>
      </w:r>
      <w:r w:rsidRPr="005B51C3">
        <w:rPr>
          <w:b/>
          <w:color w:val="2C5E8A"/>
          <w:sz w:val="18"/>
          <w:szCs w:val="18"/>
        </w:rPr>
        <w:t>I NGHI</w:t>
      </w:r>
      <w:r w:rsidRPr="005B51C3">
        <w:rPr>
          <w:b/>
          <w:color w:val="2C5E8A"/>
          <w:sz w:val="18"/>
          <w:szCs w:val="18"/>
        </w:rPr>
        <w:t>Ệ</w:t>
      </w:r>
      <w:r w:rsidRPr="005B51C3">
        <w:rPr>
          <w:b/>
          <w:color w:val="2C5E8A"/>
          <w:sz w:val="18"/>
          <w:szCs w:val="18"/>
        </w:rPr>
        <w:t>M KÍCH HO</w:t>
      </w:r>
      <w:r w:rsidRPr="005B51C3">
        <w:rPr>
          <w:b/>
          <w:color w:val="2C5E8A"/>
          <w:sz w:val="18"/>
          <w:szCs w:val="18"/>
        </w:rPr>
        <w:t>Ạ</w:t>
      </w:r>
      <w:r w:rsidRPr="005B51C3">
        <w:rPr>
          <w:b/>
          <w:color w:val="2C5E8A"/>
          <w:sz w:val="18"/>
          <w:szCs w:val="18"/>
        </w:rPr>
        <w:t>T (CONCRETE EXPERIENCE) (8 phút)</w:t>
      </w:r>
    </w:p>
    <w:p w14:paraId="5417C363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color w:val="0D6E6E"/>
          <w:sz w:val="16"/>
          <w:szCs w:val="18"/>
        </w:rPr>
        <w:t>• M</w:t>
      </w:r>
      <w:r w:rsidRPr="005B51C3">
        <w:rPr>
          <w:b/>
          <w:color w:val="0D6E6E"/>
          <w:sz w:val="16"/>
          <w:szCs w:val="18"/>
        </w:rPr>
        <w:t>ụ</w:t>
      </w:r>
      <w:r w:rsidRPr="005B51C3">
        <w:rPr>
          <w:b/>
          <w:color w:val="0D6E6E"/>
          <w:sz w:val="16"/>
          <w:szCs w:val="18"/>
        </w:rPr>
        <w:t>c tiêu ho</w:t>
      </w:r>
      <w:r w:rsidRPr="005B51C3">
        <w:rPr>
          <w:b/>
          <w:color w:val="0D6E6E"/>
          <w:sz w:val="16"/>
          <w:szCs w:val="18"/>
        </w:rPr>
        <w:t>ạ</w:t>
      </w:r>
      <w:r w:rsidRPr="005B51C3">
        <w:rPr>
          <w:b/>
          <w:color w:val="0D6E6E"/>
          <w:sz w:val="16"/>
          <w:szCs w:val="18"/>
        </w:rPr>
        <w:t>t đ</w:t>
      </w:r>
      <w:r w:rsidRPr="005B51C3">
        <w:rPr>
          <w:b/>
          <w:color w:val="0D6E6E"/>
          <w:sz w:val="16"/>
          <w:szCs w:val="18"/>
        </w:rPr>
        <w:t>ộ</w:t>
      </w:r>
      <w:r w:rsidRPr="005B51C3">
        <w:rPr>
          <w:b/>
          <w:color w:val="0D6E6E"/>
          <w:sz w:val="16"/>
          <w:szCs w:val="18"/>
        </w:rPr>
        <w:t xml:space="preserve">ng: </w:t>
      </w:r>
      <w:r w:rsidRPr="005B51C3">
        <w:rPr>
          <w:sz w:val="16"/>
          <w:szCs w:val="18"/>
        </w:rPr>
        <w:t>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tr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>c ti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p đ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>i m</w:t>
      </w:r>
      <w:r w:rsidRPr="005B51C3">
        <w:rPr>
          <w:sz w:val="16"/>
          <w:szCs w:val="18"/>
        </w:rPr>
        <w:t>ặ</w:t>
      </w:r>
      <w:r w:rsidRPr="005B51C3">
        <w:rPr>
          <w:sz w:val="16"/>
          <w:szCs w:val="18"/>
        </w:rPr>
        <w:t>t v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i 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 tư</w:t>
      </w:r>
      <w:r w:rsidRPr="005B51C3">
        <w:rPr>
          <w:sz w:val="16"/>
          <w:szCs w:val="18"/>
        </w:rPr>
        <w:t>ợ</w:t>
      </w:r>
      <w:r w:rsidRPr="005B51C3">
        <w:rPr>
          <w:sz w:val="16"/>
          <w:szCs w:val="18"/>
        </w:rPr>
        <w:t>ng 'AI nói r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t trôi ch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y nhưng b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a đ</w:t>
      </w:r>
      <w:r w:rsidRPr="005B51C3">
        <w:rPr>
          <w:sz w:val="16"/>
          <w:szCs w:val="18"/>
        </w:rPr>
        <w:t>ặ</w:t>
      </w:r>
      <w:r w:rsidRPr="005B51C3">
        <w:rPr>
          <w:sz w:val="16"/>
          <w:szCs w:val="18"/>
        </w:rPr>
        <w:t>t l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ch s</w:t>
      </w:r>
      <w:r w:rsidRPr="005B51C3">
        <w:rPr>
          <w:sz w:val="16"/>
          <w:szCs w:val="18"/>
        </w:rPr>
        <w:t>ử</w:t>
      </w:r>
      <w:r w:rsidRPr="005B51C3">
        <w:rPr>
          <w:sz w:val="16"/>
          <w:szCs w:val="18"/>
        </w:rPr>
        <w:t>' khi nh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n câu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nh có b</w:t>
      </w:r>
      <w:r w:rsidRPr="005B51C3">
        <w:rPr>
          <w:sz w:val="16"/>
          <w:szCs w:val="18"/>
        </w:rPr>
        <w:t>ẫ</w:t>
      </w:r>
      <w:r w:rsidRPr="005B51C3">
        <w:rPr>
          <w:sz w:val="16"/>
          <w:szCs w:val="18"/>
        </w:rPr>
        <w:t>y.</w:t>
      </w:r>
    </w:p>
    <w:p w14:paraId="2EAF85D5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sz w:val="16"/>
          <w:szCs w:val="18"/>
        </w:rPr>
        <w:t>• Th</w:t>
      </w:r>
      <w:r w:rsidRPr="005B51C3">
        <w:rPr>
          <w:b/>
          <w:sz w:val="16"/>
          <w:szCs w:val="18"/>
        </w:rPr>
        <w:t>ầ</w:t>
      </w:r>
      <w:r w:rsidRPr="005B51C3">
        <w:rPr>
          <w:b/>
          <w:sz w:val="16"/>
          <w:szCs w:val="18"/>
        </w:rPr>
        <w:t xml:space="preserve">y làm gì? </w:t>
      </w:r>
      <w:r w:rsidRPr="005B51C3">
        <w:rPr>
          <w:sz w:val="16"/>
          <w:szCs w:val="18"/>
        </w:rPr>
        <w:t>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chi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u lên b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ng câu h</w:t>
      </w:r>
      <w:r w:rsidRPr="005B51C3">
        <w:rPr>
          <w:sz w:val="16"/>
          <w:szCs w:val="18"/>
        </w:rPr>
        <w:t>ỏ</w:t>
      </w:r>
      <w:r w:rsidRPr="005B51C3">
        <w:rPr>
          <w:sz w:val="16"/>
          <w:szCs w:val="18"/>
        </w:rPr>
        <w:t>i: 'Năm 938, Ngô Quy</w:t>
      </w:r>
      <w:r w:rsidRPr="005B51C3">
        <w:rPr>
          <w:sz w:val="16"/>
          <w:szCs w:val="18"/>
        </w:rPr>
        <w:t>ề</w:t>
      </w:r>
      <w:r w:rsidRPr="005B51C3">
        <w:rPr>
          <w:sz w:val="16"/>
          <w:szCs w:val="18"/>
        </w:rPr>
        <w:t xml:space="preserve">n </w:t>
      </w:r>
      <w:r w:rsidRPr="005B51C3">
        <w:rPr>
          <w:sz w:val="16"/>
          <w:szCs w:val="18"/>
        </w:rPr>
        <w:t>đã dùng máy bay và đ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i bác đ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 xml:space="preserve"> đánh tan quân Nam Hán trên sông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ch Đ</w:t>
      </w:r>
      <w:r w:rsidRPr="005B51C3">
        <w:rPr>
          <w:sz w:val="16"/>
          <w:szCs w:val="18"/>
        </w:rPr>
        <w:t>ằ</w:t>
      </w:r>
      <w:r w:rsidRPr="005B51C3">
        <w:rPr>
          <w:sz w:val="16"/>
          <w:szCs w:val="18"/>
        </w:rPr>
        <w:t>ng như th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 xml:space="preserve"> nào?'. 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yêu c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u m</w:t>
      </w:r>
      <w:r w:rsidRPr="005B51C3">
        <w:rPr>
          <w:sz w:val="16"/>
          <w:szCs w:val="18"/>
        </w:rPr>
        <w:t>ỗ</w:t>
      </w:r>
      <w:r w:rsidRPr="005B51C3">
        <w:rPr>
          <w:sz w:val="16"/>
          <w:szCs w:val="18"/>
        </w:rPr>
        <w:t>i nhóm nh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p y nguyên câu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nh này vào Chatbot AI.</w:t>
      </w:r>
    </w:p>
    <w:p w14:paraId="1EAE0031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sz w:val="16"/>
          <w:szCs w:val="18"/>
        </w:rPr>
        <w:t xml:space="preserve">• Trò làm gì? </w:t>
      </w:r>
      <w:r w:rsidRPr="005B51C3">
        <w:rPr>
          <w:sz w:val="16"/>
          <w:szCs w:val="18"/>
        </w:rPr>
        <w:t>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gõ câu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nh vào Chatbot và h</w:t>
      </w:r>
      <w:r w:rsidRPr="005B51C3">
        <w:rPr>
          <w:sz w:val="16"/>
          <w:szCs w:val="18"/>
        </w:rPr>
        <w:t>ồ</w:t>
      </w:r>
      <w:r w:rsidRPr="005B51C3">
        <w:rPr>
          <w:sz w:val="16"/>
          <w:szCs w:val="18"/>
        </w:rPr>
        <w:t>i h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p ch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 xml:space="preserve"> đ</w:t>
      </w:r>
      <w:r w:rsidRPr="005B51C3">
        <w:rPr>
          <w:sz w:val="16"/>
          <w:szCs w:val="18"/>
        </w:rPr>
        <w:t>ợ</w:t>
      </w:r>
      <w:r w:rsidRPr="005B51C3">
        <w:rPr>
          <w:sz w:val="16"/>
          <w:szCs w:val="18"/>
        </w:rPr>
        <w:t>i. Màn hình AI 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 ra đo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văn dài r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 xml:space="preserve">t </w:t>
      </w:r>
      <w:r w:rsidRPr="005B51C3">
        <w:rPr>
          <w:sz w:val="16"/>
          <w:szCs w:val="18"/>
        </w:rPr>
        <w:t>lưu loát: 'Ngô Quy</w:t>
      </w:r>
      <w:r w:rsidRPr="005B51C3">
        <w:rPr>
          <w:sz w:val="16"/>
          <w:szCs w:val="18"/>
        </w:rPr>
        <w:t>ề</w:t>
      </w:r>
      <w:r w:rsidRPr="005B51C3">
        <w:rPr>
          <w:sz w:val="16"/>
          <w:szCs w:val="18"/>
        </w:rPr>
        <w:t>n đã b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 xml:space="preserve"> trí các kh</w:t>
      </w:r>
      <w:r w:rsidRPr="005B51C3">
        <w:rPr>
          <w:sz w:val="16"/>
          <w:szCs w:val="18"/>
        </w:rPr>
        <w:t>ẩ</w:t>
      </w:r>
      <w:r w:rsidRPr="005B51C3">
        <w:rPr>
          <w:sz w:val="16"/>
          <w:szCs w:val="18"/>
        </w:rPr>
        <w:t>u đ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i bác d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b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 xml:space="preserve"> sông, k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h</w:t>
      </w:r>
      <w:r w:rsidRPr="005B51C3">
        <w:rPr>
          <w:sz w:val="16"/>
          <w:szCs w:val="18"/>
        </w:rPr>
        <w:t>ợ</w:t>
      </w:r>
      <w:r w:rsidRPr="005B51C3">
        <w:rPr>
          <w:sz w:val="16"/>
          <w:szCs w:val="18"/>
        </w:rPr>
        <w:t>p máy bay tu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n tra ném bom làm quân Nam Hán khi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p s</w:t>
      </w:r>
      <w:r w:rsidRPr="005B51C3">
        <w:rPr>
          <w:sz w:val="16"/>
          <w:szCs w:val="18"/>
        </w:rPr>
        <w:t>ợ</w:t>
      </w:r>
      <w:r w:rsidRPr="005B51C3">
        <w:rPr>
          <w:sz w:val="16"/>
          <w:szCs w:val="18"/>
        </w:rPr>
        <w:t>...'.</w:t>
      </w:r>
    </w:p>
    <w:p w14:paraId="144A1A0A" w14:textId="77777777" w:rsidR="00FC5CC6" w:rsidRPr="005B51C3" w:rsidRDefault="007D5972">
      <w:pPr>
        <w:spacing w:after="120"/>
        <w:rPr>
          <w:sz w:val="16"/>
          <w:szCs w:val="18"/>
        </w:rPr>
      </w:pPr>
      <w:r w:rsidRPr="005B51C3">
        <w:rPr>
          <w:b/>
          <w:color w:val="1B365D"/>
          <w:sz w:val="16"/>
          <w:szCs w:val="18"/>
        </w:rPr>
        <w:t>👉</w:t>
      </w:r>
      <w:r w:rsidRPr="005B51C3">
        <w:rPr>
          <w:b/>
          <w:color w:val="1B365D"/>
          <w:sz w:val="16"/>
          <w:szCs w:val="18"/>
        </w:rPr>
        <w:t xml:space="preserve"> K</w:t>
      </w:r>
      <w:r w:rsidRPr="005B51C3">
        <w:rPr>
          <w:b/>
          <w:color w:val="1B365D"/>
          <w:sz w:val="16"/>
          <w:szCs w:val="18"/>
        </w:rPr>
        <w:t>ế</w:t>
      </w:r>
      <w:r w:rsidRPr="005B51C3">
        <w:rPr>
          <w:b/>
          <w:color w:val="1B365D"/>
          <w:sz w:val="16"/>
          <w:szCs w:val="18"/>
        </w:rPr>
        <w:t>t qu</w:t>
      </w:r>
      <w:r w:rsidRPr="005B51C3">
        <w:rPr>
          <w:b/>
          <w:color w:val="1B365D"/>
          <w:sz w:val="16"/>
          <w:szCs w:val="18"/>
        </w:rPr>
        <w:t>ả</w:t>
      </w:r>
      <w:r w:rsidRPr="005B51C3">
        <w:rPr>
          <w:b/>
          <w:color w:val="1B365D"/>
          <w:sz w:val="16"/>
          <w:szCs w:val="18"/>
        </w:rPr>
        <w:t xml:space="preserve"> / S</w:t>
      </w:r>
      <w:r w:rsidRPr="005B51C3">
        <w:rPr>
          <w:b/>
          <w:color w:val="1B365D"/>
          <w:sz w:val="16"/>
          <w:szCs w:val="18"/>
        </w:rPr>
        <w:t>ả</w:t>
      </w:r>
      <w:r w:rsidRPr="005B51C3">
        <w:rPr>
          <w:b/>
          <w:color w:val="1B365D"/>
          <w:sz w:val="16"/>
          <w:szCs w:val="18"/>
        </w:rPr>
        <w:t>n ph</w:t>
      </w:r>
      <w:r w:rsidRPr="005B51C3">
        <w:rPr>
          <w:b/>
          <w:color w:val="1B365D"/>
          <w:sz w:val="16"/>
          <w:szCs w:val="18"/>
        </w:rPr>
        <w:t>ẩ</w:t>
      </w:r>
      <w:r w:rsidRPr="005B51C3">
        <w:rPr>
          <w:b/>
          <w:color w:val="1B365D"/>
          <w:sz w:val="16"/>
          <w:szCs w:val="18"/>
        </w:rPr>
        <w:t>m đ</w:t>
      </w:r>
      <w:r w:rsidRPr="005B51C3">
        <w:rPr>
          <w:b/>
          <w:color w:val="1B365D"/>
          <w:sz w:val="16"/>
          <w:szCs w:val="18"/>
        </w:rPr>
        <w:t>ạ</w:t>
      </w:r>
      <w:r w:rsidRPr="005B51C3">
        <w:rPr>
          <w:b/>
          <w:color w:val="1B365D"/>
          <w:sz w:val="16"/>
          <w:szCs w:val="18"/>
        </w:rPr>
        <w:t>t đư</w:t>
      </w:r>
      <w:r w:rsidRPr="005B51C3">
        <w:rPr>
          <w:b/>
          <w:color w:val="1B365D"/>
          <w:sz w:val="16"/>
          <w:szCs w:val="18"/>
        </w:rPr>
        <w:t>ợ</w:t>
      </w:r>
      <w:r w:rsidRPr="005B51C3">
        <w:rPr>
          <w:b/>
          <w:color w:val="1B365D"/>
          <w:sz w:val="16"/>
          <w:szCs w:val="18"/>
        </w:rPr>
        <w:t xml:space="preserve">c: </w:t>
      </w:r>
      <w:r w:rsidRPr="005B51C3">
        <w:rPr>
          <w:sz w:val="16"/>
          <w:szCs w:val="18"/>
        </w:rPr>
        <w:t>N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y sinh nút th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t nh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n th</w:t>
      </w:r>
      <w:r w:rsidRPr="005B51C3">
        <w:rPr>
          <w:sz w:val="16"/>
          <w:szCs w:val="18"/>
        </w:rPr>
        <w:t>ứ</w:t>
      </w:r>
      <w:r w:rsidRPr="005B51C3">
        <w:rPr>
          <w:sz w:val="16"/>
          <w:szCs w:val="18"/>
        </w:rPr>
        <w:t>c: 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v</w:t>
      </w:r>
      <w:r w:rsidRPr="005B51C3">
        <w:rPr>
          <w:sz w:val="16"/>
          <w:szCs w:val="18"/>
        </w:rPr>
        <w:t>ừ</w:t>
      </w:r>
      <w:r w:rsidRPr="005B51C3">
        <w:rPr>
          <w:sz w:val="16"/>
          <w:szCs w:val="18"/>
        </w:rPr>
        <w:t>a bu</w:t>
      </w:r>
      <w:r w:rsidRPr="005B51C3">
        <w:rPr>
          <w:sz w:val="16"/>
          <w:szCs w:val="18"/>
        </w:rPr>
        <w:t>ồ</w:t>
      </w:r>
      <w:r w:rsidRPr="005B51C3">
        <w:rPr>
          <w:sz w:val="16"/>
          <w:szCs w:val="18"/>
        </w:rPr>
        <w:t>n cư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v</w:t>
      </w:r>
      <w:r w:rsidRPr="005B51C3">
        <w:rPr>
          <w:sz w:val="16"/>
          <w:szCs w:val="18"/>
        </w:rPr>
        <w:t>ừ</w:t>
      </w:r>
      <w:r w:rsidRPr="005B51C3">
        <w:rPr>
          <w:sz w:val="16"/>
          <w:szCs w:val="18"/>
        </w:rPr>
        <w:t>a hoang mang: T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i sao AI trông r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t thông minh</w:t>
      </w:r>
      <w:r w:rsidRPr="005B51C3">
        <w:rPr>
          <w:sz w:val="16"/>
          <w:szCs w:val="18"/>
        </w:rPr>
        <w:t xml:space="preserve"> l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i kh</w:t>
      </w:r>
      <w:r w:rsidRPr="005B51C3">
        <w:rPr>
          <w:sz w:val="16"/>
          <w:szCs w:val="18"/>
        </w:rPr>
        <w:t>ẳ</w:t>
      </w:r>
      <w:r w:rsidRPr="005B51C3">
        <w:rPr>
          <w:sz w:val="16"/>
          <w:szCs w:val="18"/>
        </w:rPr>
        <w:t>ng đ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nh th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Ngô Quy</w:t>
      </w:r>
      <w:r w:rsidRPr="005B51C3">
        <w:rPr>
          <w:sz w:val="16"/>
          <w:szCs w:val="18"/>
        </w:rPr>
        <w:t>ề</w:t>
      </w:r>
      <w:r w:rsidRPr="005B51C3">
        <w:rPr>
          <w:sz w:val="16"/>
          <w:szCs w:val="18"/>
        </w:rPr>
        <w:t>n có máy bay và đ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i bác?</w:t>
      </w:r>
    </w:p>
    <w:p w14:paraId="79D5BAFC" w14:textId="77777777" w:rsidR="00FC5CC6" w:rsidRPr="005B51C3" w:rsidRDefault="007D5972">
      <w:pPr>
        <w:keepNext/>
        <w:spacing w:before="200" w:after="60"/>
        <w:rPr>
          <w:sz w:val="16"/>
          <w:szCs w:val="18"/>
        </w:rPr>
      </w:pPr>
      <w:r w:rsidRPr="005B51C3">
        <w:rPr>
          <w:b/>
          <w:color w:val="2C5E8A"/>
          <w:sz w:val="18"/>
          <w:szCs w:val="18"/>
        </w:rPr>
        <w:t>HO</w:t>
      </w:r>
      <w:r w:rsidRPr="005B51C3">
        <w:rPr>
          <w:b/>
          <w:color w:val="2C5E8A"/>
          <w:sz w:val="18"/>
          <w:szCs w:val="18"/>
        </w:rPr>
        <w:t>Ạ</w:t>
      </w:r>
      <w:r w:rsidRPr="005B51C3">
        <w:rPr>
          <w:b/>
          <w:color w:val="2C5E8A"/>
          <w:sz w:val="18"/>
          <w:szCs w:val="18"/>
        </w:rPr>
        <w:t>T Đ</w:t>
      </w:r>
      <w:r w:rsidRPr="005B51C3">
        <w:rPr>
          <w:b/>
          <w:color w:val="2C5E8A"/>
          <w:sz w:val="18"/>
          <w:szCs w:val="18"/>
        </w:rPr>
        <w:t>Ộ</w:t>
      </w:r>
      <w:r w:rsidRPr="005B51C3">
        <w:rPr>
          <w:b/>
          <w:color w:val="2C5E8A"/>
          <w:sz w:val="18"/>
          <w:szCs w:val="18"/>
        </w:rPr>
        <w:t>NG 2: KHÁM PHÁ / QUAN SÁT &amp; PH</w:t>
      </w:r>
      <w:r w:rsidRPr="005B51C3">
        <w:rPr>
          <w:b/>
          <w:color w:val="2C5E8A"/>
          <w:sz w:val="18"/>
          <w:szCs w:val="18"/>
        </w:rPr>
        <w:t>Ả</w:t>
      </w:r>
      <w:r w:rsidRPr="005B51C3">
        <w:rPr>
          <w:b/>
          <w:color w:val="2C5E8A"/>
          <w:sz w:val="18"/>
          <w:szCs w:val="18"/>
        </w:rPr>
        <w:t>N TƯ (REFLECTIVE OBSERVATION) (9 phút)</w:t>
      </w:r>
    </w:p>
    <w:p w14:paraId="17734F15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color w:val="0D6E6E"/>
          <w:sz w:val="16"/>
          <w:szCs w:val="18"/>
        </w:rPr>
        <w:t>• M</w:t>
      </w:r>
      <w:r w:rsidRPr="005B51C3">
        <w:rPr>
          <w:b/>
          <w:color w:val="0D6E6E"/>
          <w:sz w:val="16"/>
          <w:szCs w:val="18"/>
        </w:rPr>
        <w:t>ụ</w:t>
      </w:r>
      <w:r w:rsidRPr="005B51C3">
        <w:rPr>
          <w:b/>
          <w:color w:val="0D6E6E"/>
          <w:sz w:val="16"/>
          <w:szCs w:val="18"/>
        </w:rPr>
        <w:t>c tiêu ho</w:t>
      </w:r>
      <w:r w:rsidRPr="005B51C3">
        <w:rPr>
          <w:b/>
          <w:color w:val="0D6E6E"/>
          <w:sz w:val="16"/>
          <w:szCs w:val="18"/>
        </w:rPr>
        <w:t>ạ</w:t>
      </w:r>
      <w:r w:rsidRPr="005B51C3">
        <w:rPr>
          <w:b/>
          <w:color w:val="0D6E6E"/>
          <w:sz w:val="16"/>
          <w:szCs w:val="18"/>
        </w:rPr>
        <w:t>t đ</w:t>
      </w:r>
      <w:r w:rsidRPr="005B51C3">
        <w:rPr>
          <w:b/>
          <w:color w:val="0D6E6E"/>
          <w:sz w:val="16"/>
          <w:szCs w:val="18"/>
        </w:rPr>
        <w:t>ộ</w:t>
      </w:r>
      <w:r w:rsidRPr="005B51C3">
        <w:rPr>
          <w:b/>
          <w:color w:val="0D6E6E"/>
          <w:sz w:val="16"/>
          <w:szCs w:val="18"/>
        </w:rPr>
        <w:t xml:space="preserve">ng: </w:t>
      </w:r>
      <w:r w:rsidRPr="005B51C3">
        <w:rPr>
          <w:sz w:val="16"/>
          <w:szCs w:val="18"/>
        </w:rPr>
        <w:t>L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t t</w:t>
      </w:r>
      <w:r w:rsidRPr="005B51C3">
        <w:rPr>
          <w:sz w:val="16"/>
          <w:szCs w:val="18"/>
        </w:rPr>
        <w:t>ẩ</w:t>
      </w:r>
      <w:r w:rsidRPr="005B51C3">
        <w:rPr>
          <w:sz w:val="16"/>
          <w:szCs w:val="18"/>
        </w:rPr>
        <w:t>y l</w:t>
      </w:r>
      <w:r w:rsidRPr="005B51C3">
        <w:rPr>
          <w:sz w:val="16"/>
          <w:szCs w:val="18"/>
        </w:rPr>
        <w:t>ỗ</w:t>
      </w:r>
      <w:r w:rsidRPr="005B51C3">
        <w:rPr>
          <w:sz w:val="16"/>
          <w:szCs w:val="18"/>
        </w:rPr>
        <w:t>i sai c</w:t>
      </w:r>
      <w:r w:rsidRPr="005B51C3">
        <w:rPr>
          <w:sz w:val="16"/>
          <w:szCs w:val="18"/>
        </w:rPr>
        <w:t>ủ</w:t>
      </w:r>
      <w:r w:rsidRPr="005B51C3">
        <w:rPr>
          <w:sz w:val="16"/>
          <w:szCs w:val="18"/>
        </w:rPr>
        <w:t>a AI b</w:t>
      </w:r>
      <w:r w:rsidRPr="005B51C3">
        <w:rPr>
          <w:sz w:val="16"/>
          <w:szCs w:val="18"/>
        </w:rPr>
        <w:t>ằ</w:t>
      </w:r>
      <w:r w:rsidRPr="005B51C3">
        <w:rPr>
          <w:sz w:val="16"/>
          <w:szCs w:val="18"/>
        </w:rPr>
        <w:t>ng Sách giáo khoa và t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 xml:space="preserve"> nh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n th</w:t>
      </w:r>
      <w:r w:rsidRPr="005B51C3">
        <w:rPr>
          <w:sz w:val="16"/>
          <w:szCs w:val="18"/>
        </w:rPr>
        <w:t>ứ</w:t>
      </w:r>
      <w:r w:rsidRPr="005B51C3">
        <w:rPr>
          <w:sz w:val="16"/>
          <w:szCs w:val="18"/>
        </w:rPr>
        <w:t>c rõ ràng v</w:t>
      </w:r>
      <w:r w:rsidRPr="005B51C3">
        <w:rPr>
          <w:sz w:val="16"/>
          <w:szCs w:val="18"/>
        </w:rPr>
        <w:t>ề</w:t>
      </w:r>
      <w:r w:rsidRPr="005B51C3">
        <w:rPr>
          <w:sz w:val="16"/>
          <w:szCs w:val="18"/>
        </w:rPr>
        <w:t xml:space="preserve"> trách nhi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m c</w:t>
      </w:r>
      <w:r w:rsidRPr="005B51C3">
        <w:rPr>
          <w:sz w:val="16"/>
          <w:szCs w:val="18"/>
        </w:rPr>
        <w:t>ủ</w:t>
      </w:r>
      <w:r w:rsidRPr="005B51C3">
        <w:rPr>
          <w:sz w:val="16"/>
          <w:szCs w:val="18"/>
        </w:rPr>
        <w:t>a ngư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s</w:t>
      </w:r>
      <w:r w:rsidRPr="005B51C3">
        <w:rPr>
          <w:sz w:val="16"/>
          <w:szCs w:val="18"/>
        </w:rPr>
        <w:t>ử</w:t>
      </w:r>
      <w:r w:rsidRPr="005B51C3">
        <w:rPr>
          <w:sz w:val="16"/>
          <w:szCs w:val="18"/>
        </w:rPr>
        <w:t xml:space="preserve"> d</w:t>
      </w:r>
      <w:r w:rsidRPr="005B51C3">
        <w:rPr>
          <w:sz w:val="16"/>
          <w:szCs w:val="18"/>
        </w:rPr>
        <w:t>ụ</w:t>
      </w:r>
      <w:r w:rsidRPr="005B51C3">
        <w:rPr>
          <w:sz w:val="16"/>
          <w:szCs w:val="18"/>
        </w:rPr>
        <w:t>ng.</w:t>
      </w:r>
    </w:p>
    <w:p w14:paraId="3DADA415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sz w:val="16"/>
          <w:szCs w:val="18"/>
        </w:rPr>
        <w:t xml:space="preserve">• </w:t>
      </w:r>
      <w:r w:rsidRPr="005B51C3">
        <w:rPr>
          <w:b/>
          <w:sz w:val="16"/>
          <w:szCs w:val="18"/>
        </w:rPr>
        <w:t>Th</w:t>
      </w:r>
      <w:r w:rsidRPr="005B51C3">
        <w:rPr>
          <w:b/>
          <w:sz w:val="16"/>
          <w:szCs w:val="18"/>
        </w:rPr>
        <w:t>ầ</w:t>
      </w:r>
      <w:r w:rsidRPr="005B51C3">
        <w:rPr>
          <w:b/>
          <w:sz w:val="16"/>
          <w:szCs w:val="18"/>
        </w:rPr>
        <w:t xml:space="preserve">y làm gì? </w:t>
      </w:r>
      <w:r w:rsidRPr="005B51C3">
        <w:rPr>
          <w:sz w:val="16"/>
          <w:szCs w:val="18"/>
        </w:rPr>
        <w:t>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yêu c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u: 'M</w:t>
      </w:r>
      <w:r w:rsidRPr="005B51C3">
        <w:rPr>
          <w:sz w:val="16"/>
          <w:szCs w:val="18"/>
        </w:rPr>
        <w:t>ở</w:t>
      </w:r>
      <w:r w:rsidRPr="005B51C3">
        <w:rPr>
          <w:sz w:val="16"/>
          <w:szCs w:val="18"/>
        </w:rPr>
        <w:t xml:space="preserve"> SGK L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ch s</w:t>
      </w:r>
      <w:r w:rsidRPr="005B51C3">
        <w:rPr>
          <w:sz w:val="16"/>
          <w:szCs w:val="18"/>
        </w:rPr>
        <w:t>ử</w:t>
      </w:r>
      <w:r w:rsidRPr="005B51C3">
        <w:rPr>
          <w:sz w:val="16"/>
          <w:szCs w:val="18"/>
        </w:rPr>
        <w:t xml:space="preserve"> 6, bài Chi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n th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ng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ch Đ</w:t>
      </w:r>
      <w:r w:rsidRPr="005B51C3">
        <w:rPr>
          <w:sz w:val="16"/>
          <w:szCs w:val="18"/>
        </w:rPr>
        <w:t>ằ</w:t>
      </w:r>
      <w:r w:rsidRPr="005B51C3">
        <w:rPr>
          <w:sz w:val="16"/>
          <w:szCs w:val="18"/>
        </w:rPr>
        <w:t>ng năm 938 ra đ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>i chi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u ngay!'. Sau đó 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đ</w:t>
      </w:r>
      <w:r w:rsidRPr="005B51C3">
        <w:rPr>
          <w:sz w:val="16"/>
          <w:szCs w:val="18"/>
        </w:rPr>
        <w:t>ặ</w:t>
      </w:r>
      <w:r w:rsidRPr="005B51C3">
        <w:rPr>
          <w:sz w:val="16"/>
          <w:szCs w:val="18"/>
        </w:rPr>
        <w:t>t câu h</w:t>
      </w:r>
      <w:r w:rsidRPr="005B51C3">
        <w:rPr>
          <w:sz w:val="16"/>
          <w:szCs w:val="18"/>
        </w:rPr>
        <w:t>ỏ</w:t>
      </w:r>
      <w:r w:rsidRPr="005B51C3">
        <w:rPr>
          <w:sz w:val="16"/>
          <w:szCs w:val="18"/>
        </w:rPr>
        <w:t>i: 'N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u m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t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chép nguyên đo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văn này n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p bài thi cho 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và b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 xml:space="preserve"> đi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>m 0,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b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o: T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i AI vi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ch</w:t>
      </w:r>
      <w:r w:rsidRPr="005B51C3">
        <w:rPr>
          <w:sz w:val="16"/>
          <w:szCs w:val="18"/>
        </w:rPr>
        <w:t>ứ</w:t>
      </w:r>
      <w:r w:rsidRPr="005B51C3">
        <w:rPr>
          <w:sz w:val="16"/>
          <w:szCs w:val="18"/>
        </w:rPr>
        <w:t xml:space="preserve"> không ph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i em! Theo các em ai là</w:t>
      </w:r>
      <w:r w:rsidRPr="005B51C3">
        <w:rPr>
          <w:sz w:val="16"/>
          <w:szCs w:val="18"/>
        </w:rPr>
        <w:t xml:space="preserve"> ngư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ch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u ph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t?'</w:t>
      </w:r>
    </w:p>
    <w:p w14:paraId="497C9019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sz w:val="16"/>
          <w:szCs w:val="18"/>
        </w:rPr>
        <w:t xml:space="preserve">• Trò làm gì? </w:t>
      </w:r>
      <w:r w:rsidRPr="005B51C3">
        <w:rPr>
          <w:sz w:val="16"/>
          <w:szCs w:val="18"/>
        </w:rPr>
        <w:t>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m</w:t>
      </w:r>
      <w:r w:rsidRPr="005B51C3">
        <w:rPr>
          <w:sz w:val="16"/>
          <w:szCs w:val="18"/>
        </w:rPr>
        <w:t>ở</w:t>
      </w:r>
      <w:r w:rsidRPr="005B51C3">
        <w:rPr>
          <w:sz w:val="16"/>
          <w:szCs w:val="18"/>
        </w:rPr>
        <w:t xml:space="preserve"> sách ch</w:t>
      </w:r>
      <w:r w:rsidRPr="005B51C3">
        <w:rPr>
          <w:sz w:val="16"/>
          <w:szCs w:val="18"/>
        </w:rPr>
        <w:t>ỉ</w:t>
      </w:r>
      <w:r w:rsidRPr="005B51C3">
        <w:rPr>
          <w:sz w:val="16"/>
          <w:szCs w:val="18"/>
        </w:rPr>
        <w:t xml:space="preserve"> ra ch</w:t>
      </w:r>
      <w:r w:rsidRPr="005B51C3">
        <w:rPr>
          <w:sz w:val="16"/>
          <w:szCs w:val="18"/>
        </w:rPr>
        <w:t>ứ</w:t>
      </w:r>
      <w:r w:rsidRPr="005B51C3">
        <w:rPr>
          <w:sz w:val="16"/>
          <w:szCs w:val="18"/>
        </w:rPr>
        <w:t>ng c</w:t>
      </w:r>
      <w:r w:rsidRPr="005B51C3">
        <w:rPr>
          <w:sz w:val="16"/>
          <w:szCs w:val="18"/>
        </w:rPr>
        <w:t>ứ</w:t>
      </w:r>
      <w:r w:rsidRPr="005B51C3">
        <w:rPr>
          <w:sz w:val="16"/>
          <w:szCs w:val="18"/>
        </w:rPr>
        <w:t>: 'Th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đó ch</w:t>
      </w:r>
      <w:r w:rsidRPr="005B51C3">
        <w:rPr>
          <w:sz w:val="16"/>
          <w:szCs w:val="18"/>
        </w:rPr>
        <w:t>ỉ</w:t>
      </w:r>
      <w:r w:rsidRPr="005B51C3">
        <w:rPr>
          <w:sz w:val="16"/>
          <w:szCs w:val="18"/>
        </w:rPr>
        <w:t xml:space="preserve"> có c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g</w:t>
      </w:r>
      <w:r w:rsidRPr="005B51C3">
        <w:rPr>
          <w:sz w:val="16"/>
          <w:szCs w:val="18"/>
        </w:rPr>
        <w:t>ỗ</w:t>
      </w:r>
      <w:r w:rsidRPr="005B51C3">
        <w:rPr>
          <w:sz w:val="16"/>
          <w:szCs w:val="18"/>
        </w:rPr>
        <w:t xml:space="preserve"> b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t s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t, thuy</w:t>
      </w:r>
      <w:r w:rsidRPr="005B51C3">
        <w:rPr>
          <w:sz w:val="16"/>
          <w:szCs w:val="18"/>
        </w:rPr>
        <w:t>ề</w:t>
      </w:r>
      <w:r w:rsidRPr="005B51C3">
        <w:rPr>
          <w:sz w:val="16"/>
          <w:szCs w:val="18"/>
        </w:rPr>
        <w:t>n chi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n và cung tên, hoàn toàn chưa có đ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i bác hay máy bay!'. V</w:t>
      </w:r>
      <w:r w:rsidRPr="005B51C3">
        <w:rPr>
          <w:sz w:val="16"/>
          <w:szCs w:val="18"/>
        </w:rPr>
        <w:t>ề</w:t>
      </w:r>
      <w:r w:rsidRPr="005B51C3">
        <w:rPr>
          <w:sz w:val="16"/>
          <w:szCs w:val="18"/>
        </w:rPr>
        <w:t xml:space="preserve"> câu h</w:t>
      </w:r>
      <w:r w:rsidRPr="005B51C3">
        <w:rPr>
          <w:sz w:val="16"/>
          <w:szCs w:val="18"/>
        </w:rPr>
        <w:t>ỏ</w:t>
      </w:r>
      <w:r w:rsidRPr="005B51C3">
        <w:rPr>
          <w:sz w:val="16"/>
          <w:szCs w:val="18"/>
        </w:rPr>
        <w:t>i trách nhi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m: 'H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ph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i nh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n đi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>m 0 vì b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là ngư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n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p bài. AI không đi 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c, không thi c</w:t>
      </w:r>
      <w:r w:rsidRPr="005B51C3">
        <w:rPr>
          <w:sz w:val="16"/>
          <w:szCs w:val="18"/>
        </w:rPr>
        <w:t>ử</w:t>
      </w:r>
      <w:r w:rsidRPr="005B51C3">
        <w:rPr>
          <w:sz w:val="16"/>
          <w:szCs w:val="18"/>
        </w:rPr>
        <w:t xml:space="preserve"> và không th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 xml:space="preserve"> ch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u ph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t thay con ngư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i!'.</w:t>
      </w:r>
    </w:p>
    <w:p w14:paraId="4AB0DA16" w14:textId="77777777" w:rsidR="00FC5CC6" w:rsidRPr="005B51C3" w:rsidRDefault="007D5972">
      <w:pPr>
        <w:spacing w:after="120"/>
        <w:rPr>
          <w:sz w:val="16"/>
          <w:szCs w:val="18"/>
        </w:rPr>
      </w:pPr>
      <w:r w:rsidRPr="005B51C3">
        <w:rPr>
          <w:b/>
          <w:color w:val="1B365D"/>
          <w:sz w:val="16"/>
          <w:szCs w:val="18"/>
        </w:rPr>
        <w:t>👉</w:t>
      </w:r>
      <w:r w:rsidRPr="005B51C3">
        <w:rPr>
          <w:b/>
          <w:color w:val="1B365D"/>
          <w:sz w:val="16"/>
          <w:szCs w:val="18"/>
        </w:rPr>
        <w:t xml:space="preserve"> K</w:t>
      </w:r>
      <w:r w:rsidRPr="005B51C3">
        <w:rPr>
          <w:b/>
          <w:color w:val="1B365D"/>
          <w:sz w:val="16"/>
          <w:szCs w:val="18"/>
        </w:rPr>
        <w:t>ế</w:t>
      </w:r>
      <w:r w:rsidRPr="005B51C3">
        <w:rPr>
          <w:b/>
          <w:color w:val="1B365D"/>
          <w:sz w:val="16"/>
          <w:szCs w:val="18"/>
        </w:rPr>
        <w:t>t qu</w:t>
      </w:r>
      <w:r w:rsidRPr="005B51C3">
        <w:rPr>
          <w:b/>
          <w:color w:val="1B365D"/>
          <w:sz w:val="16"/>
          <w:szCs w:val="18"/>
        </w:rPr>
        <w:t>ả</w:t>
      </w:r>
      <w:r w:rsidRPr="005B51C3">
        <w:rPr>
          <w:b/>
          <w:color w:val="1B365D"/>
          <w:sz w:val="16"/>
          <w:szCs w:val="18"/>
        </w:rPr>
        <w:t xml:space="preserve"> / S</w:t>
      </w:r>
      <w:r w:rsidRPr="005B51C3">
        <w:rPr>
          <w:b/>
          <w:color w:val="1B365D"/>
          <w:sz w:val="16"/>
          <w:szCs w:val="18"/>
        </w:rPr>
        <w:t>ả</w:t>
      </w:r>
      <w:r w:rsidRPr="005B51C3">
        <w:rPr>
          <w:b/>
          <w:color w:val="1B365D"/>
          <w:sz w:val="16"/>
          <w:szCs w:val="18"/>
        </w:rPr>
        <w:t>n ph</w:t>
      </w:r>
      <w:r w:rsidRPr="005B51C3">
        <w:rPr>
          <w:b/>
          <w:color w:val="1B365D"/>
          <w:sz w:val="16"/>
          <w:szCs w:val="18"/>
        </w:rPr>
        <w:t>ẩ</w:t>
      </w:r>
      <w:r w:rsidRPr="005B51C3">
        <w:rPr>
          <w:b/>
          <w:color w:val="1B365D"/>
          <w:sz w:val="16"/>
          <w:szCs w:val="18"/>
        </w:rPr>
        <w:t>m đ</w:t>
      </w:r>
      <w:r w:rsidRPr="005B51C3">
        <w:rPr>
          <w:b/>
          <w:color w:val="1B365D"/>
          <w:sz w:val="16"/>
          <w:szCs w:val="18"/>
        </w:rPr>
        <w:t>ạ</w:t>
      </w:r>
      <w:r w:rsidRPr="005B51C3">
        <w:rPr>
          <w:b/>
          <w:color w:val="1B365D"/>
          <w:sz w:val="16"/>
          <w:szCs w:val="18"/>
        </w:rPr>
        <w:t>t đư</w:t>
      </w:r>
      <w:r w:rsidRPr="005B51C3">
        <w:rPr>
          <w:b/>
          <w:color w:val="1B365D"/>
          <w:sz w:val="16"/>
          <w:szCs w:val="18"/>
        </w:rPr>
        <w:t>ợ</w:t>
      </w:r>
      <w:r w:rsidRPr="005B51C3">
        <w:rPr>
          <w:b/>
          <w:color w:val="1B365D"/>
          <w:sz w:val="16"/>
          <w:szCs w:val="18"/>
        </w:rPr>
        <w:t xml:space="preserve">c: </w:t>
      </w:r>
      <w:r w:rsidRPr="005B51C3">
        <w:rPr>
          <w:sz w:val="16"/>
          <w:szCs w:val="18"/>
        </w:rPr>
        <w:t>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t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 xml:space="preserve"> đúc k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2 bài 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l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n: AI nói lưu loát chưa ch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c đã đúng; 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là ngư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i ch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u 100% trách nhi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m v</w:t>
      </w:r>
      <w:r w:rsidRPr="005B51C3">
        <w:rPr>
          <w:sz w:val="16"/>
          <w:szCs w:val="18"/>
        </w:rPr>
        <w:t>ề</w:t>
      </w:r>
      <w:r w:rsidRPr="005B51C3">
        <w:rPr>
          <w:sz w:val="16"/>
          <w:szCs w:val="18"/>
        </w:rPr>
        <w:t xml:space="preserve"> bài làm c</w:t>
      </w:r>
      <w:r w:rsidRPr="005B51C3">
        <w:rPr>
          <w:sz w:val="16"/>
          <w:szCs w:val="18"/>
        </w:rPr>
        <w:t>ủ</w:t>
      </w:r>
      <w:r w:rsidRPr="005B51C3">
        <w:rPr>
          <w:sz w:val="16"/>
          <w:szCs w:val="18"/>
        </w:rPr>
        <w:t>a mình.</w:t>
      </w:r>
    </w:p>
    <w:p w14:paraId="7DAB5102" w14:textId="77777777" w:rsidR="00FC5CC6" w:rsidRPr="005B51C3" w:rsidRDefault="007D5972">
      <w:pPr>
        <w:keepNext/>
        <w:spacing w:before="200" w:after="60"/>
        <w:rPr>
          <w:sz w:val="16"/>
          <w:szCs w:val="18"/>
        </w:rPr>
      </w:pPr>
      <w:r w:rsidRPr="005B51C3">
        <w:rPr>
          <w:b/>
          <w:color w:val="2C5E8A"/>
          <w:sz w:val="18"/>
          <w:szCs w:val="18"/>
        </w:rPr>
        <w:t>HO</w:t>
      </w:r>
      <w:r w:rsidRPr="005B51C3">
        <w:rPr>
          <w:b/>
          <w:color w:val="2C5E8A"/>
          <w:sz w:val="18"/>
          <w:szCs w:val="18"/>
        </w:rPr>
        <w:t>Ạ</w:t>
      </w:r>
      <w:r w:rsidRPr="005B51C3">
        <w:rPr>
          <w:b/>
          <w:color w:val="2C5E8A"/>
          <w:sz w:val="18"/>
          <w:szCs w:val="18"/>
        </w:rPr>
        <w:t>T Đ</w:t>
      </w:r>
      <w:r w:rsidRPr="005B51C3">
        <w:rPr>
          <w:b/>
          <w:color w:val="2C5E8A"/>
          <w:sz w:val="18"/>
          <w:szCs w:val="18"/>
        </w:rPr>
        <w:t>Ộ</w:t>
      </w:r>
      <w:r w:rsidRPr="005B51C3">
        <w:rPr>
          <w:b/>
          <w:color w:val="2C5E8A"/>
          <w:sz w:val="18"/>
          <w:szCs w:val="18"/>
        </w:rPr>
        <w:t>NG 3: TH</w:t>
      </w:r>
      <w:r w:rsidRPr="005B51C3">
        <w:rPr>
          <w:b/>
          <w:color w:val="2C5E8A"/>
          <w:sz w:val="18"/>
          <w:szCs w:val="18"/>
        </w:rPr>
        <w:t>Ự</w:t>
      </w:r>
      <w:r w:rsidRPr="005B51C3">
        <w:rPr>
          <w:b/>
          <w:color w:val="2C5E8A"/>
          <w:sz w:val="18"/>
          <w:szCs w:val="18"/>
        </w:rPr>
        <w:t>C HÀNH &amp; ĐÚC K</w:t>
      </w:r>
      <w:r w:rsidRPr="005B51C3">
        <w:rPr>
          <w:b/>
          <w:color w:val="2C5E8A"/>
          <w:sz w:val="18"/>
          <w:szCs w:val="18"/>
        </w:rPr>
        <w:t>Ế</w:t>
      </w:r>
      <w:r w:rsidRPr="005B51C3">
        <w:rPr>
          <w:b/>
          <w:color w:val="2C5E8A"/>
          <w:sz w:val="18"/>
          <w:szCs w:val="18"/>
        </w:rPr>
        <w:t>T (AB</w:t>
      </w:r>
      <w:r w:rsidRPr="005B51C3">
        <w:rPr>
          <w:b/>
          <w:color w:val="2C5E8A"/>
          <w:sz w:val="18"/>
          <w:szCs w:val="18"/>
        </w:rPr>
        <w:t>STRACT CONCEPTUALIZATION) (11 phút)</w:t>
      </w:r>
    </w:p>
    <w:p w14:paraId="304FC3D2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color w:val="0D6E6E"/>
          <w:sz w:val="16"/>
          <w:szCs w:val="18"/>
        </w:rPr>
        <w:t>• M</w:t>
      </w:r>
      <w:r w:rsidRPr="005B51C3">
        <w:rPr>
          <w:b/>
          <w:color w:val="0D6E6E"/>
          <w:sz w:val="16"/>
          <w:szCs w:val="18"/>
        </w:rPr>
        <w:t>ụ</w:t>
      </w:r>
      <w:r w:rsidRPr="005B51C3">
        <w:rPr>
          <w:b/>
          <w:color w:val="0D6E6E"/>
          <w:sz w:val="16"/>
          <w:szCs w:val="18"/>
        </w:rPr>
        <w:t>c tiêu ho</w:t>
      </w:r>
      <w:r w:rsidRPr="005B51C3">
        <w:rPr>
          <w:b/>
          <w:color w:val="0D6E6E"/>
          <w:sz w:val="16"/>
          <w:szCs w:val="18"/>
        </w:rPr>
        <w:t>ạ</w:t>
      </w:r>
      <w:r w:rsidRPr="005B51C3">
        <w:rPr>
          <w:b/>
          <w:color w:val="0D6E6E"/>
          <w:sz w:val="16"/>
          <w:szCs w:val="18"/>
        </w:rPr>
        <w:t>t đ</w:t>
      </w:r>
      <w:r w:rsidRPr="005B51C3">
        <w:rPr>
          <w:b/>
          <w:color w:val="0D6E6E"/>
          <w:sz w:val="16"/>
          <w:szCs w:val="18"/>
        </w:rPr>
        <w:t>ộ</w:t>
      </w:r>
      <w:r w:rsidRPr="005B51C3">
        <w:rPr>
          <w:b/>
          <w:color w:val="0D6E6E"/>
          <w:sz w:val="16"/>
          <w:szCs w:val="18"/>
        </w:rPr>
        <w:t xml:space="preserve">ng: </w:t>
      </w:r>
      <w:r w:rsidRPr="005B51C3">
        <w:rPr>
          <w:sz w:val="16"/>
          <w:szCs w:val="18"/>
        </w:rPr>
        <w:t>Chu</w:t>
      </w:r>
      <w:r w:rsidRPr="005B51C3">
        <w:rPr>
          <w:sz w:val="16"/>
          <w:szCs w:val="18"/>
        </w:rPr>
        <w:t>ẩ</w:t>
      </w:r>
      <w:r w:rsidRPr="005B51C3">
        <w:rPr>
          <w:sz w:val="16"/>
          <w:szCs w:val="18"/>
        </w:rPr>
        <w:t>n hóa thu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t ng</w:t>
      </w:r>
      <w:r w:rsidRPr="005B51C3">
        <w:rPr>
          <w:sz w:val="16"/>
          <w:szCs w:val="18"/>
        </w:rPr>
        <w:t>ữ</w:t>
      </w:r>
      <w:r w:rsidRPr="005B51C3">
        <w:rPr>
          <w:sz w:val="16"/>
          <w:szCs w:val="18"/>
        </w:rPr>
        <w:t xml:space="preserve"> khoa 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theo QĐ 2422 và xây d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>ng Quy trình 3 bư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c ki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>m ch</w:t>
      </w:r>
      <w:r w:rsidRPr="005B51C3">
        <w:rPr>
          <w:sz w:val="16"/>
          <w:szCs w:val="18"/>
        </w:rPr>
        <w:t>ứ</w:t>
      </w:r>
      <w:r w:rsidRPr="005B51C3">
        <w:rPr>
          <w:sz w:val="16"/>
          <w:szCs w:val="18"/>
        </w:rPr>
        <w:t>ng b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t bu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c.</w:t>
      </w:r>
    </w:p>
    <w:p w14:paraId="7F182022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sz w:val="16"/>
          <w:szCs w:val="18"/>
        </w:rPr>
        <w:t>• Th</w:t>
      </w:r>
      <w:r w:rsidRPr="005B51C3">
        <w:rPr>
          <w:b/>
          <w:sz w:val="16"/>
          <w:szCs w:val="18"/>
        </w:rPr>
        <w:t>ầ</w:t>
      </w:r>
      <w:r w:rsidRPr="005B51C3">
        <w:rPr>
          <w:b/>
          <w:sz w:val="16"/>
          <w:szCs w:val="18"/>
        </w:rPr>
        <w:t xml:space="preserve">y làm gì? </w:t>
      </w:r>
      <w:r w:rsidRPr="005B51C3">
        <w:rPr>
          <w:sz w:val="16"/>
          <w:szCs w:val="18"/>
        </w:rPr>
        <w:t>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gi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ng gi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i ng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n g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n: Chatbot ch</w:t>
      </w:r>
      <w:r w:rsidRPr="005B51C3">
        <w:rPr>
          <w:sz w:val="16"/>
          <w:szCs w:val="18"/>
        </w:rPr>
        <w:t>ỉ</w:t>
      </w:r>
      <w:r w:rsidRPr="005B51C3">
        <w:rPr>
          <w:sz w:val="16"/>
          <w:szCs w:val="18"/>
        </w:rPr>
        <w:t xml:space="preserve"> ghép t</w:t>
      </w:r>
      <w:r w:rsidRPr="005B51C3">
        <w:rPr>
          <w:sz w:val="16"/>
          <w:szCs w:val="18"/>
        </w:rPr>
        <w:t>ừ</w:t>
      </w:r>
      <w:r w:rsidRPr="005B51C3">
        <w:rPr>
          <w:sz w:val="16"/>
          <w:szCs w:val="18"/>
        </w:rPr>
        <w:t xml:space="preserve"> theo xác su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t đ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 xml:space="preserve"> câu văn nghe mư</w:t>
      </w:r>
      <w:r w:rsidRPr="005B51C3">
        <w:rPr>
          <w:sz w:val="16"/>
          <w:szCs w:val="18"/>
        </w:rPr>
        <w:t>ợ</w:t>
      </w:r>
      <w:r w:rsidRPr="005B51C3">
        <w:rPr>
          <w:sz w:val="16"/>
          <w:szCs w:val="18"/>
        </w:rPr>
        <w:t>t mà, AI khô</w:t>
      </w:r>
      <w:r w:rsidRPr="005B51C3">
        <w:rPr>
          <w:sz w:val="16"/>
          <w:szCs w:val="18"/>
        </w:rPr>
        <w:t>ng hi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>u chân lý. 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 tư</w:t>
      </w:r>
      <w:r w:rsidRPr="005B51C3">
        <w:rPr>
          <w:sz w:val="16"/>
          <w:szCs w:val="18"/>
        </w:rPr>
        <w:t>ợ</w:t>
      </w:r>
      <w:r w:rsidRPr="005B51C3">
        <w:rPr>
          <w:sz w:val="16"/>
          <w:szCs w:val="18"/>
        </w:rPr>
        <w:t>ng này g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 xml:space="preserve">i là 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O GIÁC AI (Hallucination). 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ban hành QUY TRÌNH 3 BƯ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C KI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>M CH</w:t>
      </w:r>
      <w:r w:rsidRPr="005B51C3">
        <w:rPr>
          <w:sz w:val="16"/>
          <w:szCs w:val="18"/>
        </w:rPr>
        <w:t>Ứ</w:t>
      </w:r>
      <w:r w:rsidRPr="005B51C3">
        <w:rPr>
          <w:sz w:val="16"/>
          <w:szCs w:val="18"/>
        </w:rPr>
        <w:t>NG (Quy t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c 3D): (1) D</w:t>
      </w:r>
      <w:r w:rsidRPr="005B51C3">
        <w:rPr>
          <w:sz w:val="16"/>
          <w:szCs w:val="18"/>
        </w:rPr>
        <w:t>ừ</w:t>
      </w:r>
      <w:r w:rsidRPr="005B51C3">
        <w:rPr>
          <w:sz w:val="16"/>
          <w:szCs w:val="18"/>
        </w:rPr>
        <w:t>ng l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i (không copy-paste ngay); (2) Đ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>i chi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u (tra chéo SGK/ngu</w:t>
      </w:r>
      <w:r w:rsidRPr="005B51C3">
        <w:rPr>
          <w:sz w:val="16"/>
          <w:szCs w:val="18"/>
        </w:rPr>
        <w:t>ồ</w:t>
      </w:r>
      <w:r w:rsidRPr="005B51C3">
        <w:rPr>
          <w:sz w:val="16"/>
          <w:szCs w:val="18"/>
        </w:rPr>
        <w:t>n tin c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y); (3) Quy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đ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nh (t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 xml:space="preserve"> s</w:t>
      </w:r>
      <w:r w:rsidRPr="005B51C3">
        <w:rPr>
          <w:sz w:val="16"/>
          <w:szCs w:val="18"/>
        </w:rPr>
        <w:t>ử</w:t>
      </w:r>
      <w:r w:rsidRPr="005B51C3">
        <w:rPr>
          <w:sz w:val="16"/>
          <w:szCs w:val="18"/>
        </w:rPr>
        <w:t>a l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i và ch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u trách nhi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m gi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i</w:t>
      </w:r>
      <w:r w:rsidRPr="005B51C3">
        <w:rPr>
          <w:sz w:val="16"/>
          <w:szCs w:val="18"/>
        </w:rPr>
        <w:t xml:space="preserve"> trình).</w:t>
      </w:r>
    </w:p>
    <w:p w14:paraId="5B95B82E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sz w:val="16"/>
          <w:szCs w:val="18"/>
        </w:rPr>
        <w:t xml:space="preserve">• Trò làm gì? </w:t>
      </w:r>
      <w:r w:rsidRPr="005B51C3">
        <w:rPr>
          <w:sz w:val="16"/>
          <w:szCs w:val="18"/>
        </w:rPr>
        <w:t>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ghi chép khái ni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 xml:space="preserve">m 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o giác AI và Quy trình 3 bư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c ki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>m ch</w:t>
      </w:r>
      <w:r w:rsidRPr="005B51C3">
        <w:rPr>
          <w:sz w:val="16"/>
          <w:szCs w:val="18"/>
        </w:rPr>
        <w:t>ứ</w:t>
      </w:r>
      <w:r w:rsidRPr="005B51C3">
        <w:rPr>
          <w:sz w:val="16"/>
          <w:szCs w:val="18"/>
        </w:rPr>
        <w:t>ng vào s</w:t>
      </w:r>
      <w:r w:rsidRPr="005B51C3">
        <w:rPr>
          <w:sz w:val="16"/>
          <w:szCs w:val="18"/>
        </w:rPr>
        <w:t>ổ</w:t>
      </w:r>
      <w:r w:rsidRPr="005B51C3">
        <w:rPr>
          <w:sz w:val="16"/>
          <w:szCs w:val="18"/>
        </w:rPr>
        <w:t xml:space="preserve"> tay 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t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p.</w:t>
      </w:r>
    </w:p>
    <w:p w14:paraId="19C7920F" w14:textId="77777777" w:rsidR="00FC5CC6" w:rsidRPr="005B51C3" w:rsidRDefault="007D5972">
      <w:pPr>
        <w:spacing w:after="120"/>
        <w:rPr>
          <w:sz w:val="16"/>
          <w:szCs w:val="18"/>
        </w:rPr>
      </w:pPr>
      <w:r w:rsidRPr="005B51C3">
        <w:rPr>
          <w:b/>
          <w:color w:val="1B365D"/>
          <w:sz w:val="16"/>
          <w:szCs w:val="18"/>
        </w:rPr>
        <w:t>👉</w:t>
      </w:r>
      <w:r w:rsidRPr="005B51C3">
        <w:rPr>
          <w:b/>
          <w:color w:val="1B365D"/>
          <w:sz w:val="16"/>
          <w:szCs w:val="18"/>
        </w:rPr>
        <w:t xml:space="preserve"> K</w:t>
      </w:r>
      <w:r w:rsidRPr="005B51C3">
        <w:rPr>
          <w:b/>
          <w:color w:val="1B365D"/>
          <w:sz w:val="16"/>
          <w:szCs w:val="18"/>
        </w:rPr>
        <w:t>ế</w:t>
      </w:r>
      <w:r w:rsidRPr="005B51C3">
        <w:rPr>
          <w:b/>
          <w:color w:val="1B365D"/>
          <w:sz w:val="16"/>
          <w:szCs w:val="18"/>
        </w:rPr>
        <w:t>t qu</w:t>
      </w:r>
      <w:r w:rsidRPr="005B51C3">
        <w:rPr>
          <w:b/>
          <w:color w:val="1B365D"/>
          <w:sz w:val="16"/>
          <w:szCs w:val="18"/>
        </w:rPr>
        <w:t>ả</w:t>
      </w:r>
      <w:r w:rsidRPr="005B51C3">
        <w:rPr>
          <w:b/>
          <w:color w:val="1B365D"/>
          <w:sz w:val="16"/>
          <w:szCs w:val="18"/>
        </w:rPr>
        <w:t xml:space="preserve"> / S</w:t>
      </w:r>
      <w:r w:rsidRPr="005B51C3">
        <w:rPr>
          <w:b/>
          <w:color w:val="1B365D"/>
          <w:sz w:val="16"/>
          <w:szCs w:val="18"/>
        </w:rPr>
        <w:t>ả</w:t>
      </w:r>
      <w:r w:rsidRPr="005B51C3">
        <w:rPr>
          <w:b/>
          <w:color w:val="1B365D"/>
          <w:sz w:val="16"/>
          <w:szCs w:val="18"/>
        </w:rPr>
        <w:t>n ph</w:t>
      </w:r>
      <w:r w:rsidRPr="005B51C3">
        <w:rPr>
          <w:b/>
          <w:color w:val="1B365D"/>
          <w:sz w:val="16"/>
          <w:szCs w:val="18"/>
        </w:rPr>
        <w:t>ẩ</w:t>
      </w:r>
      <w:r w:rsidRPr="005B51C3">
        <w:rPr>
          <w:b/>
          <w:color w:val="1B365D"/>
          <w:sz w:val="16"/>
          <w:szCs w:val="18"/>
        </w:rPr>
        <w:t>m đ</w:t>
      </w:r>
      <w:r w:rsidRPr="005B51C3">
        <w:rPr>
          <w:b/>
          <w:color w:val="1B365D"/>
          <w:sz w:val="16"/>
          <w:szCs w:val="18"/>
        </w:rPr>
        <w:t>ạ</w:t>
      </w:r>
      <w:r w:rsidRPr="005B51C3">
        <w:rPr>
          <w:b/>
          <w:color w:val="1B365D"/>
          <w:sz w:val="16"/>
          <w:szCs w:val="18"/>
        </w:rPr>
        <w:t>t đư</w:t>
      </w:r>
      <w:r w:rsidRPr="005B51C3">
        <w:rPr>
          <w:b/>
          <w:color w:val="1B365D"/>
          <w:sz w:val="16"/>
          <w:szCs w:val="18"/>
        </w:rPr>
        <w:t>ợ</w:t>
      </w:r>
      <w:r w:rsidRPr="005B51C3">
        <w:rPr>
          <w:b/>
          <w:color w:val="1B365D"/>
          <w:sz w:val="16"/>
          <w:szCs w:val="18"/>
        </w:rPr>
        <w:t xml:space="preserve">c: </w:t>
      </w:r>
      <w:r w:rsidRPr="005B51C3">
        <w:rPr>
          <w:sz w:val="16"/>
          <w:szCs w:val="18"/>
        </w:rPr>
        <w:t>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 sinh n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m v</w:t>
      </w:r>
      <w:r w:rsidRPr="005B51C3">
        <w:rPr>
          <w:sz w:val="16"/>
          <w:szCs w:val="18"/>
        </w:rPr>
        <w:t>ữ</w:t>
      </w:r>
      <w:r w:rsidRPr="005B51C3">
        <w:rPr>
          <w:sz w:val="16"/>
          <w:szCs w:val="18"/>
        </w:rPr>
        <w:t>ng phương pháp lu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n ki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>m ch</w:t>
      </w:r>
      <w:r w:rsidRPr="005B51C3">
        <w:rPr>
          <w:sz w:val="16"/>
          <w:szCs w:val="18"/>
        </w:rPr>
        <w:t>ứ</w:t>
      </w:r>
      <w:r w:rsidRPr="005B51C3">
        <w:rPr>
          <w:sz w:val="16"/>
          <w:szCs w:val="18"/>
        </w:rPr>
        <w:t>ng khoa h</w:t>
      </w:r>
      <w:r w:rsidRPr="005B51C3">
        <w:rPr>
          <w:sz w:val="16"/>
          <w:szCs w:val="18"/>
        </w:rPr>
        <w:t>ọ</w:t>
      </w:r>
      <w:r w:rsidRPr="005B51C3">
        <w:rPr>
          <w:sz w:val="16"/>
          <w:szCs w:val="18"/>
        </w:rPr>
        <w:t>c, xóa b</w:t>
      </w:r>
      <w:r w:rsidRPr="005B51C3">
        <w:rPr>
          <w:sz w:val="16"/>
          <w:szCs w:val="18"/>
        </w:rPr>
        <w:t>ỏ</w:t>
      </w:r>
      <w:r w:rsidRPr="005B51C3">
        <w:rPr>
          <w:sz w:val="16"/>
          <w:szCs w:val="18"/>
        </w:rPr>
        <w:t xml:space="preserve"> hoàn toàn thói quen tin tư</w:t>
      </w:r>
      <w:r w:rsidRPr="005B51C3">
        <w:rPr>
          <w:sz w:val="16"/>
          <w:szCs w:val="18"/>
        </w:rPr>
        <w:t>ở</w:t>
      </w:r>
      <w:r w:rsidRPr="005B51C3">
        <w:rPr>
          <w:sz w:val="16"/>
          <w:szCs w:val="18"/>
        </w:rPr>
        <w:t>ng mù quáng vào AI.</w:t>
      </w:r>
    </w:p>
    <w:p w14:paraId="183AF8A8" w14:textId="77777777" w:rsidR="00FC5CC6" w:rsidRPr="005B51C3" w:rsidRDefault="007D5972">
      <w:pPr>
        <w:keepNext/>
        <w:spacing w:before="200" w:after="60"/>
        <w:rPr>
          <w:sz w:val="16"/>
          <w:szCs w:val="18"/>
        </w:rPr>
      </w:pPr>
      <w:r w:rsidRPr="005B51C3">
        <w:rPr>
          <w:b/>
          <w:color w:val="2C5E8A"/>
          <w:sz w:val="18"/>
          <w:szCs w:val="18"/>
        </w:rPr>
        <w:lastRenderedPageBreak/>
        <w:t>HO</w:t>
      </w:r>
      <w:r w:rsidRPr="005B51C3">
        <w:rPr>
          <w:b/>
          <w:color w:val="2C5E8A"/>
          <w:sz w:val="18"/>
          <w:szCs w:val="18"/>
        </w:rPr>
        <w:t>Ạ</w:t>
      </w:r>
      <w:r w:rsidRPr="005B51C3">
        <w:rPr>
          <w:b/>
          <w:color w:val="2C5E8A"/>
          <w:sz w:val="18"/>
          <w:szCs w:val="18"/>
        </w:rPr>
        <w:t>T Đ</w:t>
      </w:r>
      <w:r w:rsidRPr="005B51C3">
        <w:rPr>
          <w:b/>
          <w:color w:val="2C5E8A"/>
          <w:sz w:val="18"/>
          <w:szCs w:val="18"/>
        </w:rPr>
        <w:t>Ộ</w:t>
      </w:r>
      <w:r w:rsidRPr="005B51C3">
        <w:rPr>
          <w:b/>
          <w:color w:val="2C5E8A"/>
          <w:sz w:val="18"/>
          <w:szCs w:val="18"/>
        </w:rPr>
        <w:t>NG 4: V</w:t>
      </w:r>
      <w:r w:rsidRPr="005B51C3">
        <w:rPr>
          <w:b/>
          <w:color w:val="2C5E8A"/>
          <w:sz w:val="18"/>
          <w:szCs w:val="18"/>
        </w:rPr>
        <w:t>Ậ</w:t>
      </w:r>
      <w:r w:rsidRPr="005B51C3">
        <w:rPr>
          <w:b/>
          <w:color w:val="2C5E8A"/>
          <w:sz w:val="18"/>
          <w:szCs w:val="18"/>
        </w:rPr>
        <w:t>N D</w:t>
      </w:r>
      <w:r w:rsidRPr="005B51C3">
        <w:rPr>
          <w:b/>
          <w:color w:val="2C5E8A"/>
          <w:sz w:val="18"/>
          <w:szCs w:val="18"/>
        </w:rPr>
        <w:t>Ụ</w:t>
      </w:r>
      <w:r w:rsidRPr="005B51C3">
        <w:rPr>
          <w:b/>
          <w:color w:val="2C5E8A"/>
          <w:sz w:val="18"/>
          <w:szCs w:val="18"/>
        </w:rPr>
        <w:t>NG (ACTIVE EXPERIMENTATION) (17 phút)</w:t>
      </w:r>
    </w:p>
    <w:p w14:paraId="29620925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color w:val="0D6E6E"/>
          <w:sz w:val="16"/>
          <w:szCs w:val="18"/>
        </w:rPr>
        <w:t>• M</w:t>
      </w:r>
      <w:r w:rsidRPr="005B51C3">
        <w:rPr>
          <w:b/>
          <w:color w:val="0D6E6E"/>
          <w:sz w:val="16"/>
          <w:szCs w:val="18"/>
        </w:rPr>
        <w:t>ụ</w:t>
      </w:r>
      <w:r w:rsidRPr="005B51C3">
        <w:rPr>
          <w:b/>
          <w:color w:val="0D6E6E"/>
          <w:sz w:val="16"/>
          <w:szCs w:val="18"/>
        </w:rPr>
        <w:t>c tiêu ho</w:t>
      </w:r>
      <w:r w:rsidRPr="005B51C3">
        <w:rPr>
          <w:b/>
          <w:color w:val="0D6E6E"/>
          <w:sz w:val="16"/>
          <w:szCs w:val="18"/>
        </w:rPr>
        <w:t>ạ</w:t>
      </w:r>
      <w:r w:rsidRPr="005B51C3">
        <w:rPr>
          <w:b/>
          <w:color w:val="0D6E6E"/>
          <w:sz w:val="16"/>
          <w:szCs w:val="18"/>
        </w:rPr>
        <w:t>t đ</w:t>
      </w:r>
      <w:r w:rsidRPr="005B51C3">
        <w:rPr>
          <w:b/>
          <w:color w:val="0D6E6E"/>
          <w:sz w:val="16"/>
          <w:szCs w:val="18"/>
        </w:rPr>
        <w:t>ộ</w:t>
      </w:r>
      <w:r w:rsidRPr="005B51C3">
        <w:rPr>
          <w:b/>
          <w:color w:val="0D6E6E"/>
          <w:sz w:val="16"/>
          <w:szCs w:val="18"/>
        </w:rPr>
        <w:t xml:space="preserve">ng: </w:t>
      </w:r>
      <w:r w:rsidRPr="005B51C3">
        <w:rPr>
          <w:sz w:val="16"/>
          <w:szCs w:val="18"/>
        </w:rPr>
        <w:t>Ứ</w:t>
      </w:r>
      <w:r w:rsidRPr="005B51C3">
        <w:rPr>
          <w:sz w:val="16"/>
          <w:szCs w:val="18"/>
        </w:rPr>
        <w:t>ng d</w:t>
      </w:r>
      <w:r w:rsidRPr="005B51C3">
        <w:rPr>
          <w:sz w:val="16"/>
          <w:szCs w:val="18"/>
        </w:rPr>
        <w:t>ụ</w:t>
      </w:r>
      <w:r w:rsidRPr="005B51C3">
        <w:rPr>
          <w:sz w:val="16"/>
          <w:szCs w:val="18"/>
        </w:rPr>
        <w:t>ng ngay quy trình 3 bư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c vào nhi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m v</w:t>
      </w:r>
      <w:r w:rsidRPr="005B51C3">
        <w:rPr>
          <w:sz w:val="16"/>
          <w:szCs w:val="18"/>
        </w:rPr>
        <w:t>ụ</w:t>
      </w:r>
      <w:r w:rsidRPr="005B51C3">
        <w:rPr>
          <w:sz w:val="16"/>
          <w:szCs w:val="18"/>
        </w:rPr>
        <w:t xml:space="preserve"> tra c</w:t>
      </w:r>
      <w:r w:rsidRPr="005B51C3">
        <w:rPr>
          <w:sz w:val="16"/>
          <w:szCs w:val="18"/>
        </w:rPr>
        <w:t>ứ</w:t>
      </w:r>
      <w:r w:rsidRPr="005B51C3">
        <w:rPr>
          <w:sz w:val="16"/>
          <w:szCs w:val="18"/>
        </w:rPr>
        <w:t>u Đ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a lý th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>c t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 xml:space="preserve"> và bàn giao s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n ph</w:t>
      </w:r>
      <w:r w:rsidRPr="005B51C3">
        <w:rPr>
          <w:sz w:val="16"/>
          <w:szCs w:val="18"/>
        </w:rPr>
        <w:t>ẩ</w:t>
      </w:r>
      <w:r w:rsidRPr="005B51C3">
        <w:rPr>
          <w:sz w:val="16"/>
          <w:szCs w:val="18"/>
        </w:rPr>
        <w:t>m Nh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t ký câu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nh có ch</w:t>
      </w:r>
      <w:r w:rsidRPr="005B51C3">
        <w:rPr>
          <w:sz w:val="16"/>
          <w:szCs w:val="18"/>
        </w:rPr>
        <w:t>ữ</w:t>
      </w:r>
      <w:r w:rsidRPr="005B51C3">
        <w:rPr>
          <w:sz w:val="16"/>
          <w:szCs w:val="18"/>
        </w:rPr>
        <w:t xml:space="preserve"> ký cam k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t.</w:t>
      </w:r>
    </w:p>
    <w:p w14:paraId="31058830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sz w:val="16"/>
          <w:szCs w:val="18"/>
        </w:rPr>
        <w:t>• Th</w:t>
      </w:r>
      <w:r w:rsidRPr="005B51C3">
        <w:rPr>
          <w:b/>
          <w:sz w:val="16"/>
          <w:szCs w:val="18"/>
        </w:rPr>
        <w:t>ầ</w:t>
      </w:r>
      <w:r w:rsidRPr="005B51C3">
        <w:rPr>
          <w:b/>
          <w:sz w:val="16"/>
          <w:szCs w:val="18"/>
        </w:rPr>
        <w:t xml:space="preserve">y làm gì? </w:t>
      </w:r>
      <w:r w:rsidRPr="005B51C3">
        <w:rPr>
          <w:sz w:val="16"/>
          <w:szCs w:val="18"/>
        </w:rPr>
        <w:t>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giao nhi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m v</w:t>
      </w:r>
      <w:r w:rsidRPr="005B51C3">
        <w:rPr>
          <w:sz w:val="16"/>
          <w:szCs w:val="18"/>
        </w:rPr>
        <w:t>ụ</w:t>
      </w:r>
      <w:r w:rsidRPr="005B51C3">
        <w:rPr>
          <w:sz w:val="16"/>
          <w:szCs w:val="18"/>
        </w:rPr>
        <w:t xml:space="preserve"> m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i: 'Dùng AI tìm k</w:t>
      </w:r>
      <w:r w:rsidRPr="005B51C3">
        <w:rPr>
          <w:sz w:val="16"/>
          <w:szCs w:val="18"/>
        </w:rPr>
        <w:t>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m: Đi</w:t>
      </w:r>
      <w:r w:rsidRPr="005B51C3">
        <w:rPr>
          <w:sz w:val="16"/>
          <w:szCs w:val="18"/>
        </w:rPr>
        <w:t>ể</w:t>
      </w:r>
      <w:r w:rsidRPr="005B51C3">
        <w:rPr>
          <w:sz w:val="16"/>
          <w:szCs w:val="18"/>
        </w:rPr>
        <w:t>m sâu nh</w:t>
      </w:r>
      <w:r w:rsidRPr="005B51C3">
        <w:rPr>
          <w:sz w:val="16"/>
          <w:szCs w:val="18"/>
        </w:rPr>
        <w:t>ấ</w:t>
      </w:r>
      <w:r w:rsidRPr="005B51C3">
        <w:rPr>
          <w:sz w:val="16"/>
          <w:szCs w:val="18"/>
        </w:rPr>
        <w:t>t c</w:t>
      </w:r>
      <w:r w:rsidRPr="005B51C3">
        <w:rPr>
          <w:sz w:val="16"/>
          <w:szCs w:val="18"/>
        </w:rPr>
        <w:t>ủ</w:t>
      </w:r>
      <w:r w:rsidRPr="005B51C3">
        <w:rPr>
          <w:sz w:val="16"/>
          <w:szCs w:val="18"/>
        </w:rPr>
        <w:t>a đ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i dương n</w:t>
      </w:r>
      <w:r w:rsidRPr="005B51C3">
        <w:rPr>
          <w:sz w:val="16"/>
          <w:szCs w:val="18"/>
        </w:rPr>
        <w:t>ằ</w:t>
      </w:r>
      <w:r w:rsidRPr="005B51C3">
        <w:rPr>
          <w:sz w:val="16"/>
          <w:szCs w:val="18"/>
        </w:rPr>
        <w:t xml:space="preserve">m </w:t>
      </w:r>
      <w:r w:rsidRPr="005B51C3">
        <w:rPr>
          <w:sz w:val="16"/>
          <w:szCs w:val="18"/>
        </w:rPr>
        <w:t>ở</w:t>
      </w:r>
      <w:r w:rsidRPr="005B51C3">
        <w:rPr>
          <w:sz w:val="16"/>
          <w:szCs w:val="18"/>
        </w:rPr>
        <w:t xml:space="preserve"> đâu, sâu bao nhiêu mét và thu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c đ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i dương nào?'. Th</w:t>
      </w:r>
      <w:r w:rsidRPr="005B51C3">
        <w:rPr>
          <w:sz w:val="16"/>
          <w:szCs w:val="18"/>
        </w:rPr>
        <w:t>ầ</w:t>
      </w:r>
      <w:r w:rsidRPr="005B51C3">
        <w:rPr>
          <w:sz w:val="16"/>
          <w:szCs w:val="18"/>
        </w:rPr>
        <w:t>y phát phi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u Nh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t ký câu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nh (Prompt Log) b</w:t>
      </w:r>
      <w:r w:rsidRPr="005B51C3">
        <w:rPr>
          <w:sz w:val="16"/>
          <w:szCs w:val="18"/>
        </w:rPr>
        <w:t>ắ</w:t>
      </w:r>
      <w:r w:rsidRPr="005B51C3">
        <w:rPr>
          <w:sz w:val="16"/>
          <w:szCs w:val="18"/>
        </w:rPr>
        <w:t>t bu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c n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p l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i cu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>i gi</w:t>
      </w:r>
      <w:r w:rsidRPr="005B51C3">
        <w:rPr>
          <w:sz w:val="16"/>
          <w:szCs w:val="18"/>
        </w:rPr>
        <w:t>ờ</w:t>
      </w:r>
      <w:r w:rsidRPr="005B51C3">
        <w:rPr>
          <w:sz w:val="16"/>
          <w:szCs w:val="18"/>
        </w:rPr>
        <w:t>.</w:t>
      </w:r>
    </w:p>
    <w:p w14:paraId="3C4678AC" w14:textId="77777777" w:rsidR="00FC5CC6" w:rsidRPr="005B51C3" w:rsidRDefault="007D5972">
      <w:pPr>
        <w:spacing w:after="40"/>
        <w:rPr>
          <w:sz w:val="16"/>
          <w:szCs w:val="18"/>
        </w:rPr>
      </w:pPr>
      <w:r w:rsidRPr="005B51C3">
        <w:rPr>
          <w:b/>
          <w:sz w:val="16"/>
          <w:szCs w:val="18"/>
        </w:rPr>
        <w:t xml:space="preserve">• Trò làm gì? </w:t>
      </w:r>
      <w:r w:rsidRPr="005B51C3">
        <w:rPr>
          <w:sz w:val="16"/>
          <w:szCs w:val="18"/>
        </w:rPr>
        <w:t>Các nhóm th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>c 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 4 bư</w:t>
      </w:r>
      <w:r w:rsidRPr="005B51C3">
        <w:rPr>
          <w:sz w:val="16"/>
          <w:szCs w:val="18"/>
        </w:rPr>
        <w:t>ớ</w:t>
      </w:r>
      <w:r w:rsidRPr="005B51C3">
        <w:rPr>
          <w:sz w:val="16"/>
          <w:szCs w:val="18"/>
        </w:rPr>
        <w:t>c: (1) Vi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câu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nh g</w:t>
      </w:r>
      <w:r w:rsidRPr="005B51C3">
        <w:rPr>
          <w:sz w:val="16"/>
          <w:szCs w:val="18"/>
        </w:rPr>
        <w:t>ử</w:t>
      </w:r>
      <w:r w:rsidRPr="005B51C3">
        <w:rPr>
          <w:sz w:val="16"/>
          <w:szCs w:val="18"/>
        </w:rPr>
        <w:t>i AI; (2) Ghi l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i k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qu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 xml:space="preserve"> thô c</w:t>
      </w:r>
      <w:r w:rsidRPr="005B51C3">
        <w:rPr>
          <w:sz w:val="16"/>
          <w:szCs w:val="18"/>
        </w:rPr>
        <w:t>ủ</w:t>
      </w:r>
      <w:r w:rsidRPr="005B51C3">
        <w:rPr>
          <w:sz w:val="16"/>
          <w:szCs w:val="18"/>
        </w:rPr>
        <w:t xml:space="preserve">a </w:t>
      </w:r>
      <w:r w:rsidRPr="005B51C3">
        <w:rPr>
          <w:sz w:val="16"/>
          <w:szCs w:val="18"/>
        </w:rPr>
        <w:t>AI; (3) M</w:t>
      </w:r>
      <w:r w:rsidRPr="005B51C3">
        <w:rPr>
          <w:sz w:val="16"/>
          <w:szCs w:val="18"/>
        </w:rPr>
        <w:t>ở</w:t>
      </w:r>
      <w:r w:rsidRPr="005B51C3">
        <w:rPr>
          <w:sz w:val="16"/>
          <w:szCs w:val="18"/>
        </w:rPr>
        <w:t xml:space="preserve"> SGK Đ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a lý 6 đ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>i chi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u s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 xml:space="preserve"> li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u đ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 xml:space="preserve"> sâu c</w:t>
      </w:r>
      <w:r w:rsidRPr="005B51C3">
        <w:rPr>
          <w:sz w:val="16"/>
          <w:szCs w:val="18"/>
        </w:rPr>
        <w:t>ủ</w:t>
      </w:r>
      <w:r w:rsidRPr="005B51C3">
        <w:rPr>
          <w:sz w:val="16"/>
          <w:szCs w:val="18"/>
        </w:rPr>
        <w:t>a Rãnh Mariana; (4) T</w:t>
      </w:r>
      <w:r w:rsidRPr="005B51C3">
        <w:rPr>
          <w:sz w:val="16"/>
          <w:szCs w:val="18"/>
        </w:rPr>
        <w:t>ự</w:t>
      </w:r>
      <w:r w:rsidRPr="005B51C3">
        <w:rPr>
          <w:sz w:val="16"/>
          <w:szCs w:val="18"/>
        </w:rPr>
        <w:t xml:space="preserve"> tay s</w:t>
      </w:r>
      <w:r w:rsidRPr="005B51C3">
        <w:rPr>
          <w:sz w:val="16"/>
          <w:szCs w:val="18"/>
        </w:rPr>
        <w:t>ử</w:t>
      </w:r>
      <w:r w:rsidRPr="005B51C3">
        <w:rPr>
          <w:sz w:val="16"/>
          <w:szCs w:val="18"/>
        </w:rPr>
        <w:t>a l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i các chi ti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sai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ch, vi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đo</w:t>
      </w:r>
      <w:r w:rsidRPr="005B51C3">
        <w:rPr>
          <w:sz w:val="16"/>
          <w:szCs w:val="18"/>
        </w:rPr>
        <w:t>ạ</w:t>
      </w:r>
      <w:r w:rsidRPr="005B51C3">
        <w:rPr>
          <w:sz w:val="16"/>
          <w:szCs w:val="18"/>
        </w:rPr>
        <w:t>n văn t</w:t>
      </w:r>
      <w:r w:rsidRPr="005B51C3">
        <w:rPr>
          <w:sz w:val="16"/>
          <w:szCs w:val="18"/>
        </w:rPr>
        <w:t>ổ</w:t>
      </w:r>
      <w:r w:rsidRPr="005B51C3">
        <w:rPr>
          <w:sz w:val="16"/>
          <w:szCs w:val="18"/>
        </w:rPr>
        <w:t>ng h</w:t>
      </w:r>
      <w:r w:rsidRPr="005B51C3">
        <w:rPr>
          <w:sz w:val="16"/>
          <w:szCs w:val="18"/>
        </w:rPr>
        <w:t>ợ</w:t>
      </w:r>
      <w:r w:rsidRPr="005B51C3">
        <w:rPr>
          <w:sz w:val="16"/>
          <w:szCs w:val="18"/>
        </w:rPr>
        <w:t>p hoàn ch</w:t>
      </w:r>
      <w:r w:rsidRPr="005B51C3">
        <w:rPr>
          <w:sz w:val="16"/>
          <w:szCs w:val="18"/>
        </w:rPr>
        <w:t>ỉ</w:t>
      </w:r>
      <w:r w:rsidRPr="005B51C3">
        <w:rPr>
          <w:sz w:val="16"/>
          <w:szCs w:val="18"/>
        </w:rPr>
        <w:t>nh và ký tên cam k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t ch</w:t>
      </w:r>
      <w:r w:rsidRPr="005B51C3">
        <w:rPr>
          <w:sz w:val="16"/>
          <w:szCs w:val="18"/>
        </w:rPr>
        <w:t>ị</w:t>
      </w:r>
      <w:r w:rsidRPr="005B51C3">
        <w:rPr>
          <w:sz w:val="16"/>
          <w:szCs w:val="18"/>
        </w:rPr>
        <w:t>u trách nhi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m.</w:t>
      </w:r>
    </w:p>
    <w:p w14:paraId="76903326" w14:textId="77777777" w:rsidR="00FC5CC6" w:rsidRPr="005B51C3" w:rsidRDefault="007D5972">
      <w:pPr>
        <w:spacing w:after="120"/>
        <w:rPr>
          <w:sz w:val="16"/>
          <w:szCs w:val="18"/>
        </w:rPr>
      </w:pPr>
      <w:r w:rsidRPr="005B51C3">
        <w:rPr>
          <w:b/>
          <w:color w:val="1B365D"/>
          <w:sz w:val="16"/>
          <w:szCs w:val="18"/>
        </w:rPr>
        <w:t>👉</w:t>
      </w:r>
      <w:r w:rsidRPr="005B51C3">
        <w:rPr>
          <w:b/>
          <w:color w:val="1B365D"/>
          <w:sz w:val="16"/>
          <w:szCs w:val="18"/>
        </w:rPr>
        <w:t xml:space="preserve"> K</w:t>
      </w:r>
      <w:r w:rsidRPr="005B51C3">
        <w:rPr>
          <w:b/>
          <w:color w:val="1B365D"/>
          <w:sz w:val="16"/>
          <w:szCs w:val="18"/>
        </w:rPr>
        <w:t>ế</w:t>
      </w:r>
      <w:r w:rsidRPr="005B51C3">
        <w:rPr>
          <w:b/>
          <w:color w:val="1B365D"/>
          <w:sz w:val="16"/>
          <w:szCs w:val="18"/>
        </w:rPr>
        <w:t>t qu</w:t>
      </w:r>
      <w:r w:rsidRPr="005B51C3">
        <w:rPr>
          <w:b/>
          <w:color w:val="1B365D"/>
          <w:sz w:val="16"/>
          <w:szCs w:val="18"/>
        </w:rPr>
        <w:t>ả</w:t>
      </w:r>
      <w:r w:rsidRPr="005B51C3">
        <w:rPr>
          <w:b/>
          <w:color w:val="1B365D"/>
          <w:sz w:val="16"/>
          <w:szCs w:val="18"/>
        </w:rPr>
        <w:t xml:space="preserve"> / S</w:t>
      </w:r>
      <w:r w:rsidRPr="005B51C3">
        <w:rPr>
          <w:b/>
          <w:color w:val="1B365D"/>
          <w:sz w:val="16"/>
          <w:szCs w:val="18"/>
        </w:rPr>
        <w:t>ả</w:t>
      </w:r>
      <w:r w:rsidRPr="005B51C3">
        <w:rPr>
          <w:b/>
          <w:color w:val="1B365D"/>
          <w:sz w:val="16"/>
          <w:szCs w:val="18"/>
        </w:rPr>
        <w:t>n ph</w:t>
      </w:r>
      <w:r w:rsidRPr="005B51C3">
        <w:rPr>
          <w:b/>
          <w:color w:val="1B365D"/>
          <w:sz w:val="16"/>
          <w:szCs w:val="18"/>
        </w:rPr>
        <w:t>ẩ</w:t>
      </w:r>
      <w:r w:rsidRPr="005B51C3">
        <w:rPr>
          <w:b/>
          <w:color w:val="1B365D"/>
          <w:sz w:val="16"/>
          <w:szCs w:val="18"/>
        </w:rPr>
        <w:t>m đ</w:t>
      </w:r>
      <w:r w:rsidRPr="005B51C3">
        <w:rPr>
          <w:b/>
          <w:color w:val="1B365D"/>
          <w:sz w:val="16"/>
          <w:szCs w:val="18"/>
        </w:rPr>
        <w:t>ạ</w:t>
      </w:r>
      <w:r w:rsidRPr="005B51C3">
        <w:rPr>
          <w:b/>
          <w:color w:val="1B365D"/>
          <w:sz w:val="16"/>
          <w:szCs w:val="18"/>
        </w:rPr>
        <w:t>t đư</w:t>
      </w:r>
      <w:r w:rsidRPr="005B51C3">
        <w:rPr>
          <w:b/>
          <w:color w:val="1B365D"/>
          <w:sz w:val="16"/>
          <w:szCs w:val="18"/>
        </w:rPr>
        <w:t>ợ</w:t>
      </w:r>
      <w:r w:rsidRPr="005B51C3">
        <w:rPr>
          <w:b/>
          <w:color w:val="1B365D"/>
          <w:sz w:val="16"/>
          <w:szCs w:val="18"/>
        </w:rPr>
        <w:t xml:space="preserve">c: </w:t>
      </w:r>
      <w:r w:rsidRPr="005B51C3">
        <w:rPr>
          <w:sz w:val="16"/>
          <w:szCs w:val="18"/>
        </w:rPr>
        <w:t>S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n ph</w:t>
      </w:r>
      <w:r w:rsidRPr="005B51C3">
        <w:rPr>
          <w:sz w:val="16"/>
          <w:szCs w:val="18"/>
        </w:rPr>
        <w:t>ẩ</w:t>
      </w:r>
      <w:r w:rsidRPr="005B51C3">
        <w:rPr>
          <w:sz w:val="16"/>
          <w:szCs w:val="18"/>
        </w:rPr>
        <w:t>m bàn giao: 100% các nhóm n</w:t>
      </w:r>
      <w:r w:rsidRPr="005B51C3">
        <w:rPr>
          <w:sz w:val="16"/>
          <w:szCs w:val="18"/>
        </w:rPr>
        <w:t>ộ</w:t>
      </w:r>
      <w:r w:rsidRPr="005B51C3">
        <w:rPr>
          <w:sz w:val="16"/>
          <w:szCs w:val="18"/>
        </w:rPr>
        <w:t>p Phi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u Nh</w:t>
      </w:r>
      <w:r w:rsidRPr="005B51C3">
        <w:rPr>
          <w:sz w:val="16"/>
          <w:szCs w:val="18"/>
        </w:rPr>
        <w:t>ậ</w:t>
      </w:r>
      <w:r w:rsidRPr="005B51C3">
        <w:rPr>
          <w:sz w:val="16"/>
          <w:szCs w:val="18"/>
        </w:rPr>
        <w:t>t ký câu l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nh (Prompt Log) hoàn ch</w:t>
      </w:r>
      <w:r w:rsidRPr="005B51C3">
        <w:rPr>
          <w:sz w:val="16"/>
          <w:szCs w:val="18"/>
        </w:rPr>
        <w:t>ỉ</w:t>
      </w:r>
      <w:r w:rsidRPr="005B51C3">
        <w:rPr>
          <w:sz w:val="16"/>
          <w:szCs w:val="18"/>
        </w:rPr>
        <w:t>nh, có đ</w:t>
      </w:r>
      <w:r w:rsidRPr="005B51C3">
        <w:rPr>
          <w:sz w:val="16"/>
          <w:szCs w:val="18"/>
        </w:rPr>
        <w:t>ố</w:t>
      </w:r>
      <w:r w:rsidRPr="005B51C3">
        <w:rPr>
          <w:sz w:val="16"/>
          <w:szCs w:val="18"/>
        </w:rPr>
        <w:t>i chi</w:t>
      </w:r>
      <w:r w:rsidRPr="005B51C3">
        <w:rPr>
          <w:sz w:val="16"/>
          <w:szCs w:val="18"/>
        </w:rPr>
        <w:t>ế</w:t>
      </w:r>
      <w:r w:rsidRPr="005B51C3">
        <w:rPr>
          <w:sz w:val="16"/>
          <w:szCs w:val="18"/>
        </w:rPr>
        <w:t>u SGK và ch</w:t>
      </w:r>
      <w:r w:rsidRPr="005B51C3">
        <w:rPr>
          <w:sz w:val="16"/>
          <w:szCs w:val="18"/>
        </w:rPr>
        <w:t>ữ</w:t>
      </w:r>
      <w:r w:rsidRPr="005B51C3">
        <w:rPr>
          <w:sz w:val="16"/>
          <w:szCs w:val="18"/>
        </w:rPr>
        <w:t xml:space="preserve"> ký trách nhi</w:t>
      </w:r>
      <w:r w:rsidRPr="005B51C3">
        <w:rPr>
          <w:sz w:val="16"/>
          <w:szCs w:val="18"/>
        </w:rPr>
        <w:t>ệ</w:t>
      </w:r>
      <w:r w:rsidRPr="005B51C3">
        <w:rPr>
          <w:sz w:val="16"/>
          <w:szCs w:val="18"/>
        </w:rPr>
        <w:t>m gi</w:t>
      </w:r>
      <w:r w:rsidRPr="005B51C3">
        <w:rPr>
          <w:sz w:val="16"/>
          <w:szCs w:val="18"/>
        </w:rPr>
        <w:t>ả</w:t>
      </w:r>
      <w:r w:rsidRPr="005B51C3">
        <w:rPr>
          <w:sz w:val="16"/>
          <w:szCs w:val="18"/>
        </w:rPr>
        <w:t>i trình.</w:t>
      </w:r>
    </w:p>
    <w:p w14:paraId="007570DE" w14:textId="77777777" w:rsidR="007D5972" w:rsidRPr="005B51C3" w:rsidRDefault="007D5972">
      <w:pPr>
        <w:rPr>
          <w:sz w:val="16"/>
          <w:szCs w:val="18"/>
        </w:rPr>
      </w:pPr>
    </w:p>
    <w:sectPr w:rsidR="007D5972" w:rsidRPr="005B51C3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6C5"/>
    <w:rsid w:val="0015074B"/>
    <w:rsid w:val="0029639D"/>
    <w:rsid w:val="002B0D7E"/>
    <w:rsid w:val="002D64E2"/>
    <w:rsid w:val="00326F90"/>
    <w:rsid w:val="00504481"/>
    <w:rsid w:val="00594350"/>
    <w:rsid w:val="005B51C3"/>
    <w:rsid w:val="00720BEA"/>
    <w:rsid w:val="007561F8"/>
    <w:rsid w:val="007D5972"/>
    <w:rsid w:val="00AA1D8D"/>
    <w:rsid w:val="00B47730"/>
    <w:rsid w:val="00CB0664"/>
    <w:rsid w:val="00FC5C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38A48"/>
  <w14:defaultImageDpi w14:val="300"/>
  <w15:docId w15:val="{D3016E5B-68C9-4A2A-A2B8-B8F81514F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12529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15CE7D-B6C9-47BA-87AD-98DECB91E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1331</Words>
  <Characters>7592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 Helen</cp:lastModifiedBy>
  <cp:revision>9</cp:revision>
  <dcterms:created xsi:type="dcterms:W3CDTF">2013-12-23T23:15:00Z</dcterms:created>
  <dcterms:modified xsi:type="dcterms:W3CDTF">2026-09-14T09:06:00Z</dcterms:modified>
  <cp:category/>
</cp:coreProperties>
</file>
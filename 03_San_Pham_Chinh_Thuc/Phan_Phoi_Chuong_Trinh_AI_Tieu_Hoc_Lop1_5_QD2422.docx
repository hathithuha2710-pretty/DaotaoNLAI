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0FAF50" w14:textId="77777777" w:rsidR="00D31B0B" w:rsidRDefault="00E74A51">
      <w:pPr>
        <w:jc w:val="center"/>
      </w:pPr>
      <w:r>
        <w:rPr>
          <w:b/>
          <w:color w:val="1F4E78"/>
        </w:rPr>
        <w:t>B</w:t>
      </w:r>
      <w:r>
        <w:rPr>
          <w:b/>
          <w:color w:val="1F4E78"/>
        </w:rPr>
        <w:t>Ộ</w:t>
      </w:r>
      <w:r>
        <w:rPr>
          <w:b/>
          <w:color w:val="1F4E78"/>
        </w:rPr>
        <w:t xml:space="preserve"> GIÁO D</w:t>
      </w:r>
      <w:r>
        <w:rPr>
          <w:b/>
          <w:color w:val="1F4E78"/>
        </w:rPr>
        <w:t>Ụ</w:t>
      </w:r>
      <w:r>
        <w:rPr>
          <w:b/>
          <w:color w:val="1F4E78"/>
        </w:rPr>
        <w:t>C VÀ ĐÀO T</w:t>
      </w:r>
      <w:r>
        <w:rPr>
          <w:b/>
          <w:color w:val="1F4E78"/>
        </w:rPr>
        <w:t>Ạ</w:t>
      </w:r>
      <w:r>
        <w:rPr>
          <w:b/>
          <w:color w:val="1F4E78"/>
        </w:rPr>
        <w:t>O</w:t>
      </w:r>
      <w:r>
        <w:rPr>
          <w:b/>
          <w:color w:val="1F4E78"/>
        </w:rPr>
        <w:br/>
      </w:r>
      <w:r>
        <w:rPr>
          <w:b/>
          <w:sz w:val="24"/>
        </w:rPr>
        <w:t>CHƯƠNG TRÌNH GIÁO D</w:t>
      </w:r>
      <w:r>
        <w:rPr>
          <w:b/>
          <w:sz w:val="24"/>
        </w:rPr>
        <w:t>Ụ</w:t>
      </w:r>
      <w:r>
        <w:rPr>
          <w:b/>
          <w:sz w:val="24"/>
        </w:rPr>
        <w:t>C TRÍ TU</w:t>
      </w:r>
      <w:r>
        <w:rPr>
          <w:b/>
          <w:sz w:val="24"/>
        </w:rPr>
        <w:t>Ệ</w:t>
      </w:r>
      <w:r>
        <w:rPr>
          <w:b/>
          <w:sz w:val="24"/>
        </w:rPr>
        <w:t xml:space="preserve"> NHÂN T</w:t>
      </w:r>
      <w:r>
        <w:rPr>
          <w:b/>
          <w:sz w:val="24"/>
        </w:rPr>
        <w:t>Ạ</w:t>
      </w:r>
      <w:r>
        <w:rPr>
          <w:b/>
          <w:sz w:val="24"/>
        </w:rPr>
        <w:t>O CHO H</w:t>
      </w:r>
      <w:r>
        <w:rPr>
          <w:b/>
          <w:sz w:val="24"/>
        </w:rPr>
        <w:t>Ọ</w:t>
      </w:r>
      <w:r>
        <w:rPr>
          <w:b/>
          <w:sz w:val="24"/>
        </w:rPr>
        <w:t>C SINH PH</w:t>
      </w:r>
      <w:r>
        <w:rPr>
          <w:b/>
          <w:sz w:val="24"/>
        </w:rPr>
        <w:t>Ổ</w:t>
      </w:r>
      <w:r>
        <w:rPr>
          <w:b/>
          <w:sz w:val="24"/>
        </w:rPr>
        <w:t xml:space="preserve"> THÔNG</w:t>
      </w:r>
      <w:r>
        <w:rPr>
          <w:b/>
          <w:sz w:val="24"/>
        </w:rPr>
        <w:br/>
      </w:r>
      <w:r>
        <w:rPr>
          <w:i/>
          <w:color w:val="595959"/>
          <w:sz w:val="20"/>
        </w:rPr>
        <w:t>(Ban hành kèm theo Quy</w:t>
      </w:r>
      <w:r>
        <w:rPr>
          <w:i/>
          <w:color w:val="595959"/>
          <w:sz w:val="20"/>
        </w:rPr>
        <w:t>ế</w:t>
      </w:r>
      <w:r>
        <w:rPr>
          <w:i/>
          <w:color w:val="595959"/>
          <w:sz w:val="20"/>
        </w:rPr>
        <w:t>t đ</w:t>
      </w:r>
      <w:r>
        <w:rPr>
          <w:i/>
          <w:color w:val="595959"/>
          <w:sz w:val="20"/>
        </w:rPr>
        <w:t>ị</w:t>
      </w:r>
      <w:r>
        <w:rPr>
          <w:i/>
          <w:color w:val="595959"/>
          <w:sz w:val="20"/>
        </w:rPr>
        <w:t>nh s</w:t>
      </w:r>
      <w:r>
        <w:rPr>
          <w:i/>
          <w:color w:val="595959"/>
          <w:sz w:val="20"/>
        </w:rPr>
        <w:t>ố</w:t>
      </w:r>
      <w:r>
        <w:rPr>
          <w:i/>
          <w:color w:val="595959"/>
          <w:sz w:val="20"/>
        </w:rPr>
        <w:t xml:space="preserve"> 2422/QĐ-BGDĐT ngày 18/8/2026 c</w:t>
      </w:r>
      <w:r>
        <w:rPr>
          <w:i/>
          <w:color w:val="595959"/>
          <w:sz w:val="20"/>
        </w:rPr>
        <w:t>ủ</w:t>
      </w:r>
      <w:r>
        <w:rPr>
          <w:i/>
          <w:color w:val="595959"/>
          <w:sz w:val="20"/>
        </w:rPr>
        <w:t>a B</w:t>
      </w:r>
      <w:r>
        <w:rPr>
          <w:i/>
          <w:color w:val="595959"/>
          <w:sz w:val="20"/>
        </w:rPr>
        <w:t>ộ</w:t>
      </w:r>
      <w:r>
        <w:rPr>
          <w:i/>
          <w:color w:val="595959"/>
          <w:sz w:val="20"/>
        </w:rPr>
        <w:t xml:space="preserve"> trư</w:t>
      </w:r>
      <w:r>
        <w:rPr>
          <w:i/>
          <w:color w:val="595959"/>
          <w:sz w:val="20"/>
        </w:rPr>
        <w:t>ở</w:t>
      </w:r>
      <w:r>
        <w:rPr>
          <w:i/>
          <w:color w:val="595959"/>
          <w:sz w:val="20"/>
        </w:rPr>
        <w:t>ng B</w:t>
      </w:r>
      <w:r>
        <w:rPr>
          <w:i/>
          <w:color w:val="595959"/>
          <w:sz w:val="20"/>
        </w:rPr>
        <w:t>ộ</w:t>
      </w:r>
      <w:r>
        <w:rPr>
          <w:i/>
          <w:color w:val="595959"/>
          <w:sz w:val="20"/>
        </w:rPr>
        <w:t xml:space="preserve"> GD&amp;ĐT)</w:t>
      </w:r>
      <w:r>
        <w:rPr>
          <w:i/>
          <w:color w:val="595959"/>
          <w:sz w:val="20"/>
        </w:rPr>
        <w:br/>
      </w:r>
    </w:p>
    <w:p w14:paraId="29C55E11" w14:textId="77777777" w:rsidR="00D31B0B" w:rsidRDefault="00E74A51">
      <w:pPr>
        <w:jc w:val="center"/>
      </w:pPr>
      <w:r>
        <w:rPr>
          <w:color w:val="BFBFBF"/>
        </w:rPr>
        <w:t>—————————————</w:t>
      </w:r>
    </w:p>
    <w:p w14:paraId="13B66907" w14:textId="77777777" w:rsidR="00D31B0B" w:rsidRDefault="00E74A51">
      <w:pPr>
        <w:spacing w:before="240" w:after="120"/>
        <w:jc w:val="center"/>
      </w:pPr>
      <w:r>
        <w:rPr>
          <w:b/>
          <w:color w:val="1F4E78"/>
          <w:sz w:val="30"/>
        </w:rPr>
        <w:t>K</w:t>
      </w:r>
      <w:r>
        <w:rPr>
          <w:b/>
          <w:color w:val="1F4E78"/>
          <w:sz w:val="30"/>
        </w:rPr>
        <w:t>Ế</w:t>
      </w:r>
      <w:r>
        <w:rPr>
          <w:b/>
          <w:color w:val="1F4E78"/>
          <w:sz w:val="30"/>
        </w:rPr>
        <w:t xml:space="preserve"> HO</w:t>
      </w:r>
      <w:r>
        <w:rPr>
          <w:b/>
          <w:color w:val="1F4E78"/>
          <w:sz w:val="30"/>
        </w:rPr>
        <w:t>Ạ</w:t>
      </w:r>
      <w:r>
        <w:rPr>
          <w:b/>
          <w:color w:val="1F4E78"/>
          <w:sz w:val="30"/>
        </w:rPr>
        <w:t>CH BÀI D</w:t>
      </w:r>
      <w:r>
        <w:rPr>
          <w:b/>
          <w:color w:val="1F4E78"/>
          <w:sz w:val="30"/>
        </w:rPr>
        <w:t>Ạ</w:t>
      </w:r>
      <w:r>
        <w:rPr>
          <w:b/>
          <w:color w:val="1F4E78"/>
          <w:sz w:val="30"/>
        </w:rPr>
        <w:t>Y VÀ PHÂN PH</w:t>
      </w:r>
      <w:r>
        <w:rPr>
          <w:b/>
          <w:color w:val="1F4E78"/>
          <w:sz w:val="30"/>
        </w:rPr>
        <w:t>Ố</w:t>
      </w:r>
      <w:r>
        <w:rPr>
          <w:b/>
          <w:color w:val="1F4E78"/>
          <w:sz w:val="30"/>
        </w:rPr>
        <w:t>I CHƯƠNG TRÌNH</w:t>
      </w:r>
      <w:r>
        <w:rPr>
          <w:b/>
          <w:color w:val="1F4E78"/>
          <w:sz w:val="30"/>
        </w:rPr>
        <w:br/>
        <w:t>GIÁO D</w:t>
      </w:r>
      <w:r>
        <w:rPr>
          <w:b/>
          <w:color w:val="1F4E78"/>
          <w:sz w:val="30"/>
        </w:rPr>
        <w:t>Ụ</w:t>
      </w:r>
      <w:r>
        <w:rPr>
          <w:b/>
          <w:color w:val="1F4E78"/>
          <w:sz w:val="30"/>
        </w:rPr>
        <w:t>C TRÍ TU</w:t>
      </w:r>
      <w:r>
        <w:rPr>
          <w:b/>
          <w:color w:val="1F4E78"/>
          <w:sz w:val="30"/>
        </w:rPr>
        <w:t>Ệ</w:t>
      </w:r>
      <w:r>
        <w:rPr>
          <w:b/>
          <w:color w:val="1F4E78"/>
          <w:sz w:val="30"/>
        </w:rPr>
        <w:t xml:space="preserve"> NHÂN </w:t>
      </w:r>
      <w:r>
        <w:rPr>
          <w:b/>
          <w:color w:val="1F4E78"/>
          <w:sz w:val="30"/>
        </w:rPr>
        <w:t>T</w:t>
      </w:r>
      <w:r>
        <w:rPr>
          <w:b/>
          <w:color w:val="1F4E78"/>
          <w:sz w:val="30"/>
        </w:rPr>
        <w:t>Ạ</w:t>
      </w:r>
      <w:r>
        <w:rPr>
          <w:b/>
          <w:color w:val="1F4E78"/>
          <w:sz w:val="30"/>
        </w:rPr>
        <w:t>O (AI) C</w:t>
      </w:r>
      <w:r>
        <w:rPr>
          <w:b/>
          <w:color w:val="1F4E78"/>
          <w:sz w:val="30"/>
        </w:rPr>
        <w:t>Ấ</w:t>
      </w:r>
      <w:r>
        <w:rPr>
          <w:b/>
          <w:color w:val="1F4E78"/>
          <w:sz w:val="30"/>
        </w:rPr>
        <w:t>P TI</w:t>
      </w:r>
      <w:r>
        <w:rPr>
          <w:b/>
          <w:color w:val="1F4E78"/>
          <w:sz w:val="30"/>
        </w:rPr>
        <w:t>Ể</w:t>
      </w:r>
      <w:r>
        <w:rPr>
          <w:b/>
          <w:color w:val="1F4E78"/>
          <w:sz w:val="30"/>
        </w:rPr>
        <w:t>U H</w:t>
      </w:r>
      <w:r>
        <w:rPr>
          <w:b/>
          <w:color w:val="1F4E78"/>
          <w:sz w:val="30"/>
        </w:rPr>
        <w:t>Ọ</w:t>
      </w:r>
      <w:r>
        <w:rPr>
          <w:b/>
          <w:color w:val="1F4E78"/>
          <w:sz w:val="30"/>
        </w:rPr>
        <w:t>C</w:t>
      </w:r>
      <w:r>
        <w:rPr>
          <w:b/>
          <w:color w:val="1F4E78"/>
          <w:sz w:val="30"/>
        </w:rPr>
        <w:br/>
        <w:t>(T</w:t>
      </w:r>
      <w:r>
        <w:rPr>
          <w:b/>
          <w:color w:val="1F4E78"/>
          <w:sz w:val="30"/>
        </w:rPr>
        <w:t>Ừ</w:t>
      </w:r>
      <w:r>
        <w:rPr>
          <w:b/>
          <w:color w:val="1F4E78"/>
          <w:sz w:val="30"/>
        </w:rPr>
        <w:t xml:space="preserve"> L</w:t>
      </w:r>
      <w:r>
        <w:rPr>
          <w:b/>
          <w:color w:val="1F4E78"/>
          <w:sz w:val="30"/>
        </w:rPr>
        <w:t>Ớ</w:t>
      </w:r>
      <w:r>
        <w:rPr>
          <w:b/>
          <w:color w:val="1F4E78"/>
          <w:sz w:val="30"/>
        </w:rPr>
        <w:t>P 1 Đ</w:t>
      </w:r>
      <w:r>
        <w:rPr>
          <w:b/>
          <w:color w:val="1F4E78"/>
          <w:sz w:val="30"/>
        </w:rPr>
        <w:t>Ế</w:t>
      </w:r>
      <w:r>
        <w:rPr>
          <w:b/>
          <w:color w:val="1F4E78"/>
          <w:sz w:val="30"/>
        </w:rPr>
        <w:t>N L</w:t>
      </w:r>
      <w:r>
        <w:rPr>
          <w:b/>
          <w:color w:val="1F4E78"/>
          <w:sz w:val="30"/>
        </w:rPr>
        <w:t>Ớ</w:t>
      </w:r>
      <w:r>
        <w:rPr>
          <w:b/>
          <w:color w:val="1F4E78"/>
          <w:sz w:val="30"/>
        </w:rPr>
        <w:t>P 5)</w:t>
      </w:r>
    </w:p>
    <w:p w14:paraId="57E7E385" w14:textId="77777777" w:rsidR="00D31B0B" w:rsidRDefault="00E74A51">
      <w:pPr>
        <w:spacing w:after="360"/>
        <w:jc w:val="center"/>
      </w:pPr>
      <w:r>
        <w:rPr>
          <w:i/>
          <w:sz w:val="21"/>
        </w:rPr>
        <w:t>Đ</w:t>
      </w:r>
      <w:r>
        <w:rPr>
          <w:i/>
          <w:sz w:val="21"/>
        </w:rPr>
        <w:t>ồ</w:t>
      </w:r>
      <w:r>
        <w:rPr>
          <w:i/>
          <w:sz w:val="21"/>
        </w:rPr>
        <w:t>ng b</w:t>
      </w:r>
      <w:r>
        <w:rPr>
          <w:i/>
          <w:sz w:val="21"/>
        </w:rPr>
        <w:t>ộ</w:t>
      </w:r>
      <w:r>
        <w:rPr>
          <w:i/>
          <w:sz w:val="21"/>
        </w:rPr>
        <w:t xml:space="preserve"> tuy</w:t>
      </w:r>
      <w:r>
        <w:rPr>
          <w:i/>
          <w:sz w:val="21"/>
        </w:rPr>
        <w:t>ệ</w:t>
      </w:r>
      <w:r>
        <w:rPr>
          <w:i/>
          <w:sz w:val="21"/>
        </w:rPr>
        <w:t>t đ</w:t>
      </w:r>
      <w:r>
        <w:rPr>
          <w:i/>
          <w:sz w:val="21"/>
        </w:rPr>
        <w:t>ố</w:t>
      </w:r>
      <w:r>
        <w:rPr>
          <w:i/>
          <w:sz w:val="21"/>
        </w:rPr>
        <w:t>i cùng B</w:t>
      </w:r>
      <w:r>
        <w:rPr>
          <w:i/>
          <w:sz w:val="21"/>
        </w:rPr>
        <w:t>ả</w:t>
      </w:r>
      <w:r>
        <w:rPr>
          <w:i/>
          <w:sz w:val="21"/>
        </w:rPr>
        <w:t>ng Ma tr</w:t>
      </w:r>
      <w:r>
        <w:rPr>
          <w:i/>
          <w:sz w:val="21"/>
        </w:rPr>
        <w:t>ậ</w:t>
      </w:r>
      <w:r>
        <w:rPr>
          <w:i/>
          <w:sz w:val="21"/>
        </w:rPr>
        <w:t>n 46 K</w:t>
      </w:r>
      <w:r>
        <w:rPr>
          <w:i/>
          <w:sz w:val="21"/>
        </w:rPr>
        <w:t>ỹ</w:t>
      </w:r>
      <w:r>
        <w:rPr>
          <w:i/>
          <w:sz w:val="21"/>
        </w:rPr>
        <w:t xml:space="preserve"> năng v2.0 và Khung Chu</w:t>
      </w:r>
      <w:r>
        <w:rPr>
          <w:i/>
          <w:sz w:val="21"/>
        </w:rPr>
        <w:t>ẩ</w:t>
      </w:r>
      <w:r>
        <w:rPr>
          <w:i/>
          <w:sz w:val="21"/>
        </w:rPr>
        <w:t>n đ</w:t>
      </w:r>
      <w:r>
        <w:rPr>
          <w:i/>
          <w:sz w:val="21"/>
        </w:rPr>
        <w:t>ầ</w:t>
      </w:r>
      <w:r>
        <w:rPr>
          <w:i/>
          <w:sz w:val="21"/>
        </w:rPr>
        <w:t>u ra 123 YCCĐ</w:t>
      </w:r>
      <w:r>
        <w:rPr>
          <w:i/>
          <w:sz w:val="21"/>
        </w:rPr>
        <w:br/>
        <w:t>Bao ph</w:t>
      </w:r>
      <w:r>
        <w:rPr>
          <w:i/>
          <w:sz w:val="21"/>
        </w:rPr>
        <w:t>ủ</w:t>
      </w:r>
      <w:r>
        <w:rPr>
          <w:i/>
          <w:sz w:val="21"/>
        </w:rPr>
        <w:t xml:space="preserve"> tr</w:t>
      </w:r>
      <w:r>
        <w:rPr>
          <w:i/>
          <w:sz w:val="21"/>
        </w:rPr>
        <w:t>ọ</w:t>
      </w:r>
      <w:r>
        <w:rPr>
          <w:i/>
          <w:sz w:val="21"/>
        </w:rPr>
        <w:t>n v</w:t>
      </w:r>
      <w:r>
        <w:rPr>
          <w:i/>
          <w:sz w:val="21"/>
        </w:rPr>
        <w:t>ẹ</w:t>
      </w:r>
      <w:r>
        <w:rPr>
          <w:i/>
          <w:sz w:val="21"/>
        </w:rPr>
        <w:t>n Khung 12 ti</w:t>
      </w:r>
      <w:r>
        <w:rPr>
          <w:i/>
          <w:sz w:val="21"/>
        </w:rPr>
        <w:t>ế</w:t>
      </w:r>
      <w:r>
        <w:rPr>
          <w:i/>
          <w:sz w:val="21"/>
        </w:rPr>
        <w:t>t C</w:t>
      </w:r>
      <w:r>
        <w:rPr>
          <w:i/>
          <w:sz w:val="21"/>
        </w:rPr>
        <w:t>ố</w:t>
      </w:r>
      <w:r>
        <w:rPr>
          <w:i/>
          <w:sz w:val="21"/>
        </w:rPr>
        <w:t>t lõi b</w:t>
      </w:r>
      <w:r>
        <w:rPr>
          <w:i/>
          <w:sz w:val="21"/>
        </w:rPr>
        <w:t>ắ</w:t>
      </w:r>
      <w:r>
        <w:rPr>
          <w:i/>
          <w:sz w:val="21"/>
        </w:rPr>
        <w:t>t bu</w:t>
      </w:r>
      <w:r>
        <w:rPr>
          <w:i/>
          <w:sz w:val="21"/>
        </w:rPr>
        <w:t>ộ</w:t>
      </w:r>
      <w:r>
        <w:rPr>
          <w:i/>
          <w:sz w:val="21"/>
        </w:rPr>
        <w:t>c và Khung 36 ti</w:t>
      </w:r>
      <w:r>
        <w:rPr>
          <w:i/>
          <w:sz w:val="21"/>
        </w:rPr>
        <w:t>ế</w:t>
      </w:r>
      <w:r>
        <w:rPr>
          <w:i/>
          <w:sz w:val="21"/>
        </w:rPr>
        <w:t>t Toàn di</w:t>
      </w:r>
      <w:r>
        <w:rPr>
          <w:i/>
          <w:sz w:val="21"/>
        </w:rPr>
        <w:t>ệ</w:t>
      </w:r>
      <w:r>
        <w:rPr>
          <w:i/>
          <w:sz w:val="21"/>
        </w:rPr>
        <w:t>n cho trư</w:t>
      </w:r>
      <w:r>
        <w:rPr>
          <w:i/>
          <w:sz w:val="21"/>
        </w:rPr>
        <w:t>ờ</w:t>
      </w:r>
      <w:r>
        <w:rPr>
          <w:i/>
          <w:sz w:val="21"/>
        </w:rPr>
        <w:t>ng 2 bu</w:t>
      </w:r>
      <w:r>
        <w:rPr>
          <w:i/>
          <w:sz w:val="21"/>
        </w:rPr>
        <w:t>ổ</w:t>
      </w:r>
      <w:r>
        <w:rPr>
          <w:i/>
          <w:sz w:val="21"/>
        </w:rPr>
        <w:t>i/ngày</w:t>
      </w:r>
    </w:p>
    <w:p w14:paraId="76104512" w14:textId="77777777" w:rsidR="00D31B0B" w:rsidRDefault="00E74A51">
      <w:r>
        <w:rPr>
          <w:b/>
          <w:color w:val="1F4E78"/>
          <w:sz w:val="24"/>
        </w:rPr>
        <w:t>PH</w:t>
      </w:r>
      <w:r>
        <w:rPr>
          <w:b/>
          <w:color w:val="1F4E78"/>
          <w:sz w:val="24"/>
        </w:rPr>
        <w:t>Ầ</w:t>
      </w:r>
      <w:r>
        <w:rPr>
          <w:b/>
          <w:color w:val="1F4E78"/>
          <w:sz w:val="24"/>
        </w:rPr>
        <w:t>N I. CĂN C</w:t>
      </w:r>
      <w:r>
        <w:rPr>
          <w:b/>
          <w:color w:val="1F4E78"/>
          <w:sz w:val="24"/>
        </w:rPr>
        <w:t>Ứ</w:t>
      </w:r>
      <w:r>
        <w:rPr>
          <w:b/>
          <w:color w:val="1F4E78"/>
          <w:sz w:val="24"/>
        </w:rPr>
        <w:t xml:space="preserve"> PHÁP LÝ VÀ QUY CH</w:t>
      </w:r>
      <w:r>
        <w:rPr>
          <w:b/>
          <w:color w:val="1F4E78"/>
          <w:sz w:val="24"/>
        </w:rPr>
        <w:t>U</w:t>
      </w:r>
      <w:r>
        <w:rPr>
          <w:b/>
          <w:color w:val="1F4E78"/>
          <w:sz w:val="24"/>
        </w:rPr>
        <w:t>Ẩ</w:t>
      </w:r>
      <w:r>
        <w:rPr>
          <w:b/>
          <w:color w:val="1F4E78"/>
          <w:sz w:val="24"/>
        </w:rPr>
        <w:t>N THI</w:t>
      </w:r>
      <w:r>
        <w:rPr>
          <w:b/>
          <w:color w:val="1F4E78"/>
          <w:sz w:val="24"/>
        </w:rPr>
        <w:t>Ế</w:t>
      </w:r>
      <w:r>
        <w:rPr>
          <w:b/>
          <w:color w:val="1F4E78"/>
          <w:sz w:val="24"/>
        </w:rPr>
        <w:t>T K</w:t>
      </w:r>
      <w:r>
        <w:rPr>
          <w:b/>
          <w:color w:val="1F4E78"/>
          <w:sz w:val="24"/>
        </w:rPr>
        <w:t>Ế</w:t>
      </w:r>
    </w:p>
    <w:p w14:paraId="6936C8FC" w14:textId="77777777" w:rsidR="00D31B0B" w:rsidRDefault="00E74A51">
      <w:pPr>
        <w:pStyle w:val="ListBullet"/>
        <w:spacing w:after="60"/>
      </w:pPr>
      <w:r>
        <w:rPr>
          <w:sz w:val="20"/>
        </w:rPr>
        <w:t>Căn c</w:t>
      </w:r>
      <w:r>
        <w:rPr>
          <w:sz w:val="20"/>
        </w:rPr>
        <w:t>ứ</w:t>
      </w:r>
      <w:r>
        <w:rPr>
          <w:sz w:val="20"/>
        </w:rPr>
        <w:t xml:space="preserve"> pháp lý cao nh</w:t>
      </w:r>
      <w:r>
        <w:rPr>
          <w:sz w:val="20"/>
        </w:rPr>
        <w:t>ấ</w:t>
      </w:r>
      <w:r>
        <w:rPr>
          <w:sz w:val="20"/>
        </w:rPr>
        <w:t>t (Single Source of Truth): Quy</w:t>
      </w:r>
      <w:r>
        <w:rPr>
          <w:sz w:val="20"/>
        </w:rPr>
        <w:t>ế</w:t>
      </w:r>
      <w:r>
        <w:rPr>
          <w:sz w:val="20"/>
        </w:rPr>
        <w:t>t đ</w:t>
      </w:r>
      <w:r>
        <w:rPr>
          <w:sz w:val="20"/>
        </w:rPr>
        <w:t>ị</w:t>
      </w:r>
      <w:r>
        <w:rPr>
          <w:sz w:val="20"/>
        </w:rPr>
        <w:t>nh s</w:t>
      </w:r>
      <w:r>
        <w:rPr>
          <w:sz w:val="20"/>
        </w:rPr>
        <w:t>ố</w:t>
      </w:r>
      <w:r>
        <w:rPr>
          <w:sz w:val="20"/>
        </w:rPr>
        <w:t xml:space="preserve"> 2422/QĐ-BGDĐT ngày 18/8/2026 c</w:t>
      </w:r>
      <w:r>
        <w:rPr>
          <w:sz w:val="20"/>
        </w:rPr>
        <w:t>ủ</w:t>
      </w:r>
      <w:r>
        <w:rPr>
          <w:sz w:val="20"/>
        </w:rPr>
        <w:t>a B</w:t>
      </w:r>
      <w:r>
        <w:rPr>
          <w:sz w:val="20"/>
        </w:rPr>
        <w:t>ộ</w:t>
      </w:r>
      <w:r>
        <w:rPr>
          <w:sz w:val="20"/>
        </w:rPr>
        <w:t xml:space="preserve"> trư</w:t>
      </w:r>
      <w:r>
        <w:rPr>
          <w:sz w:val="20"/>
        </w:rPr>
        <w:t>ở</w:t>
      </w:r>
      <w:r>
        <w:rPr>
          <w:sz w:val="20"/>
        </w:rPr>
        <w:t>ng B</w:t>
      </w:r>
      <w:r>
        <w:rPr>
          <w:sz w:val="20"/>
        </w:rPr>
        <w:t>ộ</w:t>
      </w:r>
      <w:r>
        <w:rPr>
          <w:sz w:val="20"/>
        </w:rPr>
        <w:t xml:space="preserve"> GD&amp;ĐT ban hành 'Khung n</w:t>
      </w:r>
      <w:r>
        <w:rPr>
          <w:sz w:val="20"/>
        </w:rPr>
        <w:t>ộ</w:t>
      </w:r>
      <w:r>
        <w:rPr>
          <w:sz w:val="20"/>
        </w:rPr>
        <w:t>i dung giáo d</w:t>
      </w:r>
      <w:r>
        <w:rPr>
          <w:sz w:val="20"/>
        </w:rPr>
        <w:t>ụ</w:t>
      </w:r>
      <w:r>
        <w:rPr>
          <w:sz w:val="20"/>
        </w:rPr>
        <w:t>c Trí tu</w:t>
      </w:r>
      <w:r>
        <w:rPr>
          <w:sz w:val="20"/>
        </w:rPr>
        <w:t>ệ</w:t>
      </w:r>
      <w:r>
        <w:rPr>
          <w:sz w:val="20"/>
        </w:rPr>
        <w:t xml:space="preserve"> nhân t</w:t>
      </w:r>
      <w:r>
        <w:rPr>
          <w:sz w:val="20"/>
        </w:rPr>
        <w:t>ạ</w:t>
      </w:r>
      <w:r>
        <w:rPr>
          <w:sz w:val="20"/>
        </w:rPr>
        <w:t>o cho h</w:t>
      </w:r>
      <w:r>
        <w:rPr>
          <w:sz w:val="20"/>
        </w:rPr>
        <w:t>ọ</w:t>
      </w:r>
      <w:r>
        <w:rPr>
          <w:sz w:val="20"/>
        </w:rPr>
        <w:t>c sinh ph</w:t>
      </w:r>
      <w:r>
        <w:rPr>
          <w:sz w:val="20"/>
        </w:rPr>
        <w:t>ổ</w:t>
      </w:r>
      <w:r>
        <w:rPr>
          <w:sz w:val="20"/>
        </w:rPr>
        <w:t xml:space="preserve"> thông'.</w:t>
      </w:r>
    </w:p>
    <w:p w14:paraId="75C958B7" w14:textId="77777777" w:rsidR="00D31B0B" w:rsidRDefault="00E74A51">
      <w:pPr>
        <w:pStyle w:val="ListBullet"/>
        <w:spacing w:after="60"/>
      </w:pPr>
      <w:r>
        <w:rPr>
          <w:sz w:val="20"/>
        </w:rPr>
        <w:t>Căn c</w:t>
      </w:r>
      <w:r>
        <w:rPr>
          <w:sz w:val="20"/>
        </w:rPr>
        <w:t>ứ</w:t>
      </w:r>
      <w:r>
        <w:rPr>
          <w:sz w:val="20"/>
        </w:rPr>
        <w:t xml:space="preserve"> tri</w:t>
      </w:r>
      <w:r>
        <w:rPr>
          <w:sz w:val="20"/>
        </w:rPr>
        <w:t>ể</w:t>
      </w:r>
      <w:r>
        <w:rPr>
          <w:sz w:val="20"/>
        </w:rPr>
        <w:t>n khai th</w:t>
      </w:r>
      <w:r>
        <w:rPr>
          <w:sz w:val="20"/>
        </w:rPr>
        <w:t>ự</w:t>
      </w:r>
      <w:r>
        <w:rPr>
          <w:sz w:val="20"/>
        </w:rPr>
        <w:t>c t</w:t>
      </w:r>
      <w:r>
        <w:rPr>
          <w:sz w:val="20"/>
        </w:rPr>
        <w:t>ế</w:t>
      </w:r>
      <w:r>
        <w:rPr>
          <w:sz w:val="20"/>
        </w:rPr>
        <w:t>: Công văn s</w:t>
      </w:r>
      <w:r>
        <w:rPr>
          <w:sz w:val="20"/>
        </w:rPr>
        <w:t>ố</w:t>
      </w:r>
      <w:r>
        <w:rPr>
          <w:sz w:val="20"/>
        </w:rPr>
        <w:t xml:space="preserve"> 5588/BGDĐT-G</w:t>
      </w:r>
      <w:r>
        <w:rPr>
          <w:sz w:val="20"/>
        </w:rPr>
        <w:t>DPT ngày 19/8/2026 c</w:t>
      </w:r>
      <w:r>
        <w:rPr>
          <w:sz w:val="20"/>
        </w:rPr>
        <w:t>ủ</w:t>
      </w:r>
      <w:r>
        <w:rPr>
          <w:sz w:val="20"/>
        </w:rPr>
        <w:t>a B</w:t>
      </w:r>
      <w:r>
        <w:rPr>
          <w:sz w:val="20"/>
        </w:rPr>
        <w:t>ộ</w:t>
      </w:r>
      <w:r>
        <w:rPr>
          <w:sz w:val="20"/>
        </w:rPr>
        <w:t xml:space="preserve"> GD&amp;ĐT hư</w:t>
      </w:r>
      <w:r>
        <w:rPr>
          <w:sz w:val="20"/>
        </w:rPr>
        <w:t>ớ</w:t>
      </w:r>
      <w:r>
        <w:rPr>
          <w:sz w:val="20"/>
        </w:rPr>
        <w:t>ng d</w:t>
      </w:r>
      <w:r>
        <w:rPr>
          <w:sz w:val="20"/>
        </w:rPr>
        <w:t>ẫ</w:t>
      </w:r>
      <w:r>
        <w:rPr>
          <w:sz w:val="20"/>
        </w:rPr>
        <w:t>n t</w:t>
      </w:r>
      <w:r>
        <w:rPr>
          <w:sz w:val="20"/>
        </w:rPr>
        <w:t>ổ</w:t>
      </w:r>
      <w:r>
        <w:rPr>
          <w:sz w:val="20"/>
        </w:rPr>
        <w:t xml:space="preserve"> ch</w:t>
      </w:r>
      <w:r>
        <w:rPr>
          <w:sz w:val="20"/>
        </w:rPr>
        <w:t>ứ</w:t>
      </w:r>
      <w:r>
        <w:rPr>
          <w:sz w:val="20"/>
        </w:rPr>
        <w:t>c th</w:t>
      </w:r>
      <w:r>
        <w:rPr>
          <w:sz w:val="20"/>
        </w:rPr>
        <w:t>ự</w:t>
      </w:r>
      <w:r>
        <w:rPr>
          <w:sz w:val="20"/>
        </w:rPr>
        <w:t>c hi</w:t>
      </w:r>
      <w:r>
        <w:rPr>
          <w:sz w:val="20"/>
        </w:rPr>
        <w:t>ệ</w:t>
      </w:r>
      <w:r>
        <w:rPr>
          <w:sz w:val="20"/>
        </w:rPr>
        <w:t>n t</w:t>
      </w:r>
      <w:r>
        <w:rPr>
          <w:sz w:val="20"/>
        </w:rPr>
        <w:t>ừ</w:t>
      </w:r>
      <w:r>
        <w:rPr>
          <w:sz w:val="20"/>
        </w:rPr>
        <w:t xml:space="preserve"> năm h</w:t>
      </w:r>
      <w:r>
        <w:rPr>
          <w:sz w:val="20"/>
        </w:rPr>
        <w:t>ọ</w:t>
      </w:r>
      <w:r>
        <w:rPr>
          <w:sz w:val="20"/>
        </w:rPr>
        <w:t>c 2026-2027.</w:t>
      </w:r>
    </w:p>
    <w:p w14:paraId="485D5745" w14:textId="77777777" w:rsidR="00D31B0B" w:rsidRDefault="00E74A51">
      <w:pPr>
        <w:pStyle w:val="ListBullet"/>
        <w:spacing w:after="60"/>
      </w:pPr>
      <w:r>
        <w:rPr>
          <w:sz w:val="20"/>
        </w:rPr>
        <w:t>Căn c</w:t>
      </w:r>
      <w:r>
        <w:rPr>
          <w:sz w:val="20"/>
        </w:rPr>
        <w:t>ứ</w:t>
      </w:r>
      <w:r>
        <w:rPr>
          <w:sz w:val="20"/>
        </w:rPr>
        <w:t xml:space="preserve"> c</w:t>
      </w:r>
      <w:r>
        <w:rPr>
          <w:sz w:val="20"/>
        </w:rPr>
        <w:t>ấ</w:t>
      </w:r>
      <w:r>
        <w:rPr>
          <w:sz w:val="20"/>
        </w:rPr>
        <w:t>u trúc k</w:t>
      </w:r>
      <w:r>
        <w:rPr>
          <w:sz w:val="20"/>
        </w:rPr>
        <w:t>ế</w:t>
      </w:r>
      <w:r>
        <w:rPr>
          <w:sz w:val="20"/>
        </w:rPr>
        <w:t xml:space="preserve"> ho</w:t>
      </w:r>
      <w:r>
        <w:rPr>
          <w:sz w:val="20"/>
        </w:rPr>
        <w:t>ạ</w:t>
      </w:r>
      <w:r>
        <w:rPr>
          <w:sz w:val="20"/>
        </w:rPr>
        <w:t>ch giáo d</w:t>
      </w:r>
      <w:r>
        <w:rPr>
          <w:sz w:val="20"/>
        </w:rPr>
        <w:t>ụ</w:t>
      </w:r>
      <w:r>
        <w:rPr>
          <w:sz w:val="20"/>
        </w:rPr>
        <w:t>c: Công văn s</w:t>
      </w:r>
      <w:r>
        <w:rPr>
          <w:sz w:val="20"/>
        </w:rPr>
        <w:t>ố</w:t>
      </w:r>
      <w:r>
        <w:rPr>
          <w:sz w:val="20"/>
        </w:rPr>
        <w:t xml:space="preserve"> 2345/BGDĐT-GDTH ngày 07/6/2021 c</w:t>
      </w:r>
      <w:r>
        <w:rPr>
          <w:sz w:val="20"/>
        </w:rPr>
        <w:t>ủ</w:t>
      </w:r>
      <w:r>
        <w:rPr>
          <w:sz w:val="20"/>
        </w:rPr>
        <w:t>a B</w:t>
      </w:r>
      <w:r>
        <w:rPr>
          <w:sz w:val="20"/>
        </w:rPr>
        <w:t>ộ</w:t>
      </w:r>
      <w:r>
        <w:rPr>
          <w:sz w:val="20"/>
        </w:rPr>
        <w:t xml:space="preserve"> GD&amp;ĐT v</w:t>
      </w:r>
      <w:r>
        <w:rPr>
          <w:sz w:val="20"/>
        </w:rPr>
        <w:t>ề</w:t>
      </w:r>
      <w:r>
        <w:rPr>
          <w:sz w:val="20"/>
        </w:rPr>
        <w:t xml:space="preserve"> vi</w:t>
      </w:r>
      <w:r>
        <w:rPr>
          <w:sz w:val="20"/>
        </w:rPr>
        <w:t>ệ</w:t>
      </w:r>
      <w:r>
        <w:rPr>
          <w:sz w:val="20"/>
        </w:rPr>
        <w:t>c xây d</w:t>
      </w:r>
      <w:r>
        <w:rPr>
          <w:sz w:val="20"/>
        </w:rPr>
        <w:t>ự</w:t>
      </w:r>
      <w:r>
        <w:rPr>
          <w:sz w:val="20"/>
        </w:rPr>
        <w:t>ng k</w:t>
      </w:r>
      <w:r>
        <w:rPr>
          <w:sz w:val="20"/>
        </w:rPr>
        <w:t>ế</w:t>
      </w:r>
      <w:r>
        <w:rPr>
          <w:sz w:val="20"/>
        </w:rPr>
        <w:t xml:space="preserve"> ho</w:t>
      </w:r>
      <w:r>
        <w:rPr>
          <w:sz w:val="20"/>
        </w:rPr>
        <w:t>ạ</w:t>
      </w:r>
      <w:r>
        <w:rPr>
          <w:sz w:val="20"/>
        </w:rPr>
        <w:t>ch giáo d</w:t>
      </w:r>
      <w:r>
        <w:rPr>
          <w:sz w:val="20"/>
        </w:rPr>
        <w:t>ụ</w:t>
      </w:r>
      <w:r>
        <w:rPr>
          <w:sz w:val="20"/>
        </w:rPr>
        <w:t>c nhà trư</w:t>
      </w:r>
      <w:r>
        <w:rPr>
          <w:sz w:val="20"/>
        </w:rPr>
        <w:t>ờ</w:t>
      </w:r>
      <w:r>
        <w:rPr>
          <w:sz w:val="20"/>
        </w:rPr>
        <w:t>ng c</w:t>
      </w:r>
      <w:r>
        <w:rPr>
          <w:sz w:val="20"/>
        </w:rPr>
        <w:t>ấ</w:t>
      </w:r>
      <w:r>
        <w:rPr>
          <w:sz w:val="20"/>
        </w:rPr>
        <w:t>p Ti</w:t>
      </w:r>
      <w:r>
        <w:rPr>
          <w:sz w:val="20"/>
        </w:rPr>
        <w:t>ể</w:t>
      </w:r>
      <w:r>
        <w:rPr>
          <w:sz w:val="20"/>
        </w:rPr>
        <w:t>u h</w:t>
      </w:r>
      <w:r>
        <w:rPr>
          <w:sz w:val="20"/>
        </w:rPr>
        <w:t>ọ</w:t>
      </w:r>
      <w:r>
        <w:rPr>
          <w:sz w:val="20"/>
        </w:rPr>
        <w:t>c.</w:t>
      </w:r>
    </w:p>
    <w:p w14:paraId="3FE9D665" w14:textId="77777777" w:rsidR="00D31B0B" w:rsidRDefault="00E74A51">
      <w:pPr>
        <w:pStyle w:val="ListBullet"/>
        <w:spacing w:after="60"/>
      </w:pPr>
      <w:r>
        <w:rPr>
          <w:sz w:val="20"/>
        </w:rPr>
        <w:t>B</w:t>
      </w:r>
      <w:r>
        <w:rPr>
          <w:sz w:val="20"/>
        </w:rPr>
        <w:t>ả</w:t>
      </w:r>
      <w:r>
        <w:rPr>
          <w:sz w:val="20"/>
        </w:rPr>
        <w:t>ng tham chi</w:t>
      </w:r>
      <w:r>
        <w:rPr>
          <w:sz w:val="20"/>
        </w:rPr>
        <w:t>ế</w:t>
      </w:r>
      <w:r>
        <w:rPr>
          <w:sz w:val="20"/>
        </w:rPr>
        <w:t>u năng l</w:t>
      </w:r>
      <w:r>
        <w:rPr>
          <w:sz w:val="20"/>
        </w:rPr>
        <w:t>ự</w:t>
      </w:r>
      <w:r>
        <w:rPr>
          <w:sz w:val="20"/>
        </w:rPr>
        <w:t>c c</w:t>
      </w:r>
      <w:r>
        <w:rPr>
          <w:sz w:val="20"/>
        </w:rPr>
        <w:t>ố</w:t>
      </w:r>
      <w:r>
        <w:rPr>
          <w:sz w:val="20"/>
        </w:rPr>
        <w:t>t lõi: B</w:t>
      </w:r>
      <w:r>
        <w:rPr>
          <w:sz w:val="20"/>
        </w:rPr>
        <w:t>ả</w:t>
      </w:r>
      <w:r>
        <w:rPr>
          <w:sz w:val="20"/>
        </w:rPr>
        <w:t>ng Ma tr</w:t>
      </w:r>
      <w:r>
        <w:rPr>
          <w:sz w:val="20"/>
        </w:rPr>
        <w:t>ậ</w:t>
      </w:r>
      <w:r>
        <w:rPr>
          <w:sz w:val="20"/>
        </w:rPr>
        <w:t>n phân b</w:t>
      </w:r>
      <w:r>
        <w:rPr>
          <w:sz w:val="20"/>
        </w:rPr>
        <w:t>ổ</w:t>
      </w:r>
      <w:r>
        <w:rPr>
          <w:sz w:val="20"/>
        </w:rPr>
        <w:t xml:space="preserve"> 46 k</w:t>
      </w:r>
      <w:r>
        <w:rPr>
          <w:sz w:val="20"/>
        </w:rPr>
        <w:t>ỹ</w:t>
      </w:r>
      <w:r>
        <w:rPr>
          <w:sz w:val="20"/>
        </w:rPr>
        <w:t xml:space="preserve"> năng giáo d</w:t>
      </w:r>
      <w:r>
        <w:rPr>
          <w:sz w:val="20"/>
        </w:rPr>
        <w:t>ụ</w:t>
      </w:r>
      <w:r>
        <w:rPr>
          <w:sz w:val="20"/>
        </w:rPr>
        <w:t>c AI c</w:t>
      </w:r>
      <w:r>
        <w:rPr>
          <w:sz w:val="20"/>
        </w:rPr>
        <w:t>ấ</w:t>
      </w:r>
      <w:r>
        <w:rPr>
          <w:sz w:val="20"/>
        </w:rPr>
        <w:t>p Ti</w:t>
      </w:r>
      <w:r>
        <w:rPr>
          <w:sz w:val="20"/>
        </w:rPr>
        <w:t>ể</w:t>
      </w:r>
      <w:r>
        <w:rPr>
          <w:sz w:val="20"/>
        </w:rPr>
        <w:t>u h</w:t>
      </w:r>
      <w:r>
        <w:rPr>
          <w:sz w:val="20"/>
        </w:rPr>
        <w:t>ọ</w:t>
      </w:r>
      <w:r>
        <w:rPr>
          <w:sz w:val="20"/>
        </w:rPr>
        <w:t>c (L</w:t>
      </w:r>
      <w:r>
        <w:rPr>
          <w:sz w:val="20"/>
        </w:rPr>
        <w:t>ớ</w:t>
      </w:r>
      <w:r>
        <w:rPr>
          <w:sz w:val="20"/>
        </w:rPr>
        <w:t>p 1 – 5) phiên b</w:t>
      </w:r>
      <w:r>
        <w:rPr>
          <w:sz w:val="20"/>
        </w:rPr>
        <w:t>ả</w:t>
      </w:r>
      <w:r>
        <w:rPr>
          <w:sz w:val="20"/>
        </w:rPr>
        <w:t>n v2.0.</w:t>
      </w:r>
    </w:p>
    <w:p w14:paraId="08D2C2DA" w14:textId="77777777" w:rsidR="00D31B0B" w:rsidRDefault="00E74A51">
      <w:pPr>
        <w:pStyle w:val="ListBullet"/>
        <w:spacing w:after="60"/>
      </w:pPr>
      <w:r>
        <w:rPr>
          <w:sz w:val="20"/>
        </w:rPr>
        <w:t>Nguyên t</w:t>
      </w:r>
      <w:r>
        <w:rPr>
          <w:sz w:val="20"/>
        </w:rPr>
        <w:t>ắ</w:t>
      </w:r>
      <w:r>
        <w:rPr>
          <w:sz w:val="20"/>
        </w:rPr>
        <w:t>c 2 lu</w:t>
      </w:r>
      <w:r>
        <w:rPr>
          <w:sz w:val="20"/>
        </w:rPr>
        <w:t>ồ</w:t>
      </w:r>
      <w:r>
        <w:rPr>
          <w:sz w:val="20"/>
        </w:rPr>
        <w:t>ng th</w:t>
      </w:r>
      <w:r>
        <w:rPr>
          <w:sz w:val="20"/>
        </w:rPr>
        <w:t>ờ</w:t>
      </w:r>
      <w:r>
        <w:rPr>
          <w:sz w:val="20"/>
        </w:rPr>
        <w:t>i lư</w:t>
      </w:r>
      <w:r>
        <w:rPr>
          <w:sz w:val="20"/>
        </w:rPr>
        <w:t>ợ</w:t>
      </w:r>
      <w:r>
        <w:rPr>
          <w:sz w:val="20"/>
        </w:rPr>
        <w:t>ng: (1) Khung 12 ti</w:t>
      </w:r>
      <w:r>
        <w:rPr>
          <w:sz w:val="20"/>
        </w:rPr>
        <w:t>ế</w:t>
      </w:r>
      <w:r>
        <w:rPr>
          <w:sz w:val="20"/>
        </w:rPr>
        <w:t>t C</w:t>
      </w:r>
      <w:r>
        <w:rPr>
          <w:sz w:val="20"/>
        </w:rPr>
        <w:t>ố</w:t>
      </w:r>
      <w:r>
        <w:rPr>
          <w:sz w:val="20"/>
        </w:rPr>
        <w:t>t lõi (VN-CORE) dành cho 100% h</w:t>
      </w:r>
      <w:r>
        <w:rPr>
          <w:sz w:val="20"/>
        </w:rPr>
        <w:t>ọ</w:t>
      </w:r>
      <w:r>
        <w:rPr>
          <w:sz w:val="20"/>
        </w:rPr>
        <w:t>c sinh, b</w:t>
      </w:r>
      <w:r>
        <w:rPr>
          <w:sz w:val="20"/>
        </w:rPr>
        <w:t>ả</w:t>
      </w:r>
      <w:r>
        <w:rPr>
          <w:sz w:val="20"/>
        </w:rPr>
        <w:t>o đ</w:t>
      </w:r>
      <w:r>
        <w:rPr>
          <w:sz w:val="20"/>
        </w:rPr>
        <w:t>ả</w:t>
      </w:r>
      <w:r>
        <w:rPr>
          <w:sz w:val="20"/>
        </w:rPr>
        <w:t>m ph</w:t>
      </w:r>
      <w:r>
        <w:rPr>
          <w:sz w:val="20"/>
        </w:rPr>
        <w:t>ủ</w:t>
      </w:r>
      <w:r>
        <w:rPr>
          <w:sz w:val="20"/>
        </w:rPr>
        <w:t xml:space="preserve"> kín 100% YCCĐ c</w:t>
      </w:r>
      <w:r>
        <w:rPr>
          <w:sz w:val="20"/>
        </w:rPr>
        <w:t>ố</w:t>
      </w:r>
      <w:r>
        <w:rPr>
          <w:sz w:val="20"/>
        </w:rPr>
        <w:t>t lõi c</w:t>
      </w:r>
      <w:r>
        <w:rPr>
          <w:sz w:val="20"/>
        </w:rPr>
        <w:t>ủ</w:t>
      </w:r>
      <w:r>
        <w:rPr>
          <w:sz w:val="20"/>
        </w:rPr>
        <w:t>a B</w:t>
      </w:r>
      <w:r>
        <w:rPr>
          <w:sz w:val="20"/>
        </w:rPr>
        <w:t>ộ</w:t>
      </w:r>
      <w:r>
        <w:rPr>
          <w:sz w:val="20"/>
        </w:rPr>
        <w:t>; (2) Khung 36 ti</w:t>
      </w:r>
      <w:r>
        <w:rPr>
          <w:sz w:val="20"/>
        </w:rPr>
        <w:t>ế</w:t>
      </w:r>
      <w:r>
        <w:rPr>
          <w:sz w:val="20"/>
        </w:rPr>
        <w:t>t Toàn di</w:t>
      </w:r>
      <w:r>
        <w:rPr>
          <w:sz w:val="20"/>
        </w:rPr>
        <w:t>ệ</w:t>
      </w:r>
      <w:r>
        <w:rPr>
          <w:sz w:val="20"/>
        </w:rPr>
        <w:t>n</w:t>
      </w:r>
      <w:r>
        <w:rPr>
          <w:sz w:val="20"/>
        </w:rPr>
        <w:t xml:space="preserve"> (12 Core + 24 Expanded) dành cho các trư</w:t>
      </w:r>
      <w:r>
        <w:rPr>
          <w:sz w:val="20"/>
        </w:rPr>
        <w:t>ờ</w:t>
      </w:r>
      <w:r>
        <w:rPr>
          <w:sz w:val="20"/>
        </w:rPr>
        <w:t>ng d</w:t>
      </w:r>
      <w:r>
        <w:rPr>
          <w:sz w:val="20"/>
        </w:rPr>
        <w:t>ạ</w:t>
      </w:r>
      <w:r>
        <w:rPr>
          <w:sz w:val="20"/>
        </w:rPr>
        <w:t>y 2 bu</w:t>
      </w:r>
      <w:r>
        <w:rPr>
          <w:sz w:val="20"/>
        </w:rPr>
        <w:t>ổ</w:t>
      </w:r>
      <w:r>
        <w:rPr>
          <w:sz w:val="20"/>
        </w:rPr>
        <w:t>i/ngày, câu l</w:t>
      </w:r>
      <w:r>
        <w:rPr>
          <w:sz w:val="20"/>
        </w:rPr>
        <w:t>ạ</w:t>
      </w:r>
      <w:r>
        <w:rPr>
          <w:sz w:val="20"/>
        </w:rPr>
        <w:t>c b</w:t>
      </w:r>
      <w:r>
        <w:rPr>
          <w:sz w:val="20"/>
        </w:rPr>
        <w:t>ộ</w:t>
      </w:r>
      <w:r>
        <w:rPr>
          <w:sz w:val="20"/>
        </w:rPr>
        <w:t>, d</w:t>
      </w:r>
      <w:r>
        <w:rPr>
          <w:sz w:val="20"/>
        </w:rPr>
        <w:t>ự</w:t>
      </w:r>
      <w:r>
        <w:rPr>
          <w:sz w:val="20"/>
        </w:rPr>
        <w:t xml:space="preserve"> án liên môn và ph</w:t>
      </w:r>
      <w:r>
        <w:rPr>
          <w:sz w:val="20"/>
        </w:rPr>
        <w:t>ủ</w:t>
      </w:r>
      <w:r>
        <w:rPr>
          <w:sz w:val="20"/>
        </w:rPr>
        <w:t xml:space="preserve"> kín 100% YCCĐ m</w:t>
      </w:r>
      <w:r>
        <w:rPr>
          <w:sz w:val="20"/>
        </w:rPr>
        <w:t>ở</w:t>
      </w:r>
      <w:r>
        <w:rPr>
          <w:sz w:val="20"/>
        </w:rPr>
        <w:t xml:space="preserve"> r</w:t>
      </w:r>
      <w:r>
        <w:rPr>
          <w:sz w:val="20"/>
        </w:rPr>
        <w:t>ộ</w:t>
      </w:r>
      <w:r>
        <w:rPr>
          <w:sz w:val="20"/>
        </w:rPr>
        <w:t>ng (VN-MR).</w:t>
      </w:r>
    </w:p>
    <w:p w14:paraId="1889D6BA" w14:textId="20DB0AB6" w:rsidR="00D31B0B" w:rsidRDefault="00E74A51">
      <w:pPr>
        <w:pStyle w:val="ListBullet"/>
        <w:spacing w:after="60"/>
      </w:pPr>
      <w:r>
        <w:rPr>
          <w:sz w:val="20"/>
        </w:rPr>
        <w:t>Nguyên t</w:t>
      </w:r>
      <w:r>
        <w:rPr>
          <w:sz w:val="20"/>
        </w:rPr>
        <w:t>ắ</w:t>
      </w:r>
      <w:r>
        <w:rPr>
          <w:sz w:val="20"/>
        </w:rPr>
        <w:t>c đánh giá (M</w:t>
      </w:r>
      <w:r>
        <w:rPr>
          <w:sz w:val="20"/>
        </w:rPr>
        <w:t>ụ</w:t>
      </w:r>
      <w:r>
        <w:rPr>
          <w:sz w:val="20"/>
        </w:rPr>
        <w:t xml:space="preserve">c VI QĐ 2422): Khung </w:t>
      </w:r>
      <w:r w:rsidRPr="00E74A51">
        <w:rPr>
          <w:sz w:val="20"/>
        </w:rPr>
        <w:t>không</w:t>
      </w:r>
      <w:bookmarkStart w:id="0" w:name="_GoBack"/>
      <w:bookmarkEnd w:id="0"/>
      <w:r w:rsidRPr="00E74A51">
        <w:rPr>
          <w:sz w:val="20"/>
        </w:rPr>
        <w:t xml:space="preserve"> quy định bài kiểm tra, bài thi hoặc đầu điểm riêng đối với nội dung giáo dục AI. Đ</w:t>
      </w:r>
      <w:r>
        <w:rPr>
          <w:sz w:val="20"/>
        </w:rPr>
        <w:t>ánh giá quá trình thư</w:t>
      </w:r>
      <w:r>
        <w:rPr>
          <w:sz w:val="20"/>
        </w:rPr>
        <w:t>ờ</w:t>
      </w:r>
      <w:r>
        <w:rPr>
          <w:sz w:val="20"/>
        </w:rPr>
        <w:t>ng xuyên thông qua quan sát hành vi, nh</w:t>
      </w:r>
      <w:r>
        <w:rPr>
          <w:sz w:val="20"/>
        </w:rPr>
        <w:t>ậ</w:t>
      </w:r>
      <w:r>
        <w:rPr>
          <w:sz w:val="20"/>
        </w:rPr>
        <w:t>n xét s</w:t>
      </w:r>
      <w:r>
        <w:rPr>
          <w:sz w:val="20"/>
        </w:rPr>
        <w:t>ả</w:t>
      </w:r>
      <w:r>
        <w:rPr>
          <w:sz w:val="20"/>
        </w:rPr>
        <w:t>n ph</w:t>
      </w:r>
      <w:r>
        <w:rPr>
          <w:sz w:val="20"/>
        </w:rPr>
        <w:t>ẩ</w:t>
      </w:r>
      <w:r>
        <w:rPr>
          <w:sz w:val="20"/>
        </w:rPr>
        <w:t>m v</w:t>
      </w:r>
      <w:r w:rsidRPr="00E74A51">
        <w:rPr>
          <w:sz w:val="20"/>
        </w:rPr>
        <w:t>ận</w:t>
      </w:r>
      <w:r>
        <w:rPr>
          <w:sz w:val="20"/>
        </w:rPr>
        <w:t xml:space="preserve"> d</w:t>
      </w:r>
      <w:r w:rsidRPr="00E74A51">
        <w:rPr>
          <w:sz w:val="20"/>
        </w:rPr>
        <w:t>ụn</w:t>
      </w:r>
      <w:r>
        <w:rPr>
          <w:sz w:val="20"/>
        </w:rPr>
        <w:t>g</w:t>
      </w:r>
      <w:r>
        <w:rPr>
          <w:sz w:val="20"/>
        </w:rPr>
        <w:t xml:space="preserve">, </w:t>
      </w:r>
      <w:r>
        <w:rPr>
          <w:sz w:val="20"/>
        </w:rPr>
        <w:t>và tri</w:t>
      </w:r>
      <w:r>
        <w:rPr>
          <w:sz w:val="20"/>
        </w:rPr>
        <w:t>ể</w:t>
      </w:r>
      <w:r>
        <w:rPr>
          <w:sz w:val="20"/>
        </w:rPr>
        <w:t>n lãm d</w:t>
      </w:r>
      <w:r>
        <w:rPr>
          <w:sz w:val="20"/>
        </w:rPr>
        <w:t>ự</w:t>
      </w:r>
      <w:r>
        <w:rPr>
          <w:sz w:val="20"/>
        </w:rPr>
        <w:t xml:space="preserve"> án.</w:t>
      </w:r>
    </w:p>
    <w:p w14:paraId="7AFF5384" w14:textId="77777777" w:rsidR="00D31B0B" w:rsidRDefault="00E74A51">
      <w:pPr>
        <w:spacing w:before="120"/>
      </w:pPr>
      <w:r>
        <w:rPr>
          <w:b/>
          <w:sz w:val="21"/>
        </w:rPr>
        <w:t>B</w:t>
      </w:r>
      <w:r>
        <w:rPr>
          <w:b/>
          <w:sz w:val="21"/>
        </w:rPr>
        <w:t>ả</w:t>
      </w:r>
      <w:r>
        <w:rPr>
          <w:b/>
          <w:sz w:val="21"/>
        </w:rPr>
        <w:t>ng 1: T</w:t>
      </w:r>
      <w:r>
        <w:rPr>
          <w:b/>
          <w:sz w:val="21"/>
        </w:rPr>
        <w:t>ổ</w:t>
      </w:r>
      <w:r>
        <w:rPr>
          <w:b/>
          <w:sz w:val="21"/>
        </w:rPr>
        <w:t>ng quan Ki</w:t>
      </w:r>
      <w:r>
        <w:rPr>
          <w:b/>
          <w:sz w:val="21"/>
        </w:rPr>
        <w:t>ế</w:t>
      </w:r>
      <w:r>
        <w:rPr>
          <w:b/>
          <w:sz w:val="21"/>
        </w:rPr>
        <w:t>n trúc và Phân b</w:t>
      </w:r>
      <w:r>
        <w:rPr>
          <w:b/>
          <w:sz w:val="21"/>
        </w:rPr>
        <w:t>ổ</w:t>
      </w:r>
      <w:r>
        <w:rPr>
          <w:b/>
          <w:sz w:val="21"/>
        </w:rPr>
        <w:t xml:space="preserve"> th</w:t>
      </w:r>
      <w:r>
        <w:rPr>
          <w:b/>
          <w:sz w:val="21"/>
        </w:rPr>
        <w:t>ờ</w:t>
      </w:r>
      <w:r>
        <w:rPr>
          <w:b/>
          <w:sz w:val="21"/>
        </w:rPr>
        <w:t>i lư</w:t>
      </w:r>
      <w:r>
        <w:rPr>
          <w:b/>
          <w:sz w:val="21"/>
        </w:rPr>
        <w:t>ợ</w:t>
      </w:r>
      <w:r>
        <w:rPr>
          <w:b/>
          <w:sz w:val="21"/>
        </w:rPr>
        <w:t>ng c</w:t>
      </w:r>
      <w:r>
        <w:rPr>
          <w:b/>
          <w:sz w:val="21"/>
        </w:rPr>
        <w:t>ấ</w:t>
      </w:r>
      <w:r>
        <w:rPr>
          <w:b/>
          <w:sz w:val="21"/>
        </w:rPr>
        <w:t>p Ti</w:t>
      </w:r>
      <w:r>
        <w:rPr>
          <w:b/>
          <w:sz w:val="21"/>
        </w:rPr>
        <w:t>ể</w:t>
      </w:r>
      <w:r>
        <w:rPr>
          <w:b/>
          <w:sz w:val="21"/>
        </w:rPr>
        <w:t>u h</w:t>
      </w:r>
      <w:r>
        <w:rPr>
          <w:b/>
          <w:sz w:val="21"/>
        </w:rPr>
        <w:t>ọ</w:t>
      </w:r>
      <w:r>
        <w:rPr>
          <w:b/>
          <w:sz w:val="21"/>
        </w:rPr>
        <w:t>c</w:t>
      </w:r>
    </w:p>
    <w:tbl>
      <w:tblPr>
        <w:tblW w:w="0" w:type="auto"/>
        <w:jc w:val="center"/>
        <w:tblBorders>
          <w:top w:val="single" w:sz="4" w:space="0" w:color="BFBFBF"/>
          <w:bottom w:val="single" w:sz="4" w:space="0" w:color="BFBFBF"/>
          <w:insideH w:val="single" w:sz="4" w:space="0" w:color="D9D9D9"/>
        </w:tblBorders>
        <w:tblLook w:val="04A0" w:firstRow="1" w:lastRow="0" w:firstColumn="1" w:lastColumn="0" w:noHBand="0" w:noVBand="1"/>
      </w:tblPr>
      <w:tblGrid>
        <w:gridCol w:w="1149"/>
        <w:gridCol w:w="1389"/>
        <w:gridCol w:w="1629"/>
        <w:gridCol w:w="2611"/>
        <w:gridCol w:w="2822"/>
      </w:tblGrid>
      <w:tr w:rsidR="00D31B0B" w14:paraId="30282EC1" w14:textId="77777777">
        <w:trPr>
          <w:jc w:val="center"/>
        </w:trPr>
        <w:tc>
          <w:tcPr>
            <w:tcW w:w="1296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33E6C4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9"/>
              </w:rPr>
              <w:t>Kh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>i l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w="1584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28B1C3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9"/>
              </w:rPr>
              <w:t>Th</w:t>
            </w:r>
            <w:r>
              <w:rPr>
                <w:b/>
                <w:color w:val="FFFFFF"/>
                <w:sz w:val="19"/>
              </w:rPr>
              <w:t>ờ</w:t>
            </w:r>
            <w:r>
              <w:rPr>
                <w:b/>
                <w:color w:val="FFFFFF"/>
                <w:sz w:val="19"/>
              </w:rPr>
              <w:t>i lư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ng / ti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86765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lư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ng YCCĐ</w:t>
            </w:r>
          </w:p>
        </w:tc>
        <w:tc>
          <w:tcPr>
            <w:tcW w:w="3168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E37A90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9"/>
              </w:rPr>
              <w:t>Cơ c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u ti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theo m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ch (36 ti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t)</w:t>
            </w:r>
          </w:p>
        </w:tc>
        <w:tc>
          <w:tcPr>
            <w:tcW w:w="3312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E1BD4E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9"/>
              </w:rPr>
              <w:t>Đ</w:t>
            </w:r>
            <w:r>
              <w:rPr>
                <w:b/>
                <w:color w:val="FFFFFF"/>
                <w:sz w:val="19"/>
              </w:rPr>
              <w:t>ặ</w:t>
            </w:r>
            <w:r>
              <w:rPr>
                <w:b/>
                <w:color w:val="FFFFFF"/>
                <w:sz w:val="19"/>
              </w:rPr>
              <w:t>c tr</w:t>
            </w:r>
            <w:r>
              <w:rPr>
                <w:b/>
                <w:color w:val="FFFFFF"/>
                <w:sz w:val="19"/>
              </w:rPr>
              <w:t>ưng sư ph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m &amp; H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 xml:space="preserve"> t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ng</w:t>
            </w:r>
          </w:p>
        </w:tc>
      </w:tr>
      <w:tr w:rsidR="00D31B0B" w14:paraId="0C33B86C" w14:textId="77777777">
        <w:trPr>
          <w:jc w:val="center"/>
        </w:trPr>
        <w:tc>
          <w:tcPr>
            <w:tcW w:w="12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67EA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P 1</w:t>
            </w:r>
          </w:p>
        </w:tc>
        <w:tc>
          <w:tcPr>
            <w:tcW w:w="15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58CA7" w14:textId="77777777" w:rsidR="00D31B0B" w:rsidRDefault="00E74A51">
            <w:pPr>
              <w:jc w:val="center"/>
            </w:pPr>
            <w:r>
              <w:rPr>
                <w:sz w:val="18"/>
              </w:rPr>
              <w:t>30–35 phút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1E784" w14:textId="77777777" w:rsidR="00D31B0B" w:rsidRDefault="00E74A51">
            <w:pPr>
              <w:jc w:val="center"/>
            </w:pPr>
            <w:r>
              <w:rPr>
                <w:sz w:val="18"/>
              </w:rPr>
              <w:t>21 (17 Core + 4 MR)</w:t>
            </w:r>
          </w:p>
        </w:tc>
        <w:tc>
          <w:tcPr>
            <w:tcW w:w="31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B8EBD" w14:textId="77777777" w:rsidR="00D31B0B" w:rsidRDefault="00E74A51">
            <w:r>
              <w:rPr>
                <w:sz w:val="18"/>
              </w:rPr>
              <w:t>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A (8t) + B (6t) + C (6t) + D (11t) + Đánh giá (5t)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FD60D" w14:textId="77777777" w:rsidR="00D31B0B" w:rsidRDefault="00E74A51">
            <w:r>
              <w:rPr>
                <w:sz w:val="18"/>
              </w:rPr>
              <w:t>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quan, Unplugged 100% không dùng máy tính cá nhân, th</w:t>
            </w:r>
            <w:r>
              <w:rPr>
                <w:sz w:val="18"/>
              </w:rPr>
              <w:t>ẻ</w:t>
            </w:r>
            <w:r>
              <w:rPr>
                <w:sz w:val="18"/>
              </w:rPr>
              <w:t xml:space="preserve"> tranh</w:t>
            </w:r>
          </w:p>
        </w:tc>
      </w:tr>
      <w:tr w:rsidR="00D31B0B" w14:paraId="004231BF" w14:textId="77777777">
        <w:trPr>
          <w:jc w:val="center"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6B8E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P 2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0ACE5" w14:textId="77777777" w:rsidR="00D31B0B" w:rsidRDefault="00E74A51">
            <w:pPr>
              <w:jc w:val="center"/>
            </w:pPr>
            <w:r>
              <w:rPr>
                <w:sz w:val="18"/>
              </w:rPr>
              <w:t>30–35 phút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59666" w14:textId="77777777" w:rsidR="00D31B0B" w:rsidRDefault="00E74A51">
            <w:pPr>
              <w:jc w:val="center"/>
            </w:pPr>
            <w:r>
              <w:rPr>
                <w:sz w:val="18"/>
              </w:rPr>
              <w:t>29 (17 Core + 12 MR)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78C4A" w14:textId="77777777" w:rsidR="00D31B0B" w:rsidRDefault="00E74A51">
            <w:r>
              <w:rPr>
                <w:sz w:val="18"/>
              </w:rPr>
              <w:t>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ch A (9t) + B (7t) + C (6t) + D </w:t>
            </w:r>
            <w:r>
              <w:rPr>
                <w:sz w:val="18"/>
              </w:rPr>
              <w:t>(9t) + Đánh giá (5t)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DC66D" w14:textId="77777777" w:rsidR="00D31B0B" w:rsidRDefault="00E74A51">
            <w:r>
              <w:rPr>
                <w:sz w:val="18"/>
              </w:rPr>
              <w:t>AI gia đình,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giáo viên demo trên máy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</w:t>
            </w:r>
          </w:p>
        </w:tc>
      </w:tr>
      <w:tr w:rsidR="00D31B0B" w14:paraId="3139D822" w14:textId="77777777">
        <w:trPr>
          <w:jc w:val="center"/>
        </w:trPr>
        <w:tc>
          <w:tcPr>
            <w:tcW w:w="12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B205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P 3</w:t>
            </w:r>
          </w:p>
        </w:tc>
        <w:tc>
          <w:tcPr>
            <w:tcW w:w="15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3722F" w14:textId="77777777" w:rsidR="00D31B0B" w:rsidRDefault="00E74A51">
            <w:pPr>
              <w:jc w:val="center"/>
            </w:pPr>
            <w:r>
              <w:rPr>
                <w:sz w:val="18"/>
              </w:rPr>
              <w:t>35 phút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0441B" w14:textId="77777777" w:rsidR="00D31B0B" w:rsidRDefault="00E74A51">
            <w:pPr>
              <w:jc w:val="center"/>
            </w:pPr>
            <w:r>
              <w:rPr>
                <w:sz w:val="18"/>
              </w:rPr>
              <w:t>32 (21 Core + 11 MR)</w:t>
            </w:r>
          </w:p>
        </w:tc>
        <w:tc>
          <w:tcPr>
            <w:tcW w:w="31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1C15C" w14:textId="77777777" w:rsidR="00D31B0B" w:rsidRDefault="00E74A51">
            <w:r>
              <w:rPr>
                <w:sz w:val="18"/>
              </w:rPr>
              <w:t>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A (11t) + B (5t) + C (6t) + D (9t) + Đánh giá (5t)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3C282" w14:textId="77777777" w:rsidR="00D31B0B" w:rsidRDefault="00E74A51">
            <w:r>
              <w:rPr>
                <w:sz w:val="18"/>
              </w:rPr>
              <w:t>AI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c, 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hành phòng máy, Teachable Machine</w:t>
            </w:r>
          </w:p>
        </w:tc>
      </w:tr>
      <w:tr w:rsidR="00D31B0B" w14:paraId="3F59E398" w14:textId="77777777">
        <w:trPr>
          <w:jc w:val="center"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56134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P 4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EBAFF" w14:textId="77777777" w:rsidR="00D31B0B" w:rsidRDefault="00E74A51">
            <w:pPr>
              <w:jc w:val="center"/>
            </w:pPr>
            <w:r>
              <w:rPr>
                <w:sz w:val="18"/>
              </w:rPr>
              <w:t>35 phút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87777" w14:textId="77777777" w:rsidR="00D31B0B" w:rsidRDefault="00E74A51">
            <w:pPr>
              <w:jc w:val="center"/>
            </w:pPr>
            <w:r>
              <w:rPr>
                <w:sz w:val="18"/>
              </w:rPr>
              <w:t xml:space="preserve">17 </w:t>
            </w:r>
            <w:r>
              <w:rPr>
                <w:sz w:val="18"/>
              </w:rPr>
              <w:t>(10 Core + 7 MR)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FE3A" w14:textId="77777777" w:rsidR="00D31B0B" w:rsidRDefault="00E74A51">
            <w:r>
              <w:rPr>
                <w:sz w:val="18"/>
              </w:rPr>
              <w:t>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A (7t) + B (5t) + C (6t) + D (13t) + Đánh giá (5t)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4C36D" w14:textId="77777777" w:rsidR="00D31B0B" w:rsidRDefault="00E74A51">
            <w:r>
              <w:rPr>
                <w:sz w:val="18"/>
              </w:rPr>
              <w:t>Sáng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cùng AI (AutoDraw), 4 bư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máy,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</w:t>
            </w:r>
          </w:p>
        </w:tc>
      </w:tr>
      <w:tr w:rsidR="00D31B0B" w14:paraId="085D611B" w14:textId="77777777">
        <w:trPr>
          <w:jc w:val="center"/>
        </w:trPr>
        <w:tc>
          <w:tcPr>
            <w:tcW w:w="12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D247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P 5</w:t>
            </w:r>
          </w:p>
        </w:tc>
        <w:tc>
          <w:tcPr>
            <w:tcW w:w="15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DF3A7" w14:textId="77777777" w:rsidR="00D31B0B" w:rsidRDefault="00E74A51">
            <w:pPr>
              <w:jc w:val="center"/>
            </w:pPr>
            <w:r>
              <w:rPr>
                <w:sz w:val="18"/>
              </w:rPr>
              <w:t>35 phút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92D80" w14:textId="77777777" w:rsidR="00D31B0B" w:rsidRDefault="00E74A51">
            <w:pPr>
              <w:jc w:val="center"/>
            </w:pPr>
            <w:r>
              <w:rPr>
                <w:sz w:val="18"/>
              </w:rPr>
              <w:t>24 (15 Core + 9 MR)</w:t>
            </w:r>
          </w:p>
        </w:tc>
        <w:tc>
          <w:tcPr>
            <w:tcW w:w="31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36D8E" w14:textId="77777777" w:rsidR="00D31B0B" w:rsidRDefault="00E74A51">
            <w:r>
              <w:rPr>
                <w:sz w:val="18"/>
              </w:rPr>
              <w:t>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A (7t) + B (5t) + C (6t) + D (13t) + Đánh giá (5t)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EA358" w14:textId="77777777" w:rsidR="00D31B0B" w:rsidRDefault="00E74A51">
            <w:r>
              <w:rPr>
                <w:sz w:val="18"/>
              </w:rPr>
              <w:t>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ng, Trách </w:t>
            </w:r>
            <w:r>
              <w:rPr>
                <w:sz w:val="18"/>
              </w:rPr>
              <w:t>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trình,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AI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</w:t>
            </w:r>
          </w:p>
        </w:tc>
      </w:tr>
    </w:tbl>
    <w:p w14:paraId="0162FF49" w14:textId="77777777" w:rsidR="00D31B0B" w:rsidRDefault="00E74A51">
      <w:r>
        <w:br w:type="page"/>
      </w:r>
    </w:p>
    <w:p w14:paraId="4DE84905" w14:textId="77777777" w:rsidR="00D31B0B" w:rsidRDefault="00E74A51">
      <w:r>
        <w:rPr>
          <w:b/>
          <w:color w:val="1F4E78"/>
          <w:sz w:val="26"/>
        </w:rPr>
        <w:t>PH</w:t>
      </w:r>
      <w:r>
        <w:rPr>
          <w:b/>
          <w:color w:val="1F4E78"/>
          <w:sz w:val="26"/>
        </w:rPr>
        <w:t>Ầ</w:t>
      </w:r>
      <w:r>
        <w:rPr>
          <w:b/>
          <w:color w:val="1F4E78"/>
          <w:sz w:val="26"/>
        </w:rPr>
        <w:t>N II. K</w:t>
      </w:r>
      <w:r>
        <w:rPr>
          <w:b/>
          <w:color w:val="1F4E78"/>
          <w:sz w:val="26"/>
        </w:rPr>
        <w:t>Ế</w:t>
      </w:r>
      <w:r>
        <w:rPr>
          <w:b/>
          <w:color w:val="1F4E78"/>
          <w:sz w:val="26"/>
        </w:rPr>
        <w:t xml:space="preserve"> HO</w:t>
      </w:r>
      <w:r>
        <w:rPr>
          <w:b/>
          <w:color w:val="1F4E78"/>
          <w:sz w:val="26"/>
        </w:rPr>
        <w:t>Ạ</w:t>
      </w:r>
      <w:r>
        <w:rPr>
          <w:b/>
          <w:color w:val="1F4E78"/>
          <w:sz w:val="26"/>
        </w:rPr>
        <w:t>CH BÀI D</w:t>
      </w:r>
      <w:r>
        <w:rPr>
          <w:b/>
          <w:color w:val="1F4E78"/>
          <w:sz w:val="26"/>
        </w:rPr>
        <w:t>Ạ</w:t>
      </w:r>
      <w:r>
        <w:rPr>
          <w:b/>
          <w:color w:val="1F4E78"/>
          <w:sz w:val="26"/>
        </w:rPr>
        <w:t>Y VÀ PHÂN PH</w:t>
      </w:r>
      <w:r>
        <w:rPr>
          <w:b/>
          <w:color w:val="1F4E78"/>
          <w:sz w:val="26"/>
        </w:rPr>
        <w:t>Ố</w:t>
      </w:r>
      <w:r>
        <w:rPr>
          <w:b/>
          <w:color w:val="1F4E78"/>
          <w:sz w:val="26"/>
        </w:rPr>
        <w:t>I CHƯƠNG TRÌNH AI - L</w:t>
      </w:r>
      <w:r>
        <w:rPr>
          <w:b/>
          <w:color w:val="1F4E78"/>
          <w:sz w:val="26"/>
        </w:rPr>
        <w:t>Ớ</w:t>
      </w:r>
      <w:r>
        <w:rPr>
          <w:b/>
          <w:color w:val="1F4E78"/>
          <w:sz w:val="26"/>
        </w:rPr>
        <w:t>P 1</w:t>
      </w:r>
    </w:p>
    <w:p w14:paraId="634612D1" w14:textId="77777777" w:rsidR="00D31B0B" w:rsidRDefault="00E74A51">
      <w:pPr>
        <w:spacing w:after="80"/>
      </w:pPr>
      <w:r>
        <w:rPr>
          <w:color w:val="333333"/>
          <w:sz w:val="19"/>
        </w:rPr>
        <w:t>• Th</w:t>
      </w:r>
      <w:r>
        <w:rPr>
          <w:color w:val="333333"/>
          <w:sz w:val="19"/>
        </w:rPr>
        <w:t>ờ</w:t>
      </w:r>
      <w:r>
        <w:rPr>
          <w:color w:val="333333"/>
          <w:sz w:val="19"/>
        </w:rPr>
        <w:t>i lư</w:t>
      </w:r>
      <w:r>
        <w:rPr>
          <w:color w:val="333333"/>
          <w:sz w:val="19"/>
        </w:rPr>
        <w:t>ợ</w:t>
      </w:r>
      <w:r>
        <w:rPr>
          <w:color w:val="333333"/>
          <w:sz w:val="19"/>
        </w:rPr>
        <w:t>ng chu</w:t>
      </w:r>
      <w:r>
        <w:rPr>
          <w:color w:val="333333"/>
          <w:sz w:val="19"/>
        </w:rPr>
        <w:t>ẩ</w:t>
      </w:r>
      <w:r>
        <w:rPr>
          <w:color w:val="333333"/>
          <w:sz w:val="19"/>
        </w:rPr>
        <w:t>n: 30–35 phút/ti</w:t>
      </w:r>
      <w:r>
        <w:rPr>
          <w:color w:val="333333"/>
          <w:sz w:val="19"/>
        </w:rPr>
        <w:t>ế</w:t>
      </w:r>
      <w:r>
        <w:rPr>
          <w:color w:val="333333"/>
          <w:sz w:val="19"/>
        </w:rPr>
        <w:t>t | T</w:t>
      </w:r>
      <w:r>
        <w:rPr>
          <w:color w:val="333333"/>
          <w:sz w:val="19"/>
        </w:rPr>
        <w:t>ổ</w:t>
      </w:r>
      <w:r>
        <w:rPr>
          <w:color w:val="333333"/>
          <w:sz w:val="19"/>
        </w:rPr>
        <w:t>ng s</w:t>
      </w:r>
      <w:r>
        <w:rPr>
          <w:color w:val="333333"/>
          <w:sz w:val="19"/>
        </w:rPr>
        <w:t>ố</w:t>
      </w:r>
      <w:r>
        <w:rPr>
          <w:color w:val="333333"/>
          <w:sz w:val="19"/>
        </w:rPr>
        <w:t xml:space="preserve"> YCCĐ: 21 (17 C</w:t>
      </w:r>
      <w:r>
        <w:rPr>
          <w:color w:val="333333"/>
          <w:sz w:val="19"/>
        </w:rPr>
        <w:t>ố</w:t>
      </w:r>
      <w:r>
        <w:rPr>
          <w:color w:val="333333"/>
          <w:sz w:val="19"/>
        </w:rPr>
        <w:t>t lõi + 4 M</w:t>
      </w:r>
      <w:r>
        <w:rPr>
          <w:color w:val="333333"/>
          <w:sz w:val="19"/>
        </w:rPr>
        <w:t>ở</w:t>
      </w:r>
      <w:r>
        <w:rPr>
          <w:color w:val="333333"/>
          <w:sz w:val="19"/>
        </w:rPr>
        <w:t xml:space="preserve"> r</w:t>
      </w:r>
      <w:r>
        <w:rPr>
          <w:color w:val="333333"/>
          <w:sz w:val="19"/>
        </w:rPr>
        <w:t>ộ</w:t>
      </w:r>
      <w:r>
        <w:rPr>
          <w:color w:val="333333"/>
          <w:sz w:val="19"/>
        </w:rPr>
        <w:t>ng)</w:t>
      </w:r>
      <w:r>
        <w:rPr>
          <w:color w:val="333333"/>
          <w:sz w:val="19"/>
        </w:rPr>
        <w:br/>
        <w:t>• Đ</w:t>
      </w:r>
      <w:r>
        <w:rPr>
          <w:color w:val="333333"/>
          <w:sz w:val="19"/>
        </w:rPr>
        <w:t>ặ</w:t>
      </w:r>
      <w:r>
        <w:rPr>
          <w:color w:val="333333"/>
          <w:sz w:val="19"/>
        </w:rPr>
        <w:t>c trưng sư ph</w:t>
      </w:r>
      <w:r>
        <w:rPr>
          <w:color w:val="333333"/>
          <w:sz w:val="19"/>
        </w:rPr>
        <w:t>ạ</w:t>
      </w:r>
      <w:r>
        <w:rPr>
          <w:color w:val="333333"/>
          <w:sz w:val="19"/>
        </w:rPr>
        <w:t>m: Tr</w:t>
      </w:r>
      <w:r>
        <w:rPr>
          <w:color w:val="333333"/>
          <w:sz w:val="19"/>
        </w:rPr>
        <w:t>ự</w:t>
      </w:r>
      <w:r>
        <w:rPr>
          <w:color w:val="333333"/>
          <w:sz w:val="19"/>
        </w:rPr>
        <w:t>c quan – C</w:t>
      </w:r>
      <w:r>
        <w:rPr>
          <w:color w:val="333333"/>
          <w:sz w:val="19"/>
        </w:rPr>
        <w:t>ả</w:t>
      </w:r>
      <w:r>
        <w:rPr>
          <w:color w:val="333333"/>
          <w:sz w:val="19"/>
        </w:rPr>
        <w:t>m xúc Ngư</w:t>
      </w:r>
      <w:r>
        <w:rPr>
          <w:color w:val="333333"/>
          <w:sz w:val="19"/>
        </w:rPr>
        <w:t>ờ</w:t>
      </w:r>
      <w:r>
        <w:rPr>
          <w:color w:val="333333"/>
          <w:sz w:val="19"/>
        </w:rPr>
        <w:t xml:space="preserve">i và Máy – Đóng vai &amp; </w:t>
      </w:r>
      <w:r>
        <w:rPr>
          <w:color w:val="333333"/>
          <w:sz w:val="19"/>
        </w:rPr>
        <w:t>Th</w:t>
      </w:r>
      <w:r>
        <w:rPr>
          <w:color w:val="333333"/>
          <w:sz w:val="19"/>
        </w:rPr>
        <w:t>ẻ</w:t>
      </w:r>
      <w:r>
        <w:rPr>
          <w:color w:val="333333"/>
          <w:sz w:val="19"/>
        </w:rPr>
        <w:t xml:space="preserve"> tranh Unplugged (100% không dùng máy tính cá nhân)</w:t>
      </w:r>
      <w:r>
        <w:rPr>
          <w:color w:val="333333"/>
          <w:sz w:val="19"/>
        </w:rPr>
        <w:br/>
        <w:t>• Phương th</w:t>
      </w:r>
      <w:r>
        <w:rPr>
          <w:color w:val="333333"/>
          <w:sz w:val="19"/>
        </w:rPr>
        <w:t>ứ</w:t>
      </w:r>
      <w:r>
        <w:rPr>
          <w:color w:val="333333"/>
          <w:sz w:val="19"/>
        </w:rPr>
        <w:t>c đánh giá: Đánh giá quá trình thư</w:t>
      </w:r>
      <w:r>
        <w:rPr>
          <w:color w:val="333333"/>
          <w:sz w:val="19"/>
        </w:rPr>
        <w:t>ờ</w:t>
      </w:r>
      <w:r>
        <w:rPr>
          <w:color w:val="333333"/>
          <w:sz w:val="19"/>
        </w:rPr>
        <w:t>ng xuyên qua quan sát, nh</w:t>
      </w:r>
      <w:r>
        <w:rPr>
          <w:color w:val="333333"/>
          <w:sz w:val="19"/>
        </w:rPr>
        <w:t>ậ</w:t>
      </w:r>
      <w:r>
        <w:rPr>
          <w:color w:val="333333"/>
          <w:sz w:val="19"/>
        </w:rPr>
        <w:t>n xét s</w:t>
      </w:r>
      <w:r>
        <w:rPr>
          <w:color w:val="333333"/>
          <w:sz w:val="19"/>
        </w:rPr>
        <w:t>ự</w:t>
      </w:r>
      <w:r>
        <w:rPr>
          <w:color w:val="333333"/>
          <w:sz w:val="19"/>
        </w:rPr>
        <w:t xml:space="preserve"> ti</w:t>
      </w:r>
      <w:r>
        <w:rPr>
          <w:color w:val="333333"/>
          <w:sz w:val="19"/>
        </w:rPr>
        <w:t>ế</w:t>
      </w:r>
      <w:r>
        <w:rPr>
          <w:color w:val="333333"/>
          <w:sz w:val="19"/>
        </w:rPr>
        <w:t>n b</w:t>
      </w:r>
      <w:r>
        <w:rPr>
          <w:color w:val="333333"/>
          <w:sz w:val="19"/>
        </w:rPr>
        <w:t>ộ</w:t>
      </w:r>
      <w:r>
        <w:rPr>
          <w:color w:val="333333"/>
          <w:sz w:val="19"/>
        </w:rPr>
        <w:t>; h</w:t>
      </w:r>
      <w:r>
        <w:rPr>
          <w:color w:val="333333"/>
          <w:sz w:val="19"/>
        </w:rPr>
        <w:t>ồ</w:t>
      </w:r>
      <w:r>
        <w:rPr>
          <w:color w:val="333333"/>
          <w:sz w:val="19"/>
        </w:rPr>
        <w:t xml:space="preserve"> sơ h</w:t>
      </w:r>
      <w:r>
        <w:rPr>
          <w:color w:val="333333"/>
          <w:sz w:val="19"/>
        </w:rPr>
        <w:t>ọ</w:t>
      </w:r>
      <w:r>
        <w:rPr>
          <w:color w:val="333333"/>
          <w:sz w:val="19"/>
        </w:rPr>
        <w:t>c t</w:t>
      </w:r>
      <w:r>
        <w:rPr>
          <w:color w:val="333333"/>
          <w:sz w:val="19"/>
        </w:rPr>
        <w:t>ậ</w:t>
      </w:r>
      <w:r>
        <w:rPr>
          <w:color w:val="333333"/>
          <w:sz w:val="19"/>
        </w:rPr>
        <w:t>p (tranh v</w:t>
      </w:r>
      <w:r>
        <w:rPr>
          <w:color w:val="333333"/>
          <w:sz w:val="19"/>
        </w:rPr>
        <w:t>ẽ</w:t>
      </w:r>
      <w:r>
        <w:rPr>
          <w:color w:val="333333"/>
          <w:sz w:val="19"/>
        </w:rPr>
        <w:t>, mô hình robot gi</w:t>
      </w:r>
      <w:r>
        <w:rPr>
          <w:color w:val="333333"/>
          <w:sz w:val="19"/>
        </w:rPr>
        <w:t>ấ</w:t>
      </w:r>
      <w:r>
        <w:rPr>
          <w:color w:val="333333"/>
          <w:sz w:val="19"/>
        </w:rPr>
        <w:t>y); không thi, không cho đi</w:t>
      </w:r>
      <w:r>
        <w:rPr>
          <w:color w:val="333333"/>
          <w:sz w:val="19"/>
        </w:rPr>
        <w:t>ể</w:t>
      </w:r>
      <w:r>
        <w:rPr>
          <w:color w:val="333333"/>
          <w:sz w:val="19"/>
        </w:rPr>
        <w:t>m.</w:t>
      </w:r>
    </w:p>
    <w:p w14:paraId="124CC49B" w14:textId="77777777" w:rsidR="00D31B0B" w:rsidRDefault="00E74A51">
      <w:pPr>
        <w:spacing w:before="280" w:after="40"/>
      </w:pPr>
      <w:r>
        <w:rPr>
          <w:b/>
          <w:color w:val="1F4E78"/>
        </w:rPr>
        <w:t>1. Khung Chuyên đ</w:t>
      </w:r>
      <w:r>
        <w:rPr>
          <w:b/>
          <w:color w:val="1F4E78"/>
        </w:rPr>
        <w:t>ề</w:t>
      </w:r>
      <w:r>
        <w:rPr>
          <w:b/>
          <w:color w:val="1F4E78"/>
        </w:rPr>
        <w:t xml:space="preserve"> Giáo d</w:t>
      </w:r>
      <w:r>
        <w:rPr>
          <w:b/>
          <w:color w:val="1F4E78"/>
        </w:rPr>
        <w:t>ụ</w:t>
      </w:r>
      <w:r>
        <w:rPr>
          <w:b/>
          <w:color w:val="1F4E78"/>
        </w:rPr>
        <w:t>c AI B</w:t>
      </w:r>
      <w:r>
        <w:rPr>
          <w:b/>
          <w:color w:val="1F4E78"/>
        </w:rPr>
        <w:t>ắ</w:t>
      </w:r>
      <w:r>
        <w:rPr>
          <w:b/>
          <w:color w:val="1F4E78"/>
        </w:rPr>
        <w:t>t bu</w:t>
      </w:r>
      <w:r>
        <w:rPr>
          <w:b/>
          <w:color w:val="1F4E78"/>
        </w:rPr>
        <w:t>ộ</w:t>
      </w:r>
      <w:r>
        <w:rPr>
          <w:b/>
          <w:color w:val="1F4E78"/>
        </w:rPr>
        <w:t>c - L</w:t>
      </w:r>
      <w:r>
        <w:rPr>
          <w:b/>
          <w:color w:val="1F4E78"/>
        </w:rPr>
        <w:t>ớ</w:t>
      </w:r>
      <w:r>
        <w:rPr>
          <w:b/>
          <w:color w:val="1F4E78"/>
        </w:rPr>
        <w:t>p 1 (12 ti</w:t>
      </w:r>
      <w:r>
        <w:rPr>
          <w:b/>
          <w:color w:val="1F4E78"/>
        </w:rPr>
        <w:t>ế</w:t>
      </w:r>
      <w:r>
        <w:rPr>
          <w:b/>
          <w:color w:val="1F4E78"/>
        </w:rPr>
        <w:t>t C</w:t>
      </w:r>
      <w:r>
        <w:rPr>
          <w:b/>
          <w:color w:val="1F4E78"/>
        </w:rPr>
        <w:t>ố</w:t>
      </w:r>
      <w:r>
        <w:rPr>
          <w:b/>
          <w:color w:val="1F4E78"/>
        </w:rPr>
        <w:t>t lõi)</w:t>
      </w:r>
    </w:p>
    <w:p w14:paraId="261F1845" w14:textId="77777777" w:rsidR="00D31B0B" w:rsidRDefault="00E74A51">
      <w:pPr>
        <w:spacing w:after="120"/>
      </w:pPr>
      <w:r>
        <w:rPr>
          <w:i/>
          <w:color w:val="595959"/>
          <w:sz w:val="18"/>
        </w:rPr>
        <w:t>Bao ph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 xml:space="preserve"> tr</w:t>
      </w:r>
      <w:r>
        <w:rPr>
          <w:i/>
          <w:color w:val="595959"/>
          <w:sz w:val="18"/>
        </w:rPr>
        <w:t>ọ</w:t>
      </w:r>
      <w:r>
        <w:rPr>
          <w:i/>
          <w:color w:val="595959"/>
          <w:sz w:val="18"/>
        </w:rPr>
        <w:t>n v</w:t>
      </w:r>
      <w:r>
        <w:rPr>
          <w:i/>
          <w:color w:val="595959"/>
          <w:sz w:val="18"/>
        </w:rPr>
        <w:t>ẹ</w:t>
      </w:r>
      <w:r>
        <w:rPr>
          <w:i/>
          <w:color w:val="595959"/>
          <w:sz w:val="18"/>
        </w:rPr>
        <w:t>n 100% 17 YCCĐ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t lõi theo QĐ 2422 | B</w:t>
      </w:r>
      <w:r>
        <w:rPr>
          <w:i/>
          <w:color w:val="595959"/>
          <w:sz w:val="18"/>
        </w:rPr>
        <w:t>ắ</w:t>
      </w:r>
      <w:r>
        <w:rPr>
          <w:i/>
          <w:color w:val="595959"/>
          <w:sz w:val="18"/>
        </w:rPr>
        <w:t>t bu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c đ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i v</w:t>
      </w:r>
      <w:r>
        <w:rPr>
          <w:i/>
          <w:color w:val="595959"/>
          <w:sz w:val="18"/>
        </w:rPr>
        <w:t>ớ</w:t>
      </w:r>
      <w:r>
        <w:rPr>
          <w:i/>
          <w:color w:val="595959"/>
          <w:sz w:val="18"/>
        </w:rPr>
        <w:t>i 100% h</w:t>
      </w:r>
      <w:r>
        <w:rPr>
          <w:i/>
          <w:color w:val="595959"/>
          <w:sz w:val="18"/>
        </w:rPr>
        <w:t>ọ</w:t>
      </w:r>
      <w:r>
        <w:rPr>
          <w:i/>
          <w:color w:val="595959"/>
          <w:sz w:val="18"/>
        </w:rPr>
        <w:t>c sinh</w:t>
      </w:r>
    </w:p>
    <w:tbl>
      <w:tblPr>
        <w:tblW w:w="0" w:type="auto"/>
        <w:jc w:val="center"/>
        <w:tblBorders>
          <w:top w:val="single" w:sz="4" w:space="0" w:color="BFBFBF"/>
          <w:bottom w:val="single" w:sz="4" w:space="0" w:color="BFBFBF"/>
          <w:insideH w:val="single" w:sz="4" w:space="0" w:color="D9D9D9"/>
        </w:tblBorders>
        <w:tblLook w:val="04A0" w:firstRow="1" w:lastRow="0" w:firstColumn="1" w:lastColumn="0" w:noHBand="0" w:noVBand="1"/>
      </w:tblPr>
      <w:tblGrid>
        <w:gridCol w:w="790"/>
        <w:gridCol w:w="2726"/>
        <w:gridCol w:w="4527"/>
        <w:gridCol w:w="1517"/>
      </w:tblGrid>
      <w:tr w:rsidR="00D31B0B" w14:paraId="19E0A6F9" w14:textId="77777777">
        <w:trPr>
          <w:jc w:val="center"/>
        </w:trPr>
        <w:tc>
          <w:tcPr>
            <w:tcW w:w="86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DE1E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FF094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Tên bài 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c / Chuyên đ</w:t>
            </w:r>
            <w:r>
              <w:rPr>
                <w:b/>
                <w:color w:val="FFFFFF"/>
                <w:sz w:val="18"/>
              </w:rPr>
              <w:t>ề</w:t>
            </w:r>
          </w:p>
        </w:tc>
        <w:tc>
          <w:tcPr>
            <w:tcW w:w="547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22C7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 tr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ng tâm &amp; K</w:t>
            </w:r>
            <w:r>
              <w:rPr>
                <w:b/>
                <w:color w:val="FFFFFF"/>
                <w:sz w:val="18"/>
              </w:rPr>
              <w:t>ỹ</w:t>
            </w:r>
            <w:r>
              <w:rPr>
                <w:b/>
                <w:color w:val="FFFFFF"/>
                <w:sz w:val="18"/>
              </w:rPr>
              <w:t xml:space="preserve"> năng tích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EAEE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Mã YCCĐ</w:t>
            </w:r>
          </w:p>
        </w:tc>
      </w:tr>
      <w:tr w:rsidR="00D31B0B" w14:paraId="5EFC80BC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725155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A71087" w14:textId="77777777" w:rsidR="00D31B0B" w:rsidRDefault="00E74A51">
            <w:r>
              <w:rPr>
                <w:b/>
                <w:sz w:val="18"/>
              </w:rPr>
              <w:t>Bài 1: 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m xúc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em và ph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n 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máy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320567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nêu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xúc vui, bu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n, s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hãi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thân qua tranh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>;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 xml:space="preserve">i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robot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nháy đèn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cư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i;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ra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có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xúc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trái tim còn máy thông minh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mô ph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ng nét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theo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lõi].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060BB9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1.A1.1, 1.A1.2</w:t>
            </w:r>
          </w:p>
        </w:tc>
      </w:tr>
      <w:tr w:rsidR="00D31B0B" w14:paraId="44519ABA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E3A5E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60878E" w14:textId="77777777" w:rsidR="00D31B0B" w:rsidRDefault="00E74A51">
            <w:r>
              <w:rPr>
                <w:b/>
                <w:sz w:val="18"/>
              </w:rPr>
              <w:t>Bài 2: N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 xml:space="preserve"> cư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Robot do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l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trình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3D16FE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quan sát giáo viên mô ph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ng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c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cho robot gi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y;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xúc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máy là do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sư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trình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c;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máy không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vui </w:t>
            </w:r>
            <w:r>
              <w:rPr>
                <w:sz w:val="17"/>
              </w:rPr>
              <w:t>bu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mà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làm theo k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có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45: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A80842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1.A1.3, 1.A1.4</w:t>
            </w:r>
          </w:p>
        </w:tc>
      </w:tr>
      <w:tr w:rsidR="00D31B0B" w14:paraId="7CA74556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A9A7B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94D327" w14:textId="77777777" w:rsidR="00D31B0B" w:rsidRDefault="00E74A51">
            <w:r>
              <w:rPr>
                <w:b/>
                <w:sz w:val="18"/>
              </w:rPr>
              <w:t>Bài 3: Đôi m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t Camera và đôi tai Micro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b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7562AD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so sánh qu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máy cơ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loa thông minh;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trên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p: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đúng v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trí 'm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nhìn' (Camera) và 'tai nghe' (Micro) trên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c;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giác quan nhân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giúp máy thu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n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và âm thanh.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quan], [KN 27: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c 1 - 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quan].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5742B8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1.C1.1, 1.C1.3</w:t>
            </w:r>
          </w:p>
        </w:tc>
      </w:tr>
      <w:tr w:rsidR="00D31B0B" w14:paraId="173A8BDB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1BF2CC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3E4E02" w14:textId="77777777" w:rsidR="00D31B0B" w:rsidRDefault="00E74A51">
            <w:r>
              <w:rPr>
                <w:b/>
                <w:sz w:val="18"/>
              </w:rPr>
              <w:t>Bài 4: Tr</w:t>
            </w:r>
            <w:r>
              <w:rPr>
                <w:b/>
                <w:sz w:val="18"/>
              </w:rPr>
              <w:t>ò chuy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l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ch thi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p cùng tr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 xml:space="preserve"> lý gi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ng nói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436AA9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quan sát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micro trên màn hình;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phát âm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thanh to, rõ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khóa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('Xin chào', 'B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đèn');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máy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đúng khi nói rõ và báo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khi la hét; rèn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thói quen chào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và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m </w:t>
            </w:r>
            <w:r>
              <w:rPr>
                <w:sz w:val="17"/>
              </w:rPr>
              <w:t>ơn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Phát âm to rõ], [KN 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văn minh].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5F9742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1.C1.2, 1.C1.4</w:t>
            </w:r>
          </w:p>
        </w:tc>
      </w:tr>
      <w:tr w:rsidR="00D31B0B" w14:paraId="68C7B3AD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1411F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0246E2" w14:textId="77777777" w:rsidR="00D31B0B" w:rsidRDefault="00E74A51">
            <w:r>
              <w:rPr>
                <w:b/>
                <w:sz w:val="18"/>
              </w:rPr>
              <w:t>Bài 5: Nh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>ng 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b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AI giúp ích quanh em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664C9B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k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tên các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quen thu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(robot hút b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i, đèn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m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ng, </w:t>
            </w:r>
            <w:r>
              <w:rPr>
                <w:sz w:val="17"/>
              </w:rPr>
              <w:t>loa nh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); ghép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dùng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công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có ích giúp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và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nhà c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>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], [KN 36: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Quan sát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nhà].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959D7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1.A2.2, 1.A2.3</w:t>
            </w:r>
          </w:p>
        </w:tc>
      </w:tr>
      <w:tr w:rsidR="00D31B0B" w14:paraId="2824F551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44E9EF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CF59DA" w14:textId="77777777" w:rsidR="00D31B0B" w:rsidRDefault="00E74A51">
            <w:r>
              <w:rPr>
                <w:b/>
                <w:sz w:val="18"/>
              </w:rPr>
              <w:t>Bài 6: Cách máy thông minh th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 xml:space="preserve"> 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s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thân thi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B6ECD7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l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ng nghe và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ra các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thân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AI (l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chào l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 xml:space="preserve"> phép, gi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 xml:space="preserve">ng nói 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áp,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khuôn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vui v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>);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gi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 xml:space="preserve">ng nói và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d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 xml:space="preserve"> thương giúp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tho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mái, an tâm khi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tác.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</w:t>
            </w:r>
            <w:r>
              <w:rPr>
                <w:sz w:val="17"/>
              </w:rPr>
              <w:t>], [KN 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A8DCA1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1.A2.1</w:t>
            </w:r>
          </w:p>
        </w:tc>
      </w:tr>
      <w:tr w:rsidR="00D31B0B" w14:paraId="11A72610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E3DC5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8822F6" w14:textId="77777777" w:rsidR="00D31B0B" w:rsidRDefault="00E74A51">
            <w:r>
              <w:rPr>
                <w:b/>
                <w:sz w:val="18"/>
              </w:rPr>
              <w:t>Bài 7: Máy thông minh làm vi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giúp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B203CB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nghe k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chuy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và phân tích tranh: Chú chó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AI giúp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khi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, robot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bác sĩ phát thu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c; nêu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nh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làm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>p mà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công ngh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/Nghe chuy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AI bao trùm].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486713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1.B3.2</w:t>
            </w:r>
          </w:p>
        </w:tc>
      </w:tr>
      <w:tr w:rsidR="00D31B0B" w14:paraId="48650885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6BE55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4A16EB" w14:textId="77777777" w:rsidR="00D31B0B" w:rsidRDefault="00E74A51">
            <w:r>
              <w:rPr>
                <w:b/>
                <w:sz w:val="18"/>
              </w:rPr>
              <w:t>Bài 8: B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o v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bí m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 cá nhân và ph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 x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 xml:space="preserve"> an toàn s</w:t>
            </w:r>
            <w:r>
              <w:rPr>
                <w:b/>
                <w:sz w:val="18"/>
              </w:rPr>
              <w:t>ố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5E06D2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thông tin chung (bài hát yêu thích) vs thông tin bí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(h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 xml:space="preserve"> tên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,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nhà, </w:t>
            </w:r>
            <w:r>
              <w:rPr>
                <w:sz w:val="17"/>
              </w:rPr>
              <w:t>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>);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đóng vai: L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nói 'Không! Chuy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này em không nói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c!' khi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thông minh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chuy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riêng;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không dùng máy trêu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 nói Không], [KN 16: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386AC7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1.B1.1, 1.B</w:t>
            </w:r>
            <w:r>
              <w:rPr>
                <w:b/>
                <w:color w:val="1F4E78"/>
                <w:sz w:val="17"/>
              </w:rPr>
              <w:t>3.1</w:t>
            </w:r>
          </w:p>
        </w:tc>
      </w:tr>
      <w:tr w:rsidR="00D31B0B" w14:paraId="357D6F86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04A0F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9F3A75" w14:textId="77777777" w:rsidR="00D31B0B" w:rsidRDefault="00E74A51">
            <w:r>
              <w:rPr>
                <w:b/>
                <w:sz w:val="18"/>
              </w:rPr>
              <w:t>Bài 9: Máy thông minh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ừ</w:t>
            </w:r>
            <w:r>
              <w:rPr>
                <w:b/>
                <w:sz w:val="18"/>
              </w:rPr>
              <w:t xml:space="preserve"> ví d</w:t>
            </w:r>
            <w:r>
              <w:rPr>
                <w:b/>
                <w:sz w:val="18"/>
              </w:rPr>
              <w:t>ụ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926C79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tham gia trò chơi Unplugged: Giáo viên cho 'chú robot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gi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y' xem 10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hình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cam;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quan sát và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máy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là nh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vào nhi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b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tranh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qua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u], [KN 29: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Thu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585338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1.D1.1</w:t>
            </w:r>
          </w:p>
        </w:tc>
      </w:tr>
      <w:tr w:rsidR="00D31B0B" w14:paraId="3B740DFA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2C3BF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05A68F" w14:textId="77777777" w:rsidR="00D31B0B" w:rsidRDefault="00E74A51">
            <w:r>
              <w:rPr>
                <w:b/>
                <w:sz w:val="18"/>
              </w:rPr>
              <w:t>Bài 10: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hành Unplugged: Tuy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n ch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 ví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 xml:space="preserve"> t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cho máy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D39364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theo nhóm: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r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tranh, phát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và nh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các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rách, hình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quá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dán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hình con mèo sang r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con chó (nh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rác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u);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các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rõ đ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>p vào túi nh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robot.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nhãn], [KN 31: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Trò chơi nh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rác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CA3C31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1.D1.1 (Th</w:t>
            </w:r>
            <w:r>
              <w:rPr>
                <w:b/>
                <w:color w:val="1F4E78"/>
                <w:sz w:val="17"/>
              </w:rPr>
              <w:t>ự</w:t>
            </w:r>
            <w:r>
              <w:rPr>
                <w:b/>
                <w:color w:val="1F4E78"/>
                <w:sz w:val="17"/>
              </w:rPr>
              <w:t>c hành hóa)</w:t>
            </w:r>
          </w:p>
        </w:tc>
      </w:tr>
      <w:tr w:rsidR="00D31B0B" w14:paraId="4D32E6AD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48F22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7DD2AC" w14:textId="77777777" w:rsidR="00D31B0B" w:rsidRDefault="00E74A51">
            <w:r>
              <w:rPr>
                <w:b/>
                <w:sz w:val="18"/>
              </w:rPr>
              <w:t>Bài 11: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 xml:space="preserve"> dùng làm m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t vi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 và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 xml:space="preserve"> dùn</w:t>
            </w:r>
            <w:r>
              <w:rPr>
                <w:b/>
                <w:sz w:val="18"/>
              </w:rPr>
              <w:t>g làm nhi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u vi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0805E6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dùng đơn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(n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cơm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n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cơm, qu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qu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mát) và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đa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(đi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v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a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n,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p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nh, tính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);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x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tranh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dùng vào 2 c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trên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</w:t>
            </w:r>
            <w:r>
              <w:rPr>
                <w:sz w:val="17"/>
              </w:rPr>
              <w:t>ua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D7144E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1.D2.1, 1.D2.2</w:t>
            </w:r>
          </w:p>
        </w:tc>
      </w:tr>
      <w:tr w:rsidR="00D31B0B" w14:paraId="2F035713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C85BBB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73E975" w14:textId="77777777" w:rsidR="00D31B0B" w:rsidRDefault="00E74A51">
            <w:r>
              <w:rPr>
                <w:b/>
                <w:sz w:val="18"/>
              </w:rPr>
              <w:t>Bài 12: T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ng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chuyên đ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: Em làm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 xml:space="preserve"> 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b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thông minh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CFDCC9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minh b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tranh 'Ngư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AI làm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t'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mình;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nh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3 nguyên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vàng: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làm bài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tra máy,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bí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thông tin và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máy đúng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; giáo viên đánh giá quá trình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44: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55D61A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</w:tbl>
    <w:p w14:paraId="2E302D26" w14:textId="77777777" w:rsidR="00D31B0B" w:rsidRDefault="00E74A51">
      <w:pPr>
        <w:spacing w:before="280" w:after="40"/>
      </w:pPr>
      <w:r>
        <w:rPr>
          <w:b/>
          <w:color w:val="1F4E78"/>
        </w:rPr>
        <w:t>2. K</w:t>
      </w:r>
      <w:r>
        <w:rPr>
          <w:b/>
          <w:color w:val="1F4E78"/>
        </w:rPr>
        <w:t>ế</w:t>
      </w:r>
      <w:r>
        <w:rPr>
          <w:b/>
          <w:color w:val="1F4E78"/>
        </w:rPr>
        <w:t xml:space="preserve"> ho</w:t>
      </w:r>
      <w:r>
        <w:rPr>
          <w:b/>
          <w:color w:val="1F4E78"/>
        </w:rPr>
        <w:t>ạ</w:t>
      </w:r>
      <w:r>
        <w:rPr>
          <w:b/>
          <w:color w:val="1F4E78"/>
        </w:rPr>
        <w:t>ch Giáo d</w:t>
      </w:r>
      <w:r>
        <w:rPr>
          <w:b/>
          <w:color w:val="1F4E78"/>
        </w:rPr>
        <w:t>ụ</w:t>
      </w:r>
      <w:r>
        <w:rPr>
          <w:b/>
          <w:color w:val="1F4E78"/>
        </w:rPr>
        <w:t>c Toàn di</w:t>
      </w:r>
      <w:r>
        <w:rPr>
          <w:b/>
          <w:color w:val="1F4E78"/>
        </w:rPr>
        <w:t>ệ</w:t>
      </w:r>
      <w:r>
        <w:rPr>
          <w:b/>
          <w:color w:val="1F4E78"/>
        </w:rPr>
        <w:t>n môn AI - L</w:t>
      </w:r>
      <w:r>
        <w:rPr>
          <w:b/>
          <w:color w:val="1F4E78"/>
        </w:rPr>
        <w:t>ớ</w:t>
      </w:r>
      <w:r>
        <w:rPr>
          <w:b/>
          <w:color w:val="1F4E78"/>
        </w:rPr>
        <w:t>p 1 (36 ti</w:t>
      </w:r>
      <w:r>
        <w:rPr>
          <w:b/>
          <w:color w:val="1F4E78"/>
        </w:rPr>
        <w:t>ế</w:t>
      </w:r>
      <w:r>
        <w:rPr>
          <w:b/>
          <w:color w:val="1F4E78"/>
        </w:rPr>
        <w:t>t/năm h</w:t>
      </w:r>
      <w:r>
        <w:rPr>
          <w:b/>
          <w:color w:val="1F4E78"/>
        </w:rPr>
        <w:t>ọ</w:t>
      </w:r>
      <w:r>
        <w:rPr>
          <w:b/>
          <w:color w:val="1F4E78"/>
        </w:rPr>
        <w:t>c)</w:t>
      </w:r>
    </w:p>
    <w:p w14:paraId="0940DBF5" w14:textId="77777777" w:rsidR="00D31B0B" w:rsidRDefault="00E74A51">
      <w:pPr>
        <w:spacing w:after="120"/>
      </w:pPr>
      <w:r>
        <w:rPr>
          <w:i/>
          <w:color w:val="595959"/>
          <w:sz w:val="18"/>
        </w:rPr>
        <w:t>G</w:t>
      </w:r>
      <w:r>
        <w:rPr>
          <w:i/>
          <w:color w:val="595959"/>
          <w:sz w:val="18"/>
        </w:rPr>
        <w:t>ồ</w:t>
      </w:r>
      <w:r>
        <w:rPr>
          <w:i/>
          <w:color w:val="595959"/>
          <w:sz w:val="18"/>
        </w:rPr>
        <w:t>m 12 ti</w:t>
      </w:r>
      <w:r>
        <w:rPr>
          <w:i/>
          <w:color w:val="595959"/>
          <w:sz w:val="18"/>
        </w:rPr>
        <w:t>ế</w:t>
      </w:r>
      <w:r>
        <w:rPr>
          <w:i/>
          <w:color w:val="595959"/>
          <w:sz w:val="18"/>
        </w:rPr>
        <w:t>t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t lõi (tô vàng) + 24 ti</w:t>
      </w:r>
      <w:r>
        <w:rPr>
          <w:i/>
          <w:color w:val="595959"/>
          <w:sz w:val="18"/>
        </w:rPr>
        <w:t>ế</w:t>
      </w:r>
      <w:r>
        <w:rPr>
          <w:i/>
          <w:color w:val="595959"/>
          <w:sz w:val="18"/>
        </w:rPr>
        <w:t>t M</w:t>
      </w:r>
      <w:r>
        <w:rPr>
          <w:i/>
          <w:color w:val="595959"/>
          <w:sz w:val="18"/>
        </w:rPr>
        <w:t>ở</w:t>
      </w:r>
      <w:r>
        <w:rPr>
          <w:i/>
          <w:color w:val="595959"/>
          <w:sz w:val="18"/>
        </w:rPr>
        <w:t xml:space="preserve"> </w:t>
      </w:r>
      <w:r>
        <w:rPr>
          <w:i/>
          <w:color w:val="595959"/>
          <w:sz w:val="18"/>
        </w:rPr>
        <w:t>r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ng/Đánh giá (n</w:t>
      </w:r>
      <w:r>
        <w:rPr>
          <w:i/>
          <w:color w:val="595959"/>
          <w:sz w:val="18"/>
        </w:rPr>
        <w:t>ề</w:t>
      </w:r>
      <w:r>
        <w:rPr>
          <w:i/>
          <w:color w:val="595959"/>
          <w:sz w:val="18"/>
        </w:rPr>
        <w:t>n tr</w:t>
      </w:r>
      <w:r>
        <w:rPr>
          <w:i/>
          <w:color w:val="595959"/>
          <w:sz w:val="18"/>
        </w:rPr>
        <w:t>ắ</w:t>
      </w:r>
      <w:r>
        <w:rPr>
          <w:i/>
          <w:color w:val="595959"/>
          <w:sz w:val="18"/>
        </w:rPr>
        <w:t>ng/xanh) | Ph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 xml:space="preserve"> kín 100% YCCĐ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t lõi &amp; M</w:t>
      </w:r>
      <w:r>
        <w:rPr>
          <w:i/>
          <w:color w:val="595959"/>
          <w:sz w:val="18"/>
        </w:rPr>
        <w:t>ở</w:t>
      </w:r>
      <w:r>
        <w:rPr>
          <w:i/>
          <w:color w:val="595959"/>
          <w:sz w:val="18"/>
        </w:rPr>
        <w:t xml:space="preserve"> r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ng</w:t>
      </w:r>
    </w:p>
    <w:tbl>
      <w:tblPr>
        <w:tblW w:w="0" w:type="auto"/>
        <w:jc w:val="center"/>
        <w:tblBorders>
          <w:top w:val="single" w:sz="4" w:space="0" w:color="BFBFBF"/>
          <w:bottom w:val="single" w:sz="4" w:space="0" w:color="BFBFBF"/>
          <w:insideH w:val="single" w:sz="4" w:space="0" w:color="D9D9D9"/>
        </w:tblBorders>
        <w:tblLook w:val="04A0" w:firstRow="1" w:lastRow="0" w:firstColumn="1" w:lastColumn="0" w:noHBand="0" w:noVBand="1"/>
      </w:tblPr>
      <w:tblGrid>
        <w:gridCol w:w="785"/>
        <w:gridCol w:w="2706"/>
        <w:gridCol w:w="4521"/>
        <w:gridCol w:w="1548"/>
      </w:tblGrid>
      <w:tr w:rsidR="00D31B0B" w14:paraId="15287C9D" w14:textId="77777777">
        <w:trPr>
          <w:jc w:val="center"/>
        </w:trPr>
        <w:tc>
          <w:tcPr>
            <w:tcW w:w="86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2EE9E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8E81B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Tên bài 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c / Chuyên đ</w:t>
            </w:r>
            <w:r>
              <w:rPr>
                <w:b/>
                <w:color w:val="FFFFFF"/>
                <w:sz w:val="18"/>
              </w:rPr>
              <w:t>ề</w:t>
            </w:r>
          </w:p>
        </w:tc>
        <w:tc>
          <w:tcPr>
            <w:tcW w:w="547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434D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 tr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ng tâm &amp; K</w:t>
            </w:r>
            <w:r>
              <w:rPr>
                <w:b/>
                <w:color w:val="FFFFFF"/>
                <w:sz w:val="18"/>
              </w:rPr>
              <w:t>ỹ</w:t>
            </w:r>
            <w:r>
              <w:rPr>
                <w:b/>
                <w:color w:val="FFFFFF"/>
                <w:sz w:val="18"/>
              </w:rPr>
              <w:t xml:space="preserve"> năng tích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BC59A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Mã YCCĐ</w:t>
            </w:r>
          </w:p>
        </w:tc>
      </w:tr>
      <w:tr w:rsidR="00D31B0B" w14:paraId="32FD5CF3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415A7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377EDC" w14:textId="77777777" w:rsidR="00D31B0B" w:rsidRDefault="00E74A51">
            <w:r>
              <w:rPr>
                <w:b/>
                <w:sz w:val="18"/>
              </w:rPr>
              <w:t>Bài 1: 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m xúc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em và ph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n 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máy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0AA7A5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xúc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(vui, bu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n, s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hãi)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nét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mô ph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máy thông minh qua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tranh. [1.A1.1, 1.A1.2]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CE4A19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1.A1.1, 1.A1.2</w:t>
            </w:r>
          </w:p>
        </w:tc>
      </w:tr>
      <w:tr w:rsidR="00D31B0B" w14:paraId="10EB86EA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E3B52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A8D7E9" w14:textId="77777777" w:rsidR="00D31B0B" w:rsidRDefault="00E74A51">
            <w:r>
              <w:rPr>
                <w:b/>
                <w:sz w:val="18"/>
              </w:rPr>
              <w:t>Bài 2: N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 xml:space="preserve"> cư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Robot do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l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trình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6FB11B" w14:textId="77777777" w:rsidR="00D31B0B" w:rsidRDefault="00E74A51"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xúc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AI là do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trình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c; máy không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vui </w:t>
            </w:r>
            <w:r>
              <w:rPr>
                <w:sz w:val="17"/>
              </w:rPr>
              <w:t>bu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n. [1.A1.3, 1.A1.4]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45: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EA19C5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1.A1.3, 1.A1.4</w:t>
            </w:r>
          </w:p>
        </w:tc>
      </w:tr>
      <w:tr w:rsidR="00D31B0B" w14:paraId="522DA72D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A38B8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2BE586" w14:textId="77777777" w:rsidR="00D31B0B" w:rsidRDefault="00E74A51">
            <w:r>
              <w:rPr>
                <w:b/>
                <w:sz w:val="18"/>
              </w:rPr>
              <w:t>Bài 3: Trò chơi đóng vai: Em là Robot bi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cư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1123B8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đóng vai robot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n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khi nghe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quy 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c;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giác làm theo k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n máy </w:t>
            </w:r>
            <w:r>
              <w:rPr>
                <w:sz w:val="17"/>
              </w:rPr>
              <w:t>móc. [Làm giàu INT-ENRICH: AI4K12 Big Idea 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93FBC0" w14:textId="77777777" w:rsidR="00D31B0B" w:rsidRDefault="00D31B0B">
            <w:pPr>
              <w:jc w:val="center"/>
            </w:pPr>
          </w:p>
        </w:tc>
      </w:tr>
      <w:tr w:rsidR="00D31B0B" w14:paraId="14FFA203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734C8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4CA9F2" w14:textId="77777777" w:rsidR="00D31B0B" w:rsidRDefault="00E74A51">
            <w:r>
              <w:rPr>
                <w:b/>
                <w:sz w:val="18"/>
              </w:rPr>
              <w:t>Bài 4: Bàn tay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sáng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và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soát Robot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2071E5" w14:textId="77777777" w:rsidR="00D31B0B" w:rsidRDefault="00E74A51">
            <w:r>
              <w:rPr>
                <w:sz w:val="17"/>
              </w:rPr>
              <w:t>Khám phá công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các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sư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robot;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thao tác b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nút công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d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khi máy g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. [Đào </w:t>
            </w:r>
            <w:r>
              <w:rPr>
                <w:sz w:val="17"/>
              </w:rPr>
              <w:t>sâu 1.A1.3]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máy].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BE34E2" w14:textId="77777777" w:rsidR="00D31B0B" w:rsidRDefault="00D31B0B">
            <w:pPr>
              <w:jc w:val="center"/>
            </w:pPr>
          </w:p>
        </w:tc>
      </w:tr>
      <w:tr w:rsidR="00D31B0B" w14:paraId="1BB05A6A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F713C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BD6B3D" w14:textId="77777777" w:rsidR="00D31B0B" w:rsidRDefault="00E74A51">
            <w:r>
              <w:rPr>
                <w:b/>
                <w:sz w:val="18"/>
              </w:rPr>
              <w:t>Bài 5: Cách máy thông minh th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 xml:space="preserve"> 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s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thân thi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C7EFBB" w14:textId="77777777" w:rsidR="00D31B0B" w:rsidRDefault="00E74A51"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ra các cách máy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m xúc qua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cư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i,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chào l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 xml:space="preserve"> phép, gi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 nói thân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n. [1.A2.1]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44BA6A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1.A2.1</w:t>
            </w:r>
          </w:p>
        </w:tc>
      </w:tr>
      <w:tr w:rsidR="00D31B0B" w14:paraId="5AEBED56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89492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C95E26" w14:textId="77777777" w:rsidR="00D31B0B" w:rsidRDefault="00E74A51">
            <w:r>
              <w:rPr>
                <w:b/>
                <w:sz w:val="18"/>
              </w:rPr>
              <w:t>Bài 6: Nh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>ng 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b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AI giúp ích quanh em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2DBBFB" w14:textId="77777777" w:rsidR="00D31B0B" w:rsidRDefault="00E74A51">
            <w:r>
              <w:rPr>
                <w:sz w:val="17"/>
              </w:rPr>
              <w:t>K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tên và mô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công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các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thông minh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trong đ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gia đình. [1.A2.2, 1.A2.3]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36: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9186C5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1.A2.2, 1.A2.3</w:t>
            </w:r>
          </w:p>
        </w:tc>
      </w:tr>
      <w:tr w:rsidR="00D31B0B" w14:paraId="5D74E267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FCD7C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EFD254" w14:textId="77777777" w:rsidR="00D31B0B" w:rsidRDefault="00E74A51">
            <w:r>
              <w:rPr>
                <w:b/>
                <w:sz w:val="18"/>
              </w:rPr>
              <w:t>Bài 7: L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chào d</w:t>
            </w:r>
            <w:r>
              <w:rPr>
                <w:b/>
                <w:sz w:val="18"/>
              </w:rPr>
              <w:t>ễ</w:t>
            </w:r>
            <w:r>
              <w:rPr>
                <w:b/>
                <w:sz w:val="18"/>
              </w:rPr>
              <w:t xml:space="preserve"> thương </w:t>
            </w:r>
            <w:r>
              <w:rPr>
                <w:b/>
                <w:sz w:val="18"/>
              </w:rPr>
              <w:t>giúp h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p tác vui v</w:t>
            </w:r>
            <w:r>
              <w:rPr>
                <w:b/>
                <w:sz w:val="18"/>
              </w:rPr>
              <w:t>ẻ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64A7D8" w14:textId="77777777" w:rsidR="00D31B0B" w:rsidRDefault="00E74A51">
            <w:r>
              <w:rPr>
                <w:sz w:val="17"/>
              </w:rPr>
              <w:t>Nêu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thân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giúp AI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nhiên hơn, khi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tho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mái và d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tác. [1.A2.MR1]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văn minh].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8806AC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1.A2.MR1</w:t>
            </w:r>
          </w:p>
        </w:tc>
      </w:tr>
      <w:tr w:rsidR="00D31B0B" w14:paraId="447BF6C5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1E752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81ADBD" w14:textId="77777777" w:rsidR="00D31B0B" w:rsidRDefault="00E74A51">
            <w:r>
              <w:rPr>
                <w:b/>
                <w:sz w:val="18"/>
              </w:rPr>
              <w:t>Bài 8: Đôi m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t Camera và đôi tai Micro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 xml:space="preserve">a </w:t>
            </w:r>
            <w:r>
              <w:rPr>
                <w:b/>
                <w:sz w:val="18"/>
              </w:rPr>
              <w:t>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b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F31190" w14:textId="77777777" w:rsidR="00D31B0B" w:rsidRDefault="00E74A51"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đúng v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trí camera và micro trên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camera là m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nhìn, micro là tai nghe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AI. [1.C1.1, 1.C1.3]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27: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F59C5A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1.C1.1, 1.C1.3</w:t>
            </w:r>
          </w:p>
        </w:tc>
      </w:tr>
      <w:tr w:rsidR="00D31B0B" w14:paraId="716DE186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B6C7B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19BE9C" w14:textId="77777777" w:rsidR="00D31B0B" w:rsidRDefault="00E74A51">
            <w:r>
              <w:rPr>
                <w:b/>
                <w:sz w:val="18"/>
              </w:rPr>
              <w:t>Bài 9: Khám phá 'M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t th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n' Camera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di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 xml:space="preserve"> v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B22072" w14:textId="77777777" w:rsidR="00D31B0B" w:rsidRDefault="00E74A51">
            <w:r>
              <w:rPr>
                <w:sz w:val="17"/>
              </w:rPr>
              <w:t xml:space="preserve">Quan sát trên </w:t>
            </w:r>
            <w:r>
              <w:rPr>
                <w:sz w:val="17"/>
              </w:rPr>
              <w:t>máy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u: Camera quét và đóng khung vuông xanh khi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khi camera nhìn rõ vs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che khu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t. [1.C1.MR1]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936A9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1.C1.MR1</w:t>
            </w:r>
          </w:p>
        </w:tc>
      </w:tr>
      <w:tr w:rsidR="00D31B0B" w14:paraId="0FC2CA11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71BF6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C79CB7" w14:textId="77777777" w:rsidR="00D31B0B" w:rsidRDefault="00E74A51">
            <w:r>
              <w:rPr>
                <w:b/>
                <w:sz w:val="18"/>
              </w:rPr>
              <w:t>Bài 10: Trò chuy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l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ch thi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p cùng tr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 xml:space="preserve"> lý gi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ng nói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D40654" w14:textId="77777777" w:rsidR="00D31B0B" w:rsidRDefault="00E74A51">
            <w:r>
              <w:rPr>
                <w:sz w:val="17"/>
              </w:rPr>
              <w:t>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p phát âm </w:t>
            </w:r>
            <w:r>
              <w:rPr>
                <w:sz w:val="17"/>
              </w:rPr>
              <w:t>câu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ng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n, rõ ràng;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lý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đơn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theo k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 dư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giám sát. [1.C1.2, 1.C1.4]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0382EE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1.C1.2, 1.C1.4</w:t>
            </w:r>
          </w:p>
        </w:tc>
      </w:tr>
      <w:tr w:rsidR="00D31B0B" w14:paraId="4473B69A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CEAD5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DCC12B" w14:textId="77777777" w:rsidR="00D31B0B" w:rsidRDefault="00E74A51">
            <w:r>
              <w:rPr>
                <w:b/>
                <w:sz w:val="18"/>
              </w:rPr>
              <w:t>Bài 11: So sánh cách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và cách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máy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EB4AF0" w14:textId="77777777" w:rsidR="00D31B0B" w:rsidRDefault="00E74A51">
            <w:r>
              <w:rPr>
                <w:sz w:val="17"/>
              </w:rPr>
              <w:t>Trò chơi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i </w:t>
            </w:r>
            <w:r>
              <w:rPr>
                <w:sz w:val="17"/>
              </w:rPr>
              <w:t>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Unplugged: Em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con mèo nh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và vu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ve mèo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máy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mèo nh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xem nhi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b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con mèo. [Làm giàu INT-ENRICH: AI4K12]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qua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A6BB7F" w14:textId="77777777" w:rsidR="00D31B0B" w:rsidRDefault="00D31B0B">
            <w:pPr>
              <w:jc w:val="center"/>
            </w:pPr>
          </w:p>
        </w:tc>
      </w:tr>
      <w:tr w:rsidR="00D31B0B" w14:paraId="415C0562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310604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C099A6" w14:textId="77777777" w:rsidR="00D31B0B" w:rsidRDefault="00E74A51">
            <w:r>
              <w:rPr>
                <w:b/>
                <w:sz w:val="18"/>
              </w:rPr>
              <w:t>Bài 12: Máy thông minh làm vi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t giúp </w:t>
            </w:r>
            <w:r>
              <w:rPr>
                <w:b/>
                <w:sz w:val="18"/>
              </w:rPr>
              <w:t>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D3591D" w14:textId="77777777" w:rsidR="00D31B0B" w:rsidRDefault="00E74A51">
            <w:r>
              <w:rPr>
                <w:sz w:val="17"/>
              </w:rPr>
              <w:t>Nêu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đúng cách vì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đích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>p (bác sĩ ch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đoán, xe c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u thương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hành). [1.B3.2]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0E5EEB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1.B3.2</w:t>
            </w:r>
          </w:p>
        </w:tc>
      </w:tr>
      <w:tr w:rsidR="00D31B0B" w14:paraId="46C90989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475A4B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5FB2FC" w14:textId="77777777" w:rsidR="00D31B0B" w:rsidRDefault="00E74A51">
            <w:r>
              <w:rPr>
                <w:b/>
                <w:sz w:val="18"/>
              </w:rPr>
              <w:t>Bài 13: V</w:t>
            </w:r>
            <w:r>
              <w:rPr>
                <w:b/>
                <w:sz w:val="18"/>
              </w:rPr>
              <w:t>ẽ</w:t>
            </w:r>
            <w:r>
              <w:rPr>
                <w:b/>
                <w:sz w:val="18"/>
              </w:rPr>
              <w:t xml:space="preserve"> tranh: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b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 AI làm vi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6228D2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và thuy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minh b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tranh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mà chú robot giúp đ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 xml:space="preserve"> gia đình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bè; nói rõ 'giúp ai, giúp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gì'. [Đào sâu 1.B3.2]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tranh robot mơ 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C4BE65" w14:textId="77777777" w:rsidR="00D31B0B" w:rsidRDefault="00D31B0B">
            <w:pPr>
              <w:jc w:val="center"/>
            </w:pPr>
          </w:p>
        </w:tc>
      </w:tr>
      <w:tr w:rsidR="00D31B0B" w14:paraId="3F09DFB8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7FB11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B9EE3D" w14:textId="77777777" w:rsidR="00D31B0B" w:rsidRDefault="00E74A51">
            <w:r>
              <w:rPr>
                <w:b/>
                <w:sz w:val="18"/>
              </w:rPr>
              <w:t>Bài 14: B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o v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bí m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 cá nhân và ph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 x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 xml:space="preserve"> an toàn s</w:t>
            </w:r>
            <w:r>
              <w:rPr>
                <w:b/>
                <w:sz w:val="18"/>
              </w:rPr>
              <w:t>ố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F5720D" w14:textId="77777777" w:rsidR="00D31B0B" w:rsidRDefault="00E74A51"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các thông tin bí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v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; nh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quy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không dùng máy thông minh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trêu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làm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khác. [1.B1.1, 1.B3.1]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16: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253909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1.B1.1, 1.B3.1</w:t>
            </w:r>
          </w:p>
        </w:tc>
      </w:tr>
      <w:tr w:rsidR="00D31B0B" w14:paraId="208D8B4C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D85A5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0E231B" w14:textId="77777777" w:rsidR="00D31B0B" w:rsidRDefault="00E74A51">
            <w:r>
              <w:rPr>
                <w:b/>
                <w:sz w:val="18"/>
              </w:rPr>
              <w:t>Bài 15: Ph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 x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 xml:space="preserve"> nói 'Không!' khi máy h</w:t>
            </w:r>
            <w:r>
              <w:rPr>
                <w:b/>
                <w:sz w:val="18"/>
              </w:rPr>
              <w:t>ỏ</w:t>
            </w:r>
            <w:r>
              <w:rPr>
                <w:b/>
                <w:sz w:val="18"/>
              </w:rPr>
              <w:t>i chuy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riêng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658D82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đóng vai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ng: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chơi </w:t>
            </w:r>
            <w:r>
              <w:rPr>
                <w:sz w:val="17"/>
              </w:rPr>
              <w:t>thông minh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tên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p,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m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 xml:space="preserve"> $</w:t>
            </w:r>
            <w:r>
              <w:rPr>
                <w:sz w:val="17"/>
              </w:rPr>
              <w:br/>
              <w:t>ightarrow$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d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t khoát giơ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và nói 'Không! Em không nói đâu!'. [Đào sâu 1.B1.1]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 hành vi].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F2B819" w14:textId="77777777" w:rsidR="00D31B0B" w:rsidRDefault="00D31B0B">
            <w:pPr>
              <w:jc w:val="center"/>
            </w:pPr>
          </w:p>
        </w:tc>
      </w:tr>
      <w:tr w:rsidR="00D31B0B" w14:paraId="06853873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25B1E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260BAF" w14:textId="77777777" w:rsidR="00D31B0B" w:rsidRDefault="00E74A51">
            <w:r>
              <w:rPr>
                <w:b/>
                <w:sz w:val="18"/>
              </w:rPr>
              <w:t>Bài 16: X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lý s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c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và Nguyên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ng thu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bé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9B17A9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hành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: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màn hình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n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đáng s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$</w:t>
            </w:r>
            <w:r>
              <w:rPr>
                <w:sz w:val="17"/>
              </w:rPr>
              <w:br/>
              <w:t>ightarrow$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máy và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cô giáo (KN12); Mu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 l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tranh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cho robot xem $</w:t>
            </w:r>
            <w:r>
              <w:rPr>
                <w:sz w:val="17"/>
              </w:rPr>
              <w:br/>
              <w:t>ightarrow$ Quay sang xin phép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(KN13). [Đào sâu 1.B3.1]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13: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E77520" w14:textId="77777777" w:rsidR="00D31B0B" w:rsidRDefault="00D31B0B">
            <w:pPr>
              <w:jc w:val="center"/>
            </w:pPr>
          </w:p>
        </w:tc>
      </w:tr>
      <w:tr w:rsidR="00D31B0B" w14:paraId="71418616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D355F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94C0F0" w14:textId="77777777" w:rsidR="00D31B0B" w:rsidRDefault="00E74A51">
            <w:r>
              <w:rPr>
                <w:b/>
                <w:sz w:val="18"/>
              </w:rPr>
              <w:t xml:space="preserve">Bài 17: Đánh </w:t>
            </w:r>
            <w:r>
              <w:rPr>
                <w:b/>
                <w:sz w:val="18"/>
              </w:rPr>
              <w:t>giá quá trình: Th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thách ph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 x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 xml:space="preserve"> an toàn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k</w:t>
            </w:r>
            <w:r>
              <w:rPr>
                <w:b/>
                <w:sz w:val="18"/>
              </w:rPr>
              <w:t>ỳ</w:t>
            </w:r>
            <w:r>
              <w:rPr>
                <w:b/>
                <w:sz w:val="18"/>
              </w:rPr>
              <w:t xml:space="preserve"> I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BA8E7B" w14:textId="77777777" w:rsidR="00D31B0B" w:rsidRDefault="00E74A51">
            <w:r>
              <w:rPr>
                <w:sz w:val="17"/>
              </w:rPr>
              <w:t>Đánh giá quá trình theo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ng: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thăm 1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(máy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tên,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 xml:space="preserve">y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) và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 nói/hành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ng; giáo viên ghi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xét. [M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2422].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F8CF9C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  <w:tr w:rsidR="00D31B0B" w14:paraId="309DD60F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C1E1E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04CBD1" w14:textId="77777777" w:rsidR="00D31B0B" w:rsidRDefault="00E74A51">
            <w:r>
              <w:rPr>
                <w:b/>
                <w:sz w:val="18"/>
              </w:rPr>
              <w:t xml:space="preserve">Bài </w:t>
            </w:r>
            <w:r>
              <w:rPr>
                <w:b/>
                <w:sz w:val="18"/>
              </w:rPr>
              <w:t>18: Báo cáo h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 xml:space="preserve"> sơ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và góc tranh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k</w:t>
            </w:r>
            <w:r>
              <w:rPr>
                <w:b/>
                <w:sz w:val="18"/>
              </w:rPr>
              <w:t>ỳ</w:t>
            </w:r>
            <w:r>
              <w:rPr>
                <w:b/>
                <w:sz w:val="18"/>
              </w:rPr>
              <w:t xml:space="preserve"> I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0BC381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sơ tranh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AI làm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t;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đánh giá thói quen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máy ngoan; giáo viên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xét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. [M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2422].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57F6A5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  <w:tr w:rsidR="00D31B0B" w14:paraId="5746F7C7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29C72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CAFF5D" w14:textId="77777777" w:rsidR="00D31B0B" w:rsidRDefault="00E74A51">
            <w:r>
              <w:rPr>
                <w:b/>
                <w:sz w:val="18"/>
              </w:rPr>
              <w:t>Bài 19: Khám phá 'Tai thính' Micro ph</w:t>
            </w:r>
            <w:r>
              <w:rPr>
                <w:b/>
                <w:sz w:val="18"/>
              </w:rPr>
              <w:t>ân bi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t âm thanh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B3497C" w14:textId="77777777" w:rsidR="00D31B0B" w:rsidRDefault="00E74A51">
            <w:r>
              <w:rPr>
                <w:sz w:val="17"/>
              </w:rPr>
              <w:t>Quan sát và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máy thông minh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khác nhau khi nghe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còi xe,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chuông reo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nói. [1.C1.MR2]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16E474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1.C1.MR2</w:t>
            </w:r>
          </w:p>
        </w:tc>
      </w:tr>
      <w:tr w:rsidR="00D31B0B" w14:paraId="1875A999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9C6BA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D9CD45" w14:textId="77777777" w:rsidR="00D31B0B" w:rsidRDefault="00E74A51">
            <w:r>
              <w:rPr>
                <w:b/>
                <w:sz w:val="18"/>
              </w:rPr>
              <w:t>Bài 20: Trò chơi Unplugged: Máy l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ng nghe 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ng còi và 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ng nh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A47202" w14:textId="77777777" w:rsidR="00D31B0B" w:rsidRDefault="00E74A51">
            <w:r>
              <w:rPr>
                <w:sz w:val="17"/>
              </w:rPr>
              <w:t>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mô ph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ng cơ ch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âm thanh: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đóng vai 'Micro' l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ng nghe và giơ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quy 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đóng vai 'B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não' ra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nh. [Đào sâu 1.C1.MR2]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B69B6F" w14:textId="77777777" w:rsidR="00D31B0B" w:rsidRDefault="00D31B0B">
            <w:pPr>
              <w:jc w:val="center"/>
            </w:pPr>
          </w:p>
        </w:tc>
      </w:tr>
      <w:tr w:rsidR="00D31B0B" w14:paraId="7F7C16A2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F815D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6BC3D5" w14:textId="77777777" w:rsidR="00D31B0B" w:rsidRDefault="00E74A51">
            <w:r>
              <w:rPr>
                <w:b/>
                <w:sz w:val="18"/>
              </w:rPr>
              <w:t>Bài 21: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 xml:space="preserve"> tư duy: Em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làm bài trư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khi h</w:t>
            </w:r>
            <w:r>
              <w:rPr>
                <w:b/>
                <w:sz w:val="18"/>
              </w:rPr>
              <w:t>ỏ</w:t>
            </w:r>
            <w:r>
              <w:rPr>
                <w:b/>
                <w:sz w:val="18"/>
              </w:rPr>
              <w:t>i máy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44A8A7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</w:t>
            </w:r>
            <w:r>
              <w:rPr>
                <w:sz w:val="17"/>
              </w:rPr>
              <w:t>nh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t: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suy nghĩ làm tính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 xml:space="preserve">c khi dùng máy tính; không </w:t>
            </w:r>
            <w:r>
              <w:rPr>
                <w:sz w:val="17"/>
              </w:rPr>
              <w:t>ỷ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công ngh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; d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chơi khi chuông báo 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20 phút. [Làm giàu INT-ENRICH: Singapore MOE]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44: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070C9F" w14:textId="77777777" w:rsidR="00D31B0B" w:rsidRDefault="00D31B0B">
            <w:pPr>
              <w:jc w:val="center"/>
            </w:pPr>
          </w:p>
        </w:tc>
      </w:tr>
      <w:tr w:rsidR="00D31B0B" w14:paraId="506B6A4C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7D541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10C1C4" w14:textId="77777777" w:rsidR="00D31B0B" w:rsidRDefault="00E74A51">
            <w:r>
              <w:rPr>
                <w:b/>
                <w:sz w:val="18"/>
              </w:rPr>
              <w:t>Bài 22: Máy thông minh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ừ</w:t>
            </w:r>
            <w:r>
              <w:rPr>
                <w:b/>
                <w:sz w:val="18"/>
              </w:rPr>
              <w:t xml:space="preserve"> ví d</w:t>
            </w:r>
            <w:r>
              <w:rPr>
                <w:b/>
                <w:sz w:val="18"/>
              </w:rPr>
              <w:t>ụ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E63EE4" w14:textId="77777777" w:rsidR="00D31B0B" w:rsidRDefault="00E74A51">
            <w:r>
              <w:rPr>
                <w:sz w:val="17"/>
              </w:rPr>
              <w:t xml:space="preserve">Nêu ví 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cho máy xem nhi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b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tranh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máy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(xem nhi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u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cam). [1.D1.1]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29: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077DA2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1.D1.1</w:t>
            </w:r>
          </w:p>
        </w:tc>
      </w:tr>
      <w:tr w:rsidR="00D31B0B" w14:paraId="51F6E812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D9B32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BB05A9" w14:textId="77777777" w:rsidR="00D31B0B" w:rsidRDefault="00E74A51">
            <w:r>
              <w:rPr>
                <w:b/>
                <w:sz w:val="18"/>
              </w:rPr>
              <w:t>Bài 23: C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n nhi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u ví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 xml:space="preserve"> khác nhau đ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 xml:space="preserve"> máy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đúng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D4EF19" w14:textId="77777777" w:rsidR="00D31B0B" w:rsidRDefault="00E74A51"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đưa 1 </w:t>
            </w:r>
            <w:r>
              <w:rPr>
                <w:sz w:val="17"/>
              </w:rPr>
              <w:t>b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tranh thì máy d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 xml:space="preserve"> đoán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khi g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p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t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góc nhìn khác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màu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khác. [1.D1.MR1]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32: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E56F97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1.D1.MR1</w:t>
            </w:r>
          </w:p>
        </w:tc>
      </w:tr>
      <w:tr w:rsidR="00D31B0B" w14:paraId="0B7F19DD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31C9D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181124" w14:textId="77777777" w:rsidR="00D31B0B" w:rsidRDefault="00E74A51">
            <w:r>
              <w:rPr>
                <w:b/>
                <w:sz w:val="18"/>
              </w:rPr>
              <w:t>Bài 24: Trò chơi Unplugged: D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 rác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d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y máy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569774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theo nhóm: Tìm và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các b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tranh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ngu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ch 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c, tranh dán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nhãn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đưa vào 'b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'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robot. [Đào sâu 1.D1.MR1]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31: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Trò chơi nh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rác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FCFCE8" w14:textId="77777777" w:rsidR="00D31B0B" w:rsidRDefault="00D31B0B">
            <w:pPr>
              <w:jc w:val="center"/>
            </w:pPr>
          </w:p>
        </w:tc>
      </w:tr>
      <w:tr w:rsidR="00D31B0B" w14:paraId="06680103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0FF50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36BFF0" w14:textId="77777777" w:rsidR="00D31B0B" w:rsidRDefault="00E74A51">
            <w:r>
              <w:rPr>
                <w:b/>
                <w:sz w:val="18"/>
              </w:rPr>
              <w:t>Bài 25: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bi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máy thông minh đơn năng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6E4A35" w14:textId="77777777" w:rsidR="00D31B0B" w:rsidRDefault="00E74A51"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có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dùng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làm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 xml:space="preserve"> riêng (n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cơm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n, cân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, qu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m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ng). [1.D2.1]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219BEF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1.D2.1</w:t>
            </w:r>
          </w:p>
        </w:tc>
      </w:tr>
      <w:tr w:rsidR="00D31B0B" w14:paraId="39AE4BF6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FB73C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949EA2" w14:textId="77777777" w:rsidR="00D31B0B" w:rsidRDefault="00E74A51">
            <w:r>
              <w:rPr>
                <w:b/>
                <w:sz w:val="18"/>
              </w:rPr>
              <w:t>Bài 26: X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p nhóm máy làm m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t vi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 và nhi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u vi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969FCB" w14:textId="77777777" w:rsidR="00D31B0B" w:rsidRDefault="00E74A51">
            <w:r>
              <w:rPr>
                <w:sz w:val="17"/>
              </w:rPr>
              <w:t>X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các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tranh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dùng thông minh vào 2 nhóm: nhóm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làm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và nhóm làm nhi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c khác </w:t>
            </w:r>
            <w:r>
              <w:rPr>
                <w:sz w:val="17"/>
              </w:rPr>
              <w:t>nhau. [1.D2.2]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7CFAC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1.D2.2</w:t>
            </w:r>
          </w:p>
        </w:tc>
      </w:tr>
      <w:tr w:rsidR="00D31B0B" w14:paraId="6A06A29F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A4ECC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1BF138" w14:textId="77777777" w:rsidR="00D31B0B" w:rsidRDefault="00E74A51">
            <w:r>
              <w:rPr>
                <w:b/>
                <w:sz w:val="18"/>
              </w:rPr>
              <w:t>Bài 27: Trò chơi v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đ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ng: Đi tìm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 xml:space="preserve"> dùng đa năng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01DF43" w14:textId="77777777" w:rsidR="00D31B0B" w:rsidRDefault="00E74A51">
            <w:r>
              <w:rPr>
                <w:sz w:val="17"/>
              </w:rPr>
              <w:t>Trò chơi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c: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lên 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 đúng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dùng đa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(đi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thông minh, máy tính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ng) vào ngôi nhà công ngh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. [Đào sâu 1.D2.</w:t>
            </w:r>
            <w:r>
              <w:rPr>
                <w:sz w:val="17"/>
              </w:rPr>
              <w:t>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DEF917" w14:textId="77777777" w:rsidR="00D31B0B" w:rsidRDefault="00D31B0B">
            <w:pPr>
              <w:jc w:val="center"/>
            </w:pPr>
          </w:p>
        </w:tc>
      </w:tr>
      <w:tr w:rsidR="00D31B0B" w14:paraId="1A7EE679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99A19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D963BD" w14:textId="77777777" w:rsidR="00D31B0B" w:rsidRDefault="00E74A51">
            <w:r>
              <w:rPr>
                <w:b/>
                <w:sz w:val="18"/>
              </w:rPr>
              <w:t>Bài 28: K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 xml:space="preserve"> chuy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4 bư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d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y máy thông minh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D43EDA" w14:textId="77777777" w:rsidR="00D31B0B" w:rsidRDefault="00E74A51">
            <w:r>
              <w:rPr>
                <w:sz w:val="17"/>
              </w:rPr>
              <w:t>L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ng nghe câu chuy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quan 4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c: (1) Thu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-&gt; (2)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máy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-&gt; (3)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máy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-&gt; (4) Máy giúp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i. [Làm giàu INT-ENRICH: Experience AI] - Tích </w:t>
            </w:r>
            <w:r>
              <w:rPr>
                <w:sz w:val="17"/>
              </w:rPr>
              <w:t>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Nghe k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chuy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4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7BE7F8" w14:textId="77777777" w:rsidR="00D31B0B" w:rsidRDefault="00D31B0B">
            <w:pPr>
              <w:jc w:val="center"/>
            </w:pPr>
          </w:p>
        </w:tc>
      </w:tr>
      <w:tr w:rsidR="00D31B0B" w14:paraId="2F876A32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5C5E1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93542E" w14:textId="77777777" w:rsidR="00D31B0B" w:rsidRDefault="00E74A51">
            <w:r>
              <w:rPr>
                <w:b/>
                <w:sz w:val="18"/>
              </w:rPr>
              <w:t>Bài 29: Kh</w:t>
            </w:r>
            <w:r>
              <w:rPr>
                <w:b/>
                <w:sz w:val="18"/>
              </w:rPr>
              <w:t>ở</w:t>
            </w:r>
            <w:r>
              <w:rPr>
                <w:b/>
                <w:sz w:val="18"/>
              </w:rPr>
              <w:t>i đ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ng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án: Chú Robot gi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y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em (Thi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thân máy)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1133C9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dùng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các-tông tái ch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trang trí thân robot; 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ng Camera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 xml:space="preserve">t và Micro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tai. [Tích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KN 27, KN 36, KN 37: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FCA660" w14:textId="77777777" w:rsidR="00D31B0B" w:rsidRDefault="00D31B0B">
            <w:pPr>
              <w:jc w:val="center"/>
            </w:pPr>
          </w:p>
        </w:tc>
      </w:tr>
      <w:tr w:rsidR="00D31B0B" w14:paraId="5800C111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01D84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D30D02" w14:textId="77777777" w:rsidR="00D31B0B" w:rsidRDefault="00E74A51">
            <w:r>
              <w:rPr>
                <w:b/>
                <w:sz w:val="18"/>
              </w:rPr>
              <w:t>Bài 30: Ch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túi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m</w:t>
            </w:r>
            <w:r>
              <w:rPr>
                <w:b/>
                <w:sz w:val="18"/>
              </w:rPr>
              <w:t>ẫ</w:t>
            </w:r>
            <w:r>
              <w:rPr>
                <w:b/>
                <w:sz w:val="18"/>
              </w:rPr>
              <w:t>u cho Robot gi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y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A6F13F" w14:textId="77777777" w:rsidR="00D31B0B" w:rsidRDefault="00E74A51">
            <w:r>
              <w:rPr>
                <w:sz w:val="17"/>
              </w:rPr>
              <w:t>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nhóm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6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tranh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hoa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con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dán nhãn tên rõ ràng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vào túi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robot. [Tích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KN 29, KN 30: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81F0D4" w14:textId="77777777" w:rsidR="00D31B0B" w:rsidRDefault="00D31B0B">
            <w:pPr>
              <w:jc w:val="center"/>
            </w:pPr>
          </w:p>
        </w:tc>
      </w:tr>
      <w:tr w:rsidR="00D31B0B" w14:paraId="185E32F8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FB910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F789F0" w14:textId="77777777" w:rsidR="00D31B0B" w:rsidRDefault="00E74A51">
            <w:r>
              <w:rPr>
                <w:b/>
                <w:sz w:val="18"/>
              </w:rPr>
              <w:t>Bài 31: Th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thách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tra: Đ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Robot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di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m</w:t>
            </w:r>
            <w:r>
              <w:rPr>
                <w:b/>
                <w:sz w:val="18"/>
              </w:rPr>
              <w:t>ẫ</w:t>
            </w:r>
            <w:r>
              <w:rPr>
                <w:b/>
                <w:sz w:val="18"/>
              </w:rPr>
              <w:t xml:space="preserve">u </w:t>
            </w:r>
            <w:r>
              <w:rPr>
                <w:b/>
                <w:sz w:val="18"/>
              </w:rPr>
              <w:t>m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73B892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đưa 1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1 tranh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camera gi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robot; quan sát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'robot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r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i' khi g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p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chưa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c;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vì sao máy đoán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m. [Tích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KN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Quan sát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quan].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7C8098" w14:textId="77777777" w:rsidR="00D31B0B" w:rsidRDefault="00D31B0B">
            <w:pPr>
              <w:jc w:val="center"/>
            </w:pPr>
          </w:p>
        </w:tc>
      </w:tr>
      <w:tr w:rsidR="00D31B0B" w14:paraId="6B720A87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D60F36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32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127085" w14:textId="77777777" w:rsidR="00D31B0B" w:rsidRDefault="00E74A51">
            <w:r>
              <w:rPr>
                <w:b/>
                <w:sz w:val="18"/>
              </w:rPr>
              <w:t>Bài 32: Dán nhãn quy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an toàn và 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bé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73795A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 3 nhãn dán quy 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lên thân robot: 'Gi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bí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t', 'T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máy khi không dùng', 'Em ch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u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m'. [Tích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KN 45, 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036623" w14:textId="77777777" w:rsidR="00D31B0B" w:rsidRDefault="00D31B0B">
            <w:pPr>
              <w:jc w:val="center"/>
            </w:pPr>
          </w:p>
        </w:tc>
      </w:tr>
      <w:tr w:rsidR="00D31B0B" w14:paraId="27782F75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0AD7A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33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FEF542" w14:textId="77777777" w:rsidR="00D31B0B" w:rsidRDefault="00E74A51">
            <w:r>
              <w:rPr>
                <w:b/>
                <w:sz w:val="18"/>
              </w:rPr>
              <w:t>Bài 33: Đánh giá quá trình: Đánh giá k</w:t>
            </w:r>
            <w:r>
              <w:rPr>
                <w:b/>
                <w:sz w:val="18"/>
              </w:rPr>
              <w:t>ỹ</w:t>
            </w:r>
            <w:r>
              <w:rPr>
                <w:b/>
                <w:sz w:val="18"/>
              </w:rPr>
              <w:t xml:space="preserve"> năng qua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Robot gi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y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13C08A" w14:textId="77777777" w:rsidR="00D31B0B" w:rsidRDefault="00E74A51">
            <w:r>
              <w:rPr>
                <w:sz w:val="17"/>
              </w:rPr>
              <w:t xml:space="preserve">Giáo viên </w:t>
            </w:r>
            <w:r>
              <w:rPr>
                <w:sz w:val="17"/>
              </w:rPr>
              <w:t>quan sát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nhóm thuy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minh: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camera/micro,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vào, trình bày quy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an toàn; đánh giá theo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m. [M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2422].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CE469F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  <w:tr w:rsidR="00D31B0B" w14:paraId="6A59DCC8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C1725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34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4C87D0" w14:textId="77777777" w:rsidR="00D31B0B" w:rsidRDefault="00E74A51">
            <w:r>
              <w:rPr>
                <w:b/>
                <w:sz w:val="18"/>
              </w:rPr>
              <w:t>Bài 34: Ngày h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Tri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n lãm &amp; Sáng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AI nhí L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p 1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031B57" w14:textId="77777777" w:rsidR="00D31B0B" w:rsidRDefault="00E74A51">
            <w:r>
              <w:rPr>
                <w:sz w:val="17"/>
              </w:rPr>
              <w:t>Trưng bày 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mô hình </w:t>
            </w:r>
            <w:r>
              <w:rPr>
                <w:sz w:val="17"/>
              </w:rPr>
              <w:t>robot gi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và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tranh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p;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tham quan,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ý tư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cho các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khác và th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cô.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3CBE35" w14:textId="77777777" w:rsidR="00D31B0B" w:rsidRDefault="00D31B0B">
            <w:pPr>
              <w:jc w:val="center"/>
            </w:pPr>
          </w:p>
        </w:tc>
      </w:tr>
      <w:tr w:rsidR="00D31B0B" w14:paraId="1CB0EDA1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77C33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35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88F7A9" w14:textId="77777777" w:rsidR="00D31B0B" w:rsidRDefault="00E74A51">
            <w:r>
              <w:rPr>
                <w:b/>
                <w:sz w:val="18"/>
              </w:rPr>
              <w:t>Bài 35: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ng c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hành trang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: Bé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tin và an toàn cùng công ngh</w:t>
            </w:r>
            <w:r>
              <w:rPr>
                <w:b/>
                <w:sz w:val="18"/>
              </w:rPr>
              <w:t>ệ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91F0B4" w14:textId="77777777" w:rsidR="00D31B0B" w:rsidRDefault="00E74A51">
            <w:r>
              <w:rPr>
                <w:sz w:val="17"/>
              </w:rPr>
              <w:t>Trò chơi rung chuông vàng mini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: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bí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cá nhân, l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phép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máy,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giác làm bài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p; trao huy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hoàn thành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1.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CBE8DC" w14:textId="77777777" w:rsidR="00D31B0B" w:rsidRDefault="00D31B0B">
            <w:pPr>
              <w:jc w:val="center"/>
            </w:pPr>
          </w:p>
        </w:tc>
      </w:tr>
      <w:tr w:rsidR="00D31B0B" w14:paraId="6E80F282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990BAF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621C60" w14:textId="77777777" w:rsidR="00D31B0B" w:rsidRDefault="00E74A51">
            <w:r>
              <w:rPr>
                <w:b/>
                <w:sz w:val="18"/>
              </w:rPr>
              <w:t>Bài 36: Báo cáo chuyên đ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 xml:space="preserve"> c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lõi: Em làm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 xml:space="preserve"> 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b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thông minh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E78CFC" w14:textId="77777777" w:rsidR="00D31B0B" w:rsidRDefault="00E74A51">
            <w:r>
              <w:rPr>
                <w:sz w:val="17"/>
              </w:rPr>
              <w:t>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đánh giá chuyên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2422; hoàn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sơ minh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năm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1.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1847A2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 xml:space="preserve">c VI </w:t>
            </w:r>
            <w:r>
              <w:rPr>
                <w:b/>
                <w:color w:val="1F4E78"/>
                <w:sz w:val="17"/>
              </w:rPr>
              <w:t>QĐ 2422</w:t>
            </w:r>
          </w:p>
        </w:tc>
      </w:tr>
    </w:tbl>
    <w:p w14:paraId="63E44B5A" w14:textId="77777777" w:rsidR="00D31B0B" w:rsidRDefault="00E74A51">
      <w:r>
        <w:br w:type="page"/>
      </w:r>
    </w:p>
    <w:p w14:paraId="482BABB7" w14:textId="77777777" w:rsidR="00D31B0B" w:rsidRDefault="00E74A51">
      <w:r>
        <w:rPr>
          <w:b/>
          <w:color w:val="1F4E78"/>
          <w:sz w:val="26"/>
        </w:rPr>
        <w:t>PH</w:t>
      </w:r>
      <w:r>
        <w:rPr>
          <w:b/>
          <w:color w:val="1F4E78"/>
          <w:sz w:val="26"/>
        </w:rPr>
        <w:t>Ầ</w:t>
      </w:r>
      <w:r>
        <w:rPr>
          <w:b/>
          <w:color w:val="1F4E78"/>
          <w:sz w:val="26"/>
        </w:rPr>
        <w:t>N III. K</w:t>
      </w:r>
      <w:r>
        <w:rPr>
          <w:b/>
          <w:color w:val="1F4E78"/>
          <w:sz w:val="26"/>
        </w:rPr>
        <w:t>Ế</w:t>
      </w:r>
      <w:r>
        <w:rPr>
          <w:b/>
          <w:color w:val="1F4E78"/>
          <w:sz w:val="26"/>
        </w:rPr>
        <w:t xml:space="preserve"> HO</w:t>
      </w:r>
      <w:r>
        <w:rPr>
          <w:b/>
          <w:color w:val="1F4E78"/>
          <w:sz w:val="26"/>
        </w:rPr>
        <w:t>Ạ</w:t>
      </w:r>
      <w:r>
        <w:rPr>
          <w:b/>
          <w:color w:val="1F4E78"/>
          <w:sz w:val="26"/>
        </w:rPr>
        <w:t>CH BÀI D</w:t>
      </w:r>
      <w:r>
        <w:rPr>
          <w:b/>
          <w:color w:val="1F4E78"/>
          <w:sz w:val="26"/>
        </w:rPr>
        <w:t>Ạ</w:t>
      </w:r>
      <w:r>
        <w:rPr>
          <w:b/>
          <w:color w:val="1F4E78"/>
          <w:sz w:val="26"/>
        </w:rPr>
        <w:t>Y VÀ PHÂN PH</w:t>
      </w:r>
      <w:r>
        <w:rPr>
          <w:b/>
          <w:color w:val="1F4E78"/>
          <w:sz w:val="26"/>
        </w:rPr>
        <w:t>Ố</w:t>
      </w:r>
      <w:r>
        <w:rPr>
          <w:b/>
          <w:color w:val="1F4E78"/>
          <w:sz w:val="26"/>
        </w:rPr>
        <w:t>I CHƯƠNG TRÌNH AI - L</w:t>
      </w:r>
      <w:r>
        <w:rPr>
          <w:b/>
          <w:color w:val="1F4E78"/>
          <w:sz w:val="26"/>
        </w:rPr>
        <w:t>Ớ</w:t>
      </w:r>
      <w:r>
        <w:rPr>
          <w:b/>
          <w:color w:val="1F4E78"/>
          <w:sz w:val="26"/>
        </w:rPr>
        <w:t>P 2</w:t>
      </w:r>
    </w:p>
    <w:p w14:paraId="4E675429" w14:textId="77777777" w:rsidR="00D31B0B" w:rsidRDefault="00E74A51">
      <w:pPr>
        <w:spacing w:after="80"/>
      </w:pPr>
      <w:r>
        <w:rPr>
          <w:color w:val="333333"/>
          <w:sz w:val="19"/>
        </w:rPr>
        <w:t>• Th</w:t>
      </w:r>
      <w:r>
        <w:rPr>
          <w:color w:val="333333"/>
          <w:sz w:val="19"/>
        </w:rPr>
        <w:t>ờ</w:t>
      </w:r>
      <w:r>
        <w:rPr>
          <w:color w:val="333333"/>
          <w:sz w:val="19"/>
        </w:rPr>
        <w:t>i lư</w:t>
      </w:r>
      <w:r>
        <w:rPr>
          <w:color w:val="333333"/>
          <w:sz w:val="19"/>
        </w:rPr>
        <w:t>ợ</w:t>
      </w:r>
      <w:r>
        <w:rPr>
          <w:color w:val="333333"/>
          <w:sz w:val="19"/>
        </w:rPr>
        <w:t>ng chu</w:t>
      </w:r>
      <w:r>
        <w:rPr>
          <w:color w:val="333333"/>
          <w:sz w:val="19"/>
        </w:rPr>
        <w:t>ẩ</w:t>
      </w:r>
      <w:r>
        <w:rPr>
          <w:color w:val="333333"/>
          <w:sz w:val="19"/>
        </w:rPr>
        <w:t>n: 30–35 phút/ti</w:t>
      </w:r>
      <w:r>
        <w:rPr>
          <w:color w:val="333333"/>
          <w:sz w:val="19"/>
        </w:rPr>
        <w:t>ế</w:t>
      </w:r>
      <w:r>
        <w:rPr>
          <w:color w:val="333333"/>
          <w:sz w:val="19"/>
        </w:rPr>
        <w:t>t | T</w:t>
      </w:r>
      <w:r>
        <w:rPr>
          <w:color w:val="333333"/>
          <w:sz w:val="19"/>
        </w:rPr>
        <w:t>ổ</w:t>
      </w:r>
      <w:r>
        <w:rPr>
          <w:color w:val="333333"/>
          <w:sz w:val="19"/>
        </w:rPr>
        <w:t>ng s</w:t>
      </w:r>
      <w:r>
        <w:rPr>
          <w:color w:val="333333"/>
          <w:sz w:val="19"/>
        </w:rPr>
        <w:t>ố</w:t>
      </w:r>
      <w:r>
        <w:rPr>
          <w:color w:val="333333"/>
          <w:sz w:val="19"/>
        </w:rPr>
        <w:t xml:space="preserve"> YCCĐ: 29 (17 C</w:t>
      </w:r>
      <w:r>
        <w:rPr>
          <w:color w:val="333333"/>
          <w:sz w:val="19"/>
        </w:rPr>
        <w:t>ố</w:t>
      </w:r>
      <w:r>
        <w:rPr>
          <w:color w:val="333333"/>
          <w:sz w:val="19"/>
        </w:rPr>
        <w:t>t lõi + 12 M</w:t>
      </w:r>
      <w:r>
        <w:rPr>
          <w:color w:val="333333"/>
          <w:sz w:val="19"/>
        </w:rPr>
        <w:t>ở</w:t>
      </w:r>
      <w:r>
        <w:rPr>
          <w:color w:val="333333"/>
          <w:sz w:val="19"/>
        </w:rPr>
        <w:t xml:space="preserve"> r</w:t>
      </w:r>
      <w:r>
        <w:rPr>
          <w:color w:val="333333"/>
          <w:sz w:val="19"/>
        </w:rPr>
        <w:t>ộ</w:t>
      </w:r>
      <w:r>
        <w:rPr>
          <w:color w:val="333333"/>
          <w:sz w:val="19"/>
        </w:rPr>
        <w:t>ng)</w:t>
      </w:r>
      <w:r>
        <w:rPr>
          <w:color w:val="333333"/>
          <w:sz w:val="19"/>
        </w:rPr>
        <w:br/>
        <w:t>• Đ</w:t>
      </w:r>
      <w:r>
        <w:rPr>
          <w:color w:val="333333"/>
          <w:sz w:val="19"/>
        </w:rPr>
        <w:t>ặ</w:t>
      </w:r>
      <w:r>
        <w:rPr>
          <w:color w:val="333333"/>
          <w:sz w:val="19"/>
        </w:rPr>
        <w:t>c trưng sư ph</w:t>
      </w:r>
      <w:r>
        <w:rPr>
          <w:color w:val="333333"/>
          <w:sz w:val="19"/>
        </w:rPr>
        <w:t>ạ</w:t>
      </w:r>
      <w:r>
        <w:rPr>
          <w:color w:val="333333"/>
          <w:sz w:val="19"/>
        </w:rPr>
        <w:t>m: Tr</w:t>
      </w:r>
      <w:r>
        <w:rPr>
          <w:color w:val="333333"/>
          <w:sz w:val="19"/>
        </w:rPr>
        <w:t>ự</w:t>
      </w:r>
      <w:r>
        <w:rPr>
          <w:color w:val="333333"/>
          <w:sz w:val="19"/>
        </w:rPr>
        <w:t>c quan – Nh</w:t>
      </w:r>
      <w:r>
        <w:rPr>
          <w:color w:val="333333"/>
          <w:sz w:val="19"/>
        </w:rPr>
        <w:t>ậ</w:t>
      </w:r>
      <w:r>
        <w:rPr>
          <w:color w:val="333333"/>
          <w:sz w:val="19"/>
        </w:rPr>
        <w:t>n th</w:t>
      </w:r>
      <w:r>
        <w:rPr>
          <w:color w:val="333333"/>
          <w:sz w:val="19"/>
        </w:rPr>
        <w:t>ứ</w:t>
      </w:r>
      <w:r>
        <w:rPr>
          <w:color w:val="333333"/>
          <w:sz w:val="19"/>
        </w:rPr>
        <w:t>c AI Gia đình – D</w:t>
      </w:r>
      <w:r>
        <w:rPr>
          <w:color w:val="333333"/>
          <w:sz w:val="19"/>
        </w:rPr>
        <w:t>ữ</w:t>
      </w:r>
      <w:r>
        <w:rPr>
          <w:color w:val="333333"/>
          <w:sz w:val="19"/>
        </w:rPr>
        <w:t xml:space="preserve"> li</w:t>
      </w:r>
      <w:r>
        <w:rPr>
          <w:color w:val="333333"/>
          <w:sz w:val="19"/>
        </w:rPr>
        <w:t>ệ</w:t>
      </w:r>
      <w:r>
        <w:rPr>
          <w:color w:val="333333"/>
          <w:sz w:val="19"/>
        </w:rPr>
        <w:t>u m</w:t>
      </w:r>
      <w:r>
        <w:rPr>
          <w:color w:val="333333"/>
          <w:sz w:val="19"/>
        </w:rPr>
        <w:t>ẫ</w:t>
      </w:r>
      <w:r>
        <w:rPr>
          <w:color w:val="333333"/>
          <w:sz w:val="19"/>
        </w:rPr>
        <w:t>u &amp; Phân lo</w:t>
      </w:r>
      <w:r>
        <w:rPr>
          <w:color w:val="333333"/>
          <w:sz w:val="19"/>
        </w:rPr>
        <w:t>ạ</w:t>
      </w:r>
      <w:r>
        <w:rPr>
          <w:color w:val="333333"/>
          <w:sz w:val="19"/>
        </w:rPr>
        <w:t>i tr</w:t>
      </w:r>
      <w:r>
        <w:rPr>
          <w:color w:val="333333"/>
          <w:sz w:val="19"/>
        </w:rPr>
        <w:t>ự</w:t>
      </w:r>
      <w:r>
        <w:rPr>
          <w:color w:val="333333"/>
          <w:sz w:val="19"/>
        </w:rPr>
        <w:t>c quan – Trò chơ</w:t>
      </w:r>
      <w:r>
        <w:rPr>
          <w:color w:val="333333"/>
          <w:sz w:val="19"/>
        </w:rPr>
        <w:t>i có lu</w:t>
      </w:r>
      <w:r>
        <w:rPr>
          <w:color w:val="333333"/>
          <w:sz w:val="19"/>
        </w:rPr>
        <w:t>ậ</w:t>
      </w:r>
      <w:r>
        <w:rPr>
          <w:color w:val="333333"/>
          <w:sz w:val="19"/>
        </w:rPr>
        <w:t>t Unplugged &amp; Demo giáo viên</w:t>
      </w:r>
      <w:r>
        <w:rPr>
          <w:color w:val="333333"/>
          <w:sz w:val="19"/>
        </w:rPr>
        <w:br/>
        <w:t>• Phương th</w:t>
      </w:r>
      <w:r>
        <w:rPr>
          <w:color w:val="333333"/>
          <w:sz w:val="19"/>
        </w:rPr>
        <w:t>ứ</w:t>
      </w:r>
      <w:r>
        <w:rPr>
          <w:color w:val="333333"/>
          <w:sz w:val="19"/>
        </w:rPr>
        <w:t>c đánh giá: Đánh giá quá trình qua b</w:t>
      </w:r>
      <w:r>
        <w:rPr>
          <w:color w:val="333333"/>
          <w:sz w:val="19"/>
        </w:rPr>
        <w:t>ả</w:t>
      </w:r>
      <w:r>
        <w:rPr>
          <w:color w:val="333333"/>
          <w:sz w:val="19"/>
        </w:rPr>
        <w:t>ng ki</w:t>
      </w:r>
      <w:r>
        <w:rPr>
          <w:color w:val="333333"/>
          <w:sz w:val="19"/>
        </w:rPr>
        <w:t>ể</w:t>
      </w:r>
      <w:r>
        <w:rPr>
          <w:color w:val="333333"/>
          <w:sz w:val="19"/>
        </w:rPr>
        <w:t>m hành vi (Checklist), quan sát thao tác th</w:t>
      </w:r>
      <w:r>
        <w:rPr>
          <w:color w:val="333333"/>
          <w:sz w:val="19"/>
        </w:rPr>
        <w:t>ẻ</w:t>
      </w:r>
      <w:r>
        <w:rPr>
          <w:color w:val="333333"/>
          <w:sz w:val="19"/>
        </w:rPr>
        <w:t xml:space="preserve"> d</w:t>
      </w:r>
      <w:r>
        <w:rPr>
          <w:color w:val="333333"/>
          <w:sz w:val="19"/>
        </w:rPr>
        <w:t>ữ</w:t>
      </w:r>
      <w:r>
        <w:rPr>
          <w:color w:val="333333"/>
          <w:sz w:val="19"/>
        </w:rPr>
        <w:t xml:space="preserve"> li</w:t>
      </w:r>
      <w:r>
        <w:rPr>
          <w:color w:val="333333"/>
          <w:sz w:val="19"/>
        </w:rPr>
        <w:t>ệ</w:t>
      </w:r>
      <w:r>
        <w:rPr>
          <w:color w:val="333333"/>
          <w:sz w:val="19"/>
        </w:rPr>
        <w:t>u, nh</w:t>
      </w:r>
      <w:r>
        <w:rPr>
          <w:color w:val="333333"/>
          <w:sz w:val="19"/>
        </w:rPr>
        <w:t>ậ</w:t>
      </w:r>
      <w:r>
        <w:rPr>
          <w:color w:val="333333"/>
          <w:sz w:val="19"/>
        </w:rPr>
        <w:t>n xét s</w:t>
      </w:r>
      <w:r>
        <w:rPr>
          <w:color w:val="333333"/>
          <w:sz w:val="19"/>
        </w:rPr>
        <w:t>ả</w:t>
      </w:r>
      <w:r>
        <w:rPr>
          <w:color w:val="333333"/>
          <w:sz w:val="19"/>
        </w:rPr>
        <w:t>n ph</w:t>
      </w:r>
      <w:r>
        <w:rPr>
          <w:color w:val="333333"/>
          <w:sz w:val="19"/>
        </w:rPr>
        <w:t>ẩ</w:t>
      </w:r>
      <w:r>
        <w:rPr>
          <w:color w:val="333333"/>
          <w:sz w:val="19"/>
        </w:rPr>
        <w:t>m mô hình ý tư</w:t>
      </w:r>
      <w:r>
        <w:rPr>
          <w:color w:val="333333"/>
          <w:sz w:val="19"/>
        </w:rPr>
        <w:t>ở</w:t>
      </w:r>
      <w:r>
        <w:rPr>
          <w:color w:val="333333"/>
          <w:sz w:val="19"/>
        </w:rPr>
        <w:t>ng.</w:t>
      </w:r>
    </w:p>
    <w:p w14:paraId="6D148A13" w14:textId="77777777" w:rsidR="00D31B0B" w:rsidRDefault="00E74A51">
      <w:pPr>
        <w:spacing w:before="280" w:after="40"/>
      </w:pPr>
      <w:r>
        <w:rPr>
          <w:b/>
          <w:color w:val="1F4E78"/>
        </w:rPr>
        <w:t>1. Khung Chuyên đ</w:t>
      </w:r>
      <w:r>
        <w:rPr>
          <w:b/>
          <w:color w:val="1F4E78"/>
        </w:rPr>
        <w:t>ề</w:t>
      </w:r>
      <w:r>
        <w:rPr>
          <w:b/>
          <w:color w:val="1F4E78"/>
        </w:rPr>
        <w:t xml:space="preserve"> Giáo d</w:t>
      </w:r>
      <w:r>
        <w:rPr>
          <w:b/>
          <w:color w:val="1F4E78"/>
        </w:rPr>
        <w:t>ụ</w:t>
      </w:r>
      <w:r>
        <w:rPr>
          <w:b/>
          <w:color w:val="1F4E78"/>
        </w:rPr>
        <w:t>c AI B</w:t>
      </w:r>
      <w:r>
        <w:rPr>
          <w:b/>
          <w:color w:val="1F4E78"/>
        </w:rPr>
        <w:t>ắ</w:t>
      </w:r>
      <w:r>
        <w:rPr>
          <w:b/>
          <w:color w:val="1F4E78"/>
        </w:rPr>
        <w:t>t bu</w:t>
      </w:r>
      <w:r>
        <w:rPr>
          <w:b/>
          <w:color w:val="1F4E78"/>
        </w:rPr>
        <w:t>ộ</w:t>
      </w:r>
      <w:r>
        <w:rPr>
          <w:b/>
          <w:color w:val="1F4E78"/>
        </w:rPr>
        <w:t>c - L</w:t>
      </w:r>
      <w:r>
        <w:rPr>
          <w:b/>
          <w:color w:val="1F4E78"/>
        </w:rPr>
        <w:t>ớ</w:t>
      </w:r>
      <w:r>
        <w:rPr>
          <w:b/>
          <w:color w:val="1F4E78"/>
        </w:rPr>
        <w:t>p 2 (12 ti</w:t>
      </w:r>
      <w:r>
        <w:rPr>
          <w:b/>
          <w:color w:val="1F4E78"/>
        </w:rPr>
        <w:t>ế</w:t>
      </w:r>
      <w:r>
        <w:rPr>
          <w:b/>
          <w:color w:val="1F4E78"/>
        </w:rPr>
        <w:t>t C</w:t>
      </w:r>
      <w:r>
        <w:rPr>
          <w:b/>
          <w:color w:val="1F4E78"/>
        </w:rPr>
        <w:t>ố</w:t>
      </w:r>
      <w:r>
        <w:rPr>
          <w:b/>
          <w:color w:val="1F4E78"/>
        </w:rPr>
        <w:t>t lõi)</w:t>
      </w:r>
    </w:p>
    <w:p w14:paraId="4801EB4B" w14:textId="77777777" w:rsidR="00D31B0B" w:rsidRDefault="00E74A51">
      <w:pPr>
        <w:spacing w:after="120"/>
      </w:pPr>
      <w:r>
        <w:rPr>
          <w:i/>
          <w:color w:val="595959"/>
          <w:sz w:val="18"/>
        </w:rPr>
        <w:t>Bao ph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 xml:space="preserve"> t</w:t>
      </w:r>
      <w:r>
        <w:rPr>
          <w:i/>
          <w:color w:val="595959"/>
          <w:sz w:val="18"/>
        </w:rPr>
        <w:t>r</w:t>
      </w:r>
      <w:r>
        <w:rPr>
          <w:i/>
          <w:color w:val="595959"/>
          <w:sz w:val="18"/>
        </w:rPr>
        <w:t>ọ</w:t>
      </w:r>
      <w:r>
        <w:rPr>
          <w:i/>
          <w:color w:val="595959"/>
          <w:sz w:val="18"/>
        </w:rPr>
        <w:t>n v</w:t>
      </w:r>
      <w:r>
        <w:rPr>
          <w:i/>
          <w:color w:val="595959"/>
          <w:sz w:val="18"/>
        </w:rPr>
        <w:t>ẹ</w:t>
      </w:r>
      <w:r>
        <w:rPr>
          <w:i/>
          <w:color w:val="595959"/>
          <w:sz w:val="18"/>
        </w:rPr>
        <w:t>n 100% 17 YCCĐ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t lõi theo QĐ 2422 | B</w:t>
      </w:r>
      <w:r>
        <w:rPr>
          <w:i/>
          <w:color w:val="595959"/>
          <w:sz w:val="18"/>
        </w:rPr>
        <w:t>ắ</w:t>
      </w:r>
      <w:r>
        <w:rPr>
          <w:i/>
          <w:color w:val="595959"/>
          <w:sz w:val="18"/>
        </w:rPr>
        <w:t>t bu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c đ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i v</w:t>
      </w:r>
      <w:r>
        <w:rPr>
          <w:i/>
          <w:color w:val="595959"/>
          <w:sz w:val="18"/>
        </w:rPr>
        <w:t>ớ</w:t>
      </w:r>
      <w:r>
        <w:rPr>
          <w:i/>
          <w:color w:val="595959"/>
          <w:sz w:val="18"/>
        </w:rPr>
        <w:t>i 100% h</w:t>
      </w:r>
      <w:r>
        <w:rPr>
          <w:i/>
          <w:color w:val="595959"/>
          <w:sz w:val="18"/>
        </w:rPr>
        <w:t>ọ</w:t>
      </w:r>
      <w:r>
        <w:rPr>
          <w:i/>
          <w:color w:val="595959"/>
          <w:sz w:val="18"/>
        </w:rPr>
        <w:t>c sinh</w:t>
      </w:r>
    </w:p>
    <w:tbl>
      <w:tblPr>
        <w:tblW w:w="0" w:type="auto"/>
        <w:jc w:val="center"/>
        <w:tblBorders>
          <w:top w:val="single" w:sz="4" w:space="0" w:color="BFBFBF"/>
          <w:bottom w:val="single" w:sz="4" w:space="0" w:color="BFBFBF"/>
          <w:insideH w:val="single" w:sz="4" w:space="0" w:color="D9D9D9"/>
        </w:tblBorders>
        <w:tblLook w:val="04A0" w:firstRow="1" w:lastRow="0" w:firstColumn="1" w:lastColumn="0" w:noHBand="0" w:noVBand="1"/>
      </w:tblPr>
      <w:tblGrid>
        <w:gridCol w:w="792"/>
        <w:gridCol w:w="2691"/>
        <w:gridCol w:w="4552"/>
        <w:gridCol w:w="1525"/>
      </w:tblGrid>
      <w:tr w:rsidR="00D31B0B" w14:paraId="56AA1BBE" w14:textId="77777777">
        <w:trPr>
          <w:jc w:val="center"/>
        </w:trPr>
        <w:tc>
          <w:tcPr>
            <w:tcW w:w="86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C87C6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5D24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Tên bài 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c / Chuyên đ</w:t>
            </w:r>
            <w:r>
              <w:rPr>
                <w:b/>
                <w:color w:val="FFFFFF"/>
                <w:sz w:val="18"/>
              </w:rPr>
              <w:t>ề</w:t>
            </w:r>
          </w:p>
        </w:tc>
        <w:tc>
          <w:tcPr>
            <w:tcW w:w="547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F2058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 tr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ng tâm &amp; K</w:t>
            </w:r>
            <w:r>
              <w:rPr>
                <w:b/>
                <w:color w:val="FFFFFF"/>
                <w:sz w:val="18"/>
              </w:rPr>
              <w:t>ỹ</w:t>
            </w:r>
            <w:r>
              <w:rPr>
                <w:b/>
                <w:color w:val="FFFFFF"/>
                <w:sz w:val="18"/>
              </w:rPr>
              <w:t xml:space="preserve"> năng tích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A9E2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Mã YCCĐ</w:t>
            </w:r>
          </w:p>
        </w:tc>
      </w:tr>
      <w:tr w:rsidR="00D31B0B" w14:paraId="5C838D9D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F71D4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2B94D8" w14:textId="77777777" w:rsidR="00D31B0B" w:rsidRDefault="00E74A51">
            <w:r>
              <w:rPr>
                <w:b/>
                <w:sz w:val="18"/>
              </w:rPr>
              <w:t>Bài 1: AI quanh em trong đ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gia đình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FA1110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trình bày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gia đình (b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t đèn 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ng, tra c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u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t, g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ý bài hát);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đúng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micro trên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tivi, camera giám sát nhà;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nút b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cơ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vs nút kích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ch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AI.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Quan sát/Nh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t], [KN 19: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27: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6D708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2.A1.1, 2.A2.1</w:t>
            </w:r>
          </w:p>
        </w:tc>
      </w:tr>
      <w:tr w:rsidR="00D31B0B" w14:paraId="64C45C96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DCA94F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581D68" w14:textId="77777777" w:rsidR="00D31B0B" w:rsidRDefault="00E74A51">
            <w:r>
              <w:rPr>
                <w:b/>
                <w:sz w:val="18"/>
              </w:rPr>
              <w:t>Bài 2: AI giúp đ</w:t>
            </w:r>
            <w:r>
              <w:rPr>
                <w:b/>
                <w:sz w:val="18"/>
              </w:rPr>
              <w:t>ỡ</w:t>
            </w:r>
            <w:r>
              <w:rPr>
                <w:b/>
                <w:sz w:val="18"/>
              </w:rPr>
              <w:t xml:space="preserve"> các thành viên trong gia đình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6CF33A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k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tên các thành viên trong nhà mà AI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giúp đ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 xml:space="preserve"> (ông bà tra c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u tin t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c,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 xml:space="preserve">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lý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nhà, em nh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nghe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thơ);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trò chơi ghép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i thành viên gia </w:t>
            </w:r>
            <w:r>
              <w:rPr>
                <w:sz w:val="17"/>
              </w:rPr>
              <w:t>đình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AI 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Quan sát/C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], [KN 36: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gia đình].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BBC6BE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2.A2.2</w:t>
            </w:r>
          </w:p>
        </w:tc>
      </w:tr>
      <w:tr w:rsidR="00D31B0B" w14:paraId="1DB6C0BB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20C01B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76AEF0" w14:textId="77777777" w:rsidR="00D31B0B" w:rsidRDefault="00E74A51">
            <w:r>
              <w:rPr>
                <w:b/>
                <w:sz w:val="18"/>
              </w:rPr>
              <w:t>Bài 3: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thông thái giám sát máy thông minh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2212F1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quan sát video robot hút b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k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>t chân gh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; nêu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giám sát và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máy;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thái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đúng đ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n: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ơn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o,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gìn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n, không đ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phá hay la hét khi máy báo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45: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t],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3D74CE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2.A1.3, 2.A1.4</w:t>
            </w:r>
          </w:p>
        </w:tc>
      </w:tr>
      <w:tr w:rsidR="00D31B0B" w14:paraId="174BD137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0C7AC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CE407E" w14:textId="77777777" w:rsidR="00D31B0B" w:rsidRDefault="00E74A51">
            <w:r>
              <w:rPr>
                <w:b/>
                <w:sz w:val="18"/>
              </w:rPr>
              <w:t>Bài 4: Khi nào em không nên</w:t>
            </w:r>
            <w:r>
              <w:rPr>
                <w:b/>
                <w:sz w:val="18"/>
              </w:rPr>
              <w:t xml:space="preserve"> dùng AI? An toàn và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ch</w:t>
            </w:r>
            <w:r>
              <w:rPr>
                <w:b/>
                <w:sz w:val="18"/>
              </w:rPr>
              <w:t>ủ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CD758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các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ng: (1)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suy nghĩ làm tính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$</w:t>
            </w:r>
            <w:r>
              <w:rPr>
                <w:sz w:val="17"/>
              </w:rPr>
              <w:br/>
              <w:t>ightarrow$ Không dùng AI; (2)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thông tin nh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$</w:t>
            </w:r>
            <w:r>
              <w:rPr>
                <w:sz w:val="17"/>
              </w:rPr>
              <w:br/>
              <w:t>ightarrow$ Tuy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và báo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>; (3) Chưa có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cho phép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 $</w:t>
            </w:r>
            <w:r>
              <w:rPr>
                <w:sz w:val="17"/>
              </w:rPr>
              <w:br/>
              <w:t>ightarrow$ Không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ý b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máy.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42: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43: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2E464C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2.A1.2</w:t>
            </w:r>
          </w:p>
        </w:tc>
      </w:tr>
      <w:tr w:rsidR="00D31B0B" w14:paraId="4B70B2AF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A5EB5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4269EF" w14:textId="77777777" w:rsidR="00D31B0B" w:rsidRDefault="00E74A51">
            <w:r>
              <w:rPr>
                <w:b/>
                <w:sz w:val="18"/>
              </w:rPr>
              <w:t>Bài 5: Trò chuy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cùng AI và câu chuy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E6BCEF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câu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i,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em nói vào máy là đang 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thêm thông tin cho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ng; </w:t>
            </w:r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'd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u' là nh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ng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(hình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nh, âm thanh, ch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t) mà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đưa vào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AI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], [KN 28: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vai trò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EADEC4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2.A3.1, 2.C1.1</w:t>
            </w:r>
          </w:p>
        </w:tc>
      </w:tr>
      <w:tr w:rsidR="00D31B0B" w14:paraId="10A5CD94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83C73B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7EEC3E" w14:textId="77777777" w:rsidR="00D31B0B" w:rsidRDefault="00E74A51">
            <w:r>
              <w:rPr>
                <w:b/>
                <w:sz w:val="18"/>
              </w:rPr>
              <w:t>Bài 6: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em và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b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n: Tôn tr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ng quy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n s</w:t>
            </w:r>
            <w:r>
              <w:rPr>
                <w:b/>
                <w:sz w:val="18"/>
              </w:rPr>
              <w:t>ở</w:t>
            </w:r>
            <w:r>
              <w:rPr>
                <w:b/>
                <w:sz w:val="18"/>
              </w:rPr>
              <w:t xml:space="preserve"> h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>u s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 ph</w:t>
            </w:r>
            <w:r>
              <w:rPr>
                <w:b/>
                <w:sz w:val="18"/>
              </w:rPr>
              <w:t>ẩ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39B6C7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k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tên nh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riêng em (bài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>, 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n,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p cá nhân) và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khác; nêu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u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trí tu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; hình thành ý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c: mu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bài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tranh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thì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và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ý. Tí</w:t>
            </w:r>
            <w:r>
              <w:rPr>
                <w:sz w:val="17"/>
              </w:rPr>
              <w:t>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Xin phép], [KN 14: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u].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25C93C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2.B3.1, 2.B3.2</w:t>
            </w:r>
          </w:p>
        </w:tc>
      </w:tr>
      <w:tr w:rsidR="00D31B0B" w14:paraId="167063B7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CC64E2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46FBD6" w14:textId="77777777" w:rsidR="00D31B0B" w:rsidRDefault="00E74A51">
            <w:r>
              <w:rPr>
                <w:b/>
                <w:sz w:val="18"/>
              </w:rPr>
              <w:t>Bài 7: Khi máy thông minh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nh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m: Tìm hi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thiên l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37EA08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quan sát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: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lý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r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gi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 nói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 xml:space="preserve"> nhưng không nghe </w:t>
            </w:r>
            <w:r>
              <w:rPr>
                <w:sz w:val="17"/>
              </w:rPr>
              <w:t>rõ gi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 nói lí nhí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tr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em;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AI đôi khi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thiên ki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(thiên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ch), ưu tiên nhóm quen thu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hơn do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đa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24: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Quan sát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quan thiên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ch].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19EB9A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2.B1.1</w:t>
            </w:r>
          </w:p>
        </w:tc>
      </w:tr>
      <w:tr w:rsidR="00D31B0B" w14:paraId="663177D3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AE253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D5AE1A" w14:textId="77777777" w:rsidR="00D31B0B" w:rsidRDefault="00E74A51">
            <w:r>
              <w:rPr>
                <w:b/>
                <w:sz w:val="18"/>
              </w:rPr>
              <w:t>Bài 8: Máy thông minh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phân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 xml:space="preserve"> v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850B77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bài toán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i: AI có 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năng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(hình dáng, màu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c)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chia các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vào đúng các nhóm khác nhau;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bài toán đoán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p x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y ra.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Dán nhãn gi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y], [KN 33: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Trò</w:t>
            </w:r>
            <w:r>
              <w:rPr>
                <w:sz w:val="17"/>
              </w:rPr>
              <w:t xml:space="preserve"> chơi chia nhóm].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159CE9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2.C3.1</w:t>
            </w:r>
          </w:p>
        </w:tc>
      </w:tr>
      <w:tr w:rsidR="00D31B0B" w14:paraId="6F29C4A1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CECA0C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29F385" w14:textId="77777777" w:rsidR="00D31B0B" w:rsidRDefault="00E74A51">
            <w:r>
              <w:rPr>
                <w:b/>
                <w:sz w:val="18"/>
              </w:rPr>
              <w:t>Bài 9: Vì sao máy phân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sai?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7001E5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đưa ra các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 (qu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kh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hình sao,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chơi nhìn nghiêng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phòng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i);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nguyên nhân máy đoán sai: do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quá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,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âm thanh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 xml:space="preserve">g 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n;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máy không hoàn 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Quan sát so sánh], [KN 23: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057A17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2.C3.2</w:t>
            </w:r>
          </w:p>
        </w:tc>
      </w:tr>
      <w:tr w:rsidR="00D31B0B" w14:paraId="27448481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69537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B4DE1E" w14:textId="77777777" w:rsidR="00D31B0B" w:rsidRDefault="00E74A51">
            <w:r>
              <w:rPr>
                <w:b/>
                <w:sz w:val="18"/>
              </w:rPr>
              <w:t>Bài 10: Ý tư</w:t>
            </w:r>
            <w:r>
              <w:rPr>
                <w:b/>
                <w:sz w:val="18"/>
              </w:rPr>
              <w:t>ở</w:t>
            </w:r>
            <w:r>
              <w:rPr>
                <w:b/>
                <w:sz w:val="18"/>
              </w:rPr>
              <w:t>ng máy thông minh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vi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 nhà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B9FA77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nêu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khó khăn g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 xml:space="preserve">n gũi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nhà (sách v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n, quên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đèn khi ng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);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tranh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k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chuy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ý tư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 chú robot thông minh giúp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đó (giúp ai, giúp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gì,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nào).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c], [KN 37: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K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chuy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theo tranh].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CA91B4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2.D1.1, 2.D1.2</w:t>
            </w:r>
          </w:p>
        </w:tc>
      </w:tr>
      <w:tr w:rsidR="00D31B0B" w14:paraId="47D0E54B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9C01B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FB5DF8" w14:textId="77777777" w:rsidR="00D31B0B" w:rsidRDefault="00E74A51">
            <w:r>
              <w:rPr>
                <w:b/>
                <w:sz w:val="18"/>
              </w:rPr>
              <w:t>Bài 11: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t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giúp máy thông</w:t>
            </w:r>
            <w:r>
              <w:rPr>
                <w:b/>
                <w:sz w:val="18"/>
              </w:rPr>
              <w:t xml:space="preserve"> minh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gi</w:t>
            </w:r>
            <w:r>
              <w:rPr>
                <w:b/>
                <w:sz w:val="18"/>
              </w:rPr>
              <w:t>ỏ</w:t>
            </w:r>
            <w:r>
              <w:rPr>
                <w:b/>
                <w:sz w:val="18"/>
              </w:rPr>
              <w:t>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50B04F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vì sao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cho AI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đúng, rõ nét và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;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10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táo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 xml:space="preserve">c nét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các góc vs 1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là chìa khóa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máy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chính xác.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29</w:t>
            </w:r>
            <w:r>
              <w:rPr>
                <w:sz w:val="17"/>
              </w:rPr>
              <w:t>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Thu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p tranh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nh], [KN 32: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88AFE6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2.D2.1, 2.D2.2</w:t>
            </w:r>
          </w:p>
        </w:tc>
      </w:tr>
      <w:tr w:rsidR="00D31B0B" w14:paraId="07EAB564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F946D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1E67DC" w14:textId="77777777" w:rsidR="00D31B0B" w:rsidRDefault="00E74A51">
            <w:r>
              <w:rPr>
                <w:b/>
                <w:sz w:val="18"/>
              </w:rPr>
              <w:t>Bài 12: T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ng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chuyên đ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: Em làm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 xml:space="preserve"> AI trong gia đình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835C02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trình bày mô hình ý tư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 robot gia đình; nh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nguyên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xin phép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 xml:space="preserve">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dùng máy, tôn tr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 xml:space="preserve"> và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; giáo viên đánh giá quá trình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45: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6D8095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</w:tbl>
    <w:p w14:paraId="523D67F6" w14:textId="77777777" w:rsidR="00D31B0B" w:rsidRDefault="00E74A51">
      <w:pPr>
        <w:spacing w:before="280" w:after="40"/>
      </w:pPr>
      <w:r>
        <w:rPr>
          <w:b/>
          <w:color w:val="1F4E78"/>
        </w:rPr>
        <w:t>2. K</w:t>
      </w:r>
      <w:r>
        <w:rPr>
          <w:b/>
          <w:color w:val="1F4E78"/>
        </w:rPr>
        <w:t>ế</w:t>
      </w:r>
      <w:r>
        <w:rPr>
          <w:b/>
          <w:color w:val="1F4E78"/>
        </w:rPr>
        <w:t xml:space="preserve"> ho</w:t>
      </w:r>
      <w:r>
        <w:rPr>
          <w:b/>
          <w:color w:val="1F4E78"/>
        </w:rPr>
        <w:t>ạ</w:t>
      </w:r>
      <w:r>
        <w:rPr>
          <w:b/>
          <w:color w:val="1F4E78"/>
        </w:rPr>
        <w:t>ch Giáo d</w:t>
      </w:r>
      <w:r>
        <w:rPr>
          <w:b/>
          <w:color w:val="1F4E78"/>
        </w:rPr>
        <w:t>ụ</w:t>
      </w:r>
      <w:r>
        <w:rPr>
          <w:b/>
          <w:color w:val="1F4E78"/>
        </w:rPr>
        <w:t>c Toàn di</w:t>
      </w:r>
      <w:r>
        <w:rPr>
          <w:b/>
          <w:color w:val="1F4E78"/>
        </w:rPr>
        <w:t>ệ</w:t>
      </w:r>
      <w:r>
        <w:rPr>
          <w:b/>
          <w:color w:val="1F4E78"/>
        </w:rPr>
        <w:t>n môn AI - L</w:t>
      </w:r>
      <w:r>
        <w:rPr>
          <w:b/>
          <w:color w:val="1F4E78"/>
        </w:rPr>
        <w:t>ớ</w:t>
      </w:r>
      <w:r>
        <w:rPr>
          <w:b/>
          <w:color w:val="1F4E78"/>
        </w:rPr>
        <w:t>p 2 (36 ti</w:t>
      </w:r>
      <w:r>
        <w:rPr>
          <w:b/>
          <w:color w:val="1F4E78"/>
        </w:rPr>
        <w:t>ế</w:t>
      </w:r>
      <w:r>
        <w:rPr>
          <w:b/>
          <w:color w:val="1F4E78"/>
        </w:rPr>
        <w:t>t/năm h</w:t>
      </w:r>
      <w:r>
        <w:rPr>
          <w:b/>
          <w:color w:val="1F4E78"/>
        </w:rPr>
        <w:t>ọ</w:t>
      </w:r>
      <w:r>
        <w:rPr>
          <w:b/>
          <w:color w:val="1F4E78"/>
        </w:rPr>
        <w:t>c)</w:t>
      </w:r>
    </w:p>
    <w:p w14:paraId="18CA2FC5" w14:textId="77777777" w:rsidR="00D31B0B" w:rsidRDefault="00E74A51">
      <w:pPr>
        <w:spacing w:after="120"/>
      </w:pPr>
      <w:r>
        <w:rPr>
          <w:i/>
          <w:color w:val="595959"/>
          <w:sz w:val="18"/>
        </w:rPr>
        <w:t>G</w:t>
      </w:r>
      <w:r>
        <w:rPr>
          <w:i/>
          <w:color w:val="595959"/>
          <w:sz w:val="18"/>
        </w:rPr>
        <w:t>ồ</w:t>
      </w:r>
      <w:r>
        <w:rPr>
          <w:i/>
          <w:color w:val="595959"/>
          <w:sz w:val="18"/>
        </w:rPr>
        <w:t>m 12 ti</w:t>
      </w:r>
      <w:r>
        <w:rPr>
          <w:i/>
          <w:color w:val="595959"/>
          <w:sz w:val="18"/>
        </w:rPr>
        <w:t>ế</w:t>
      </w:r>
      <w:r>
        <w:rPr>
          <w:i/>
          <w:color w:val="595959"/>
          <w:sz w:val="18"/>
        </w:rPr>
        <w:t>t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t lõi (tô vàng) + 24 ti</w:t>
      </w:r>
      <w:r>
        <w:rPr>
          <w:i/>
          <w:color w:val="595959"/>
          <w:sz w:val="18"/>
        </w:rPr>
        <w:t>ế</w:t>
      </w:r>
      <w:r>
        <w:rPr>
          <w:i/>
          <w:color w:val="595959"/>
          <w:sz w:val="18"/>
        </w:rPr>
        <w:t>t M</w:t>
      </w:r>
      <w:r>
        <w:rPr>
          <w:i/>
          <w:color w:val="595959"/>
          <w:sz w:val="18"/>
        </w:rPr>
        <w:t>ở</w:t>
      </w:r>
      <w:r>
        <w:rPr>
          <w:i/>
          <w:color w:val="595959"/>
          <w:sz w:val="18"/>
        </w:rPr>
        <w:t xml:space="preserve"> </w:t>
      </w:r>
      <w:r>
        <w:rPr>
          <w:i/>
          <w:color w:val="595959"/>
          <w:sz w:val="18"/>
        </w:rPr>
        <w:t>r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ng/Đánh giá (n</w:t>
      </w:r>
      <w:r>
        <w:rPr>
          <w:i/>
          <w:color w:val="595959"/>
          <w:sz w:val="18"/>
        </w:rPr>
        <w:t>ề</w:t>
      </w:r>
      <w:r>
        <w:rPr>
          <w:i/>
          <w:color w:val="595959"/>
          <w:sz w:val="18"/>
        </w:rPr>
        <w:t>n tr</w:t>
      </w:r>
      <w:r>
        <w:rPr>
          <w:i/>
          <w:color w:val="595959"/>
          <w:sz w:val="18"/>
        </w:rPr>
        <w:t>ắ</w:t>
      </w:r>
      <w:r>
        <w:rPr>
          <w:i/>
          <w:color w:val="595959"/>
          <w:sz w:val="18"/>
        </w:rPr>
        <w:t>ng/xanh) | Ph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 xml:space="preserve"> kín 100% YCCĐ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t lõi &amp; M</w:t>
      </w:r>
      <w:r>
        <w:rPr>
          <w:i/>
          <w:color w:val="595959"/>
          <w:sz w:val="18"/>
        </w:rPr>
        <w:t>ở</w:t>
      </w:r>
      <w:r>
        <w:rPr>
          <w:i/>
          <w:color w:val="595959"/>
          <w:sz w:val="18"/>
        </w:rPr>
        <w:t xml:space="preserve"> r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ng</w:t>
      </w:r>
    </w:p>
    <w:tbl>
      <w:tblPr>
        <w:tblW w:w="0" w:type="auto"/>
        <w:jc w:val="center"/>
        <w:tblBorders>
          <w:top w:val="single" w:sz="4" w:space="0" w:color="BFBFBF"/>
          <w:bottom w:val="single" w:sz="4" w:space="0" w:color="BFBFBF"/>
          <w:insideH w:val="single" w:sz="4" w:space="0" w:color="D9D9D9"/>
        </w:tblBorders>
        <w:tblLook w:val="04A0" w:firstRow="1" w:lastRow="0" w:firstColumn="1" w:lastColumn="0" w:noHBand="0" w:noVBand="1"/>
      </w:tblPr>
      <w:tblGrid>
        <w:gridCol w:w="782"/>
        <w:gridCol w:w="2785"/>
        <w:gridCol w:w="4444"/>
        <w:gridCol w:w="1549"/>
      </w:tblGrid>
      <w:tr w:rsidR="00D31B0B" w14:paraId="26EFDA23" w14:textId="77777777">
        <w:trPr>
          <w:jc w:val="center"/>
        </w:trPr>
        <w:tc>
          <w:tcPr>
            <w:tcW w:w="86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6585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E67B3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Tên bài 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c / Chuyên đ</w:t>
            </w:r>
            <w:r>
              <w:rPr>
                <w:b/>
                <w:color w:val="FFFFFF"/>
                <w:sz w:val="18"/>
              </w:rPr>
              <w:t>ề</w:t>
            </w:r>
          </w:p>
        </w:tc>
        <w:tc>
          <w:tcPr>
            <w:tcW w:w="547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D0356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 tr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ng tâm &amp; K</w:t>
            </w:r>
            <w:r>
              <w:rPr>
                <w:b/>
                <w:color w:val="FFFFFF"/>
                <w:sz w:val="18"/>
              </w:rPr>
              <w:t>ỹ</w:t>
            </w:r>
            <w:r>
              <w:rPr>
                <w:b/>
                <w:color w:val="FFFFFF"/>
                <w:sz w:val="18"/>
              </w:rPr>
              <w:t xml:space="preserve"> năng tích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D4C2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Mã YCCĐ</w:t>
            </w:r>
          </w:p>
        </w:tc>
      </w:tr>
      <w:tr w:rsidR="00D31B0B" w14:paraId="4FC98FB0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904B6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A899D5" w14:textId="77777777" w:rsidR="00D31B0B" w:rsidRDefault="00E74A51">
            <w:r>
              <w:rPr>
                <w:b/>
                <w:sz w:val="18"/>
              </w:rPr>
              <w:t>Bài 1: AI quanh em trong đ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gia đình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22792A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AI gia đình (tivi, loa,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hòa thông</w:t>
            </w:r>
            <w:r>
              <w:rPr>
                <w:sz w:val="17"/>
              </w:rPr>
              <w:t xml:space="preserve"> minh);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đúng các nút kích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AI và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n. [2.A1.1, 2.A2.1]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27: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8F129B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2.A1.1, 2.A2.1</w:t>
            </w:r>
          </w:p>
        </w:tc>
      </w:tr>
      <w:tr w:rsidR="00D31B0B" w14:paraId="5D554D89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9A227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27F1CF" w14:textId="77777777" w:rsidR="00D31B0B" w:rsidRDefault="00E74A51">
            <w:r>
              <w:rPr>
                <w:b/>
                <w:sz w:val="18"/>
              </w:rPr>
              <w:t>Bài 2: AI giúp đ</w:t>
            </w:r>
            <w:r>
              <w:rPr>
                <w:b/>
                <w:sz w:val="18"/>
              </w:rPr>
              <w:t>ỡ</w:t>
            </w:r>
            <w:r>
              <w:rPr>
                <w:b/>
                <w:sz w:val="18"/>
              </w:rPr>
              <w:t xml:space="preserve"> các thành viên trong gia đình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748B37" w14:textId="77777777" w:rsidR="00D31B0B" w:rsidRDefault="00E74A51">
            <w:r>
              <w:rPr>
                <w:sz w:val="17"/>
              </w:rPr>
              <w:t>K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tên các thành viên trong gia đình mà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(ông bà nghe tin,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 xml:space="preserve"> làm </w:t>
            </w:r>
            <w:r>
              <w:rPr>
                <w:sz w:val="17"/>
              </w:rPr>
              <w:t>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nhà, con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p). [2.A2.2]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36: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0D6E82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2.A2.2</w:t>
            </w:r>
          </w:p>
        </w:tc>
      </w:tr>
      <w:tr w:rsidR="00D31B0B" w14:paraId="142F8FA9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8C7895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FAB09E" w14:textId="77777777" w:rsidR="00D31B0B" w:rsidRDefault="00E74A51">
            <w:r>
              <w:rPr>
                <w:b/>
                <w:sz w:val="18"/>
              </w:rPr>
              <w:t>Bài 3: Tr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 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b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AI gia đình có hư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ng d</w:t>
            </w:r>
            <w:r>
              <w:rPr>
                <w:b/>
                <w:sz w:val="18"/>
              </w:rPr>
              <w:t>ẫ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56519F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ra câu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ng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 (3-5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), phát âm rõ ràng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tìm ki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m bài hát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nhi dư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giám sát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a giáo </w:t>
            </w:r>
            <w:r>
              <w:rPr>
                <w:sz w:val="17"/>
              </w:rPr>
              <w:t>viên. [2.A2.MR1]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8631C2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2.A2.MR1</w:t>
            </w:r>
          </w:p>
        </w:tc>
      </w:tr>
      <w:tr w:rsidR="00D31B0B" w14:paraId="414266F9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A6F20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9EEAC4" w14:textId="77777777" w:rsidR="00D31B0B" w:rsidRDefault="00E74A51">
            <w:r>
              <w:rPr>
                <w:b/>
                <w:sz w:val="18"/>
              </w:rPr>
              <w:t>Bài 4: Nguyên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an toàn: Có s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ng ý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b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m</w:t>
            </w:r>
            <w:r>
              <w:rPr>
                <w:b/>
                <w:sz w:val="18"/>
              </w:rPr>
              <w:t>ẹ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A12DB4" w14:textId="77777777" w:rsidR="00D31B0B" w:rsidRDefault="00E74A51">
            <w:r>
              <w:rPr>
                <w:sz w:val="17"/>
              </w:rPr>
              <w:t>Nêu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không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ý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AI khi chưa có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cho phép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n; nêu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c tiêu AI giúp gia đình an </w:t>
            </w:r>
            <w:r>
              <w:rPr>
                <w:sz w:val="17"/>
              </w:rPr>
              <w:t>toàn, 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t. [2.A2.MR2, 2.A2.MR3]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633DAF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2.A2.MR2, 2.A2.MR3</w:t>
            </w:r>
          </w:p>
        </w:tc>
      </w:tr>
      <w:tr w:rsidR="00D31B0B" w14:paraId="0F9D055E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7536C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C40FDE" w14:textId="77777777" w:rsidR="00D31B0B" w:rsidRDefault="00E74A51">
            <w:r>
              <w:rPr>
                <w:b/>
                <w:sz w:val="18"/>
              </w:rPr>
              <w:t>Bài 5: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thông thái giám sát máy thông minh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A196BB" w14:textId="77777777" w:rsidR="00D31B0B" w:rsidRDefault="00E74A51">
            <w:r>
              <w:rPr>
                <w:sz w:val="17"/>
              </w:rPr>
              <w:t>Nêu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giám sát AI; rèn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thái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đúng đ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n: tôn tr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, không la hét,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ơn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sáng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o. </w:t>
            </w:r>
            <w:r>
              <w:rPr>
                <w:sz w:val="17"/>
              </w:rPr>
              <w:t>[2.A1.3, 2.A1.4]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45: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207107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2.A1.3, 2.A1.4</w:t>
            </w:r>
          </w:p>
        </w:tc>
      </w:tr>
      <w:tr w:rsidR="00D31B0B" w14:paraId="4980CFA5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E3A95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E32473" w14:textId="77777777" w:rsidR="00D31B0B" w:rsidRDefault="00E74A51">
            <w:r>
              <w:rPr>
                <w:b/>
                <w:sz w:val="18"/>
              </w:rPr>
              <w:t>Bài 6: Khi nào em không nên dùng AI? An toàn và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ch</w:t>
            </w:r>
            <w:r>
              <w:rPr>
                <w:b/>
                <w:sz w:val="18"/>
              </w:rPr>
              <w:t>ủ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FA2711" w14:textId="77777777" w:rsidR="00D31B0B" w:rsidRDefault="00E74A51">
            <w:r>
              <w:rPr>
                <w:sz w:val="17"/>
              </w:rPr>
              <w:t>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không nên dùng AI: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làm bài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p,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v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bí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t, khi chưa xin phép. [2.A1.2]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p [KN </w:t>
            </w:r>
            <w:r>
              <w:rPr>
                <w:sz w:val="17"/>
              </w:rPr>
              <w:t>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42: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B9A879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2.A1.2</w:t>
            </w:r>
          </w:p>
        </w:tc>
      </w:tr>
      <w:tr w:rsidR="00D31B0B" w14:paraId="217ECBE0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AAD4C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B24025" w14:textId="77777777" w:rsidR="00D31B0B" w:rsidRDefault="00E74A51">
            <w:r>
              <w:rPr>
                <w:b/>
                <w:sz w:val="18"/>
              </w:rPr>
              <w:t>Bài 7: Ph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 x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 xml:space="preserve"> t</w:t>
            </w:r>
            <w:r>
              <w:rPr>
                <w:b/>
                <w:sz w:val="18"/>
              </w:rPr>
              <w:t>ừ</w:t>
            </w:r>
            <w:r>
              <w:rPr>
                <w:b/>
                <w:sz w:val="18"/>
              </w:rPr>
              <w:t xml:space="preserve"> ch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i và X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lý s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c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an toàn thông tin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53A189" w14:textId="77777777" w:rsidR="00D31B0B" w:rsidRDefault="00E74A51">
            <w:r>
              <w:rPr>
                <w:sz w:val="17"/>
              </w:rPr>
              <w:t>Đóng vai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ng: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u,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phòng ng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$</w:t>
            </w:r>
            <w:r>
              <w:rPr>
                <w:sz w:val="17"/>
              </w:rPr>
              <w:br/>
              <w:t>ightarrow$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d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t khoát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(KN9); Màn hình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video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 $</w:t>
            </w:r>
            <w:r>
              <w:rPr>
                <w:sz w:val="17"/>
              </w:rPr>
              <w:br/>
              <w:t>ightarrow$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 xml:space="preserve">t máy báo </w:t>
            </w:r>
            <w:r>
              <w:rPr>
                <w:sz w:val="17"/>
              </w:rPr>
              <w:t>ngay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 xml:space="preserve"> (KN12). [Đào sâu 2.A1.2]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12: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thì].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68D34C" w14:textId="77777777" w:rsidR="00D31B0B" w:rsidRDefault="00D31B0B">
            <w:pPr>
              <w:jc w:val="center"/>
            </w:pPr>
          </w:p>
        </w:tc>
      </w:tr>
      <w:tr w:rsidR="00D31B0B" w14:paraId="45BE2E28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600BDF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B42608" w14:textId="77777777" w:rsidR="00D31B0B" w:rsidRDefault="00E74A51">
            <w:r>
              <w:rPr>
                <w:b/>
                <w:sz w:val="18"/>
              </w:rPr>
              <w:t>Bài 8: Th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 xml:space="preserve">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em và th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 xml:space="preserve">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b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 trên không gian s</w:t>
            </w:r>
            <w:r>
              <w:rPr>
                <w:b/>
                <w:sz w:val="18"/>
              </w:rPr>
              <w:t>ố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23C757" w14:textId="77777777" w:rsidR="00D31B0B" w:rsidRDefault="00E74A51">
            <w:r>
              <w:rPr>
                <w:sz w:val="17"/>
              </w:rPr>
              <w:t>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mình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khác trong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(tài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p,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nh </w:t>
            </w:r>
            <w:r>
              <w:rPr>
                <w:sz w:val="17"/>
              </w:rPr>
              <w:t>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p, tranh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n). [2.B3.MR1]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A3248F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2.B3.MR1</w:t>
            </w:r>
          </w:p>
        </w:tc>
      </w:tr>
      <w:tr w:rsidR="00D31B0B" w14:paraId="2C061CFE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FD94D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42D910" w14:textId="77777777" w:rsidR="00D31B0B" w:rsidRDefault="00E74A51">
            <w:r>
              <w:rPr>
                <w:b/>
                <w:sz w:val="18"/>
              </w:rPr>
              <w:t>Bài 9: Nguyên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ng thu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n: Mu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 dùng ph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xin phép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8E0B10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nói xin phép: 'B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cho mình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p b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tranh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cho máy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nhé!';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dùng khi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ý. [2.B3.MR2</w:t>
            </w:r>
            <w:r>
              <w:rPr>
                <w:sz w:val="17"/>
              </w:rPr>
              <w:t>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nói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4B2CE5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2.B3.MR2</w:t>
            </w:r>
          </w:p>
        </w:tc>
      </w:tr>
      <w:tr w:rsidR="00D31B0B" w14:paraId="4F5B9E08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9300E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96ACCD" w14:textId="77777777" w:rsidR="00D31B0B" w:rsidRDefault="00E74A51">
            <w:r>
              <w:rPr>
                <w:b/>
                <w:sz w:val="18"/>
              </w:rPr>
              <w:t>Bài 10: Tôn tr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ng quy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n s</w:t>
            </w:r>
            <w:r>
              <w:rPr>
                <w:b/>
                <w:sz w:val="18"/>
              </w:rPr>
              <w:t>ở</w:t>
            </w:r>
            <w:r>
              <w:rPr>
                <w:b/>
                <w:sz w:val="18"/>
              </w:rPr>
              <w:t xml:space="preserve"> h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>u và Trung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ngu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 g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704396" w14:textId="77777777" w:rsidR="00D31B0B" w:rsidRDefault="00E74A51">
            <w:r>
              <w:rPr>
                <w:sz w:val="17"/>
              </w:rPr>
              <w:t>Nêu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u tác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i; rèn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tính trung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c: nói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tranh nào em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>, tranh nào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c AI </w:t>
            </w:r>
            <w:r>
              <w:rPr>
                <w:sz w:val="17"/>
              </w:rPr>
              <w:t>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. [2.B3.1, 2.B3.2]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15: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DDB453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2.B3.1, 2.B3.2</w:t>
            </w:r>
          </w:p>
        </w:tc>
      </w:tr>
      <w:tr w:rsidR="00D31B0B" w14:paraId="2C90E615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CA767F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309497" w14:textId="77777777" w:rsidR="00D31B0B" w:rsidRDefault="00E74A51">
            <w:r>
              <w:rPr>
                <w:b/>
                <w:sz w:val="18"/>
              </w:rPr>
              <w:t>Bài 11: So sánh cách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và cách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máy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C15660" w14:textId="77777777" w:rsidR="00D31B0B" w:rsidRDefault="00E74A51">
            <w:r>
              <w:rPr>
                <w:sz w:val="17"/>
              </w:rPr>
              <w:t xml:space="preserve">So sánh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cơ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n: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n,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m, th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cô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y; AI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cách quét các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u </w:t>
            </w:r>
            <w:r>
              <w:rPr>
                <w:sz w:val="17"/>
              </w:rPr>
              <w:t>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đưa vào. [2.C1.MR1]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1B5B78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2.C1.MR1</w:t>
            </w:r>
          </w:p>
        </w:tc>
      </w:tr>
      <w:tr w:rsidR="00D31B0B" w14:paraId="327CB3B6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D78526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1BF49E" w14:textId="77777777" w:rsidR="00D31B0B" w:rsidRDefault="00E74A51">
            <w:r>
              <w:rPr>
                <w:b/>
                <w:sz w:val="18"/>
              </w:rPr>
              <w:t>Bài 12: Trò chuy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cùng AI và câu chuy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844E3B" w14:textId="77777777" w:rsidR="00D31B0B" w:rsidRDefault="00E74A51"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trò chuy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n/đ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câu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là 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thêm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cho máy;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'd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u' là nh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ng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. [2.A3.1, 2.C1.1]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B9F871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2.A3.1, 2.C1.1</w:t>
            </w:r>
          </w:p>
        </w:tc>
      </w:tr>
      <w:tr w:rsidR="00D31B0B" w14:paraId="62C4D347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070A7B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2A07D2" w14:textId="77777777" w:rsidR="00D31B0B" w:rsidRDefault="00E74A51">
            <w:r>
              <w:rPr>
                <w:b/>
                <w:sz w:val="18"/>
              </w:rPr>
              <w:t>Bài 13: Quan sát cô giáo tinh ch</w:t>
            </w:r>
            <w:r>
              <w:rPr>
                <w:b/>
                <w:sz w:val="18"/>
              </w:rPr>
              <w:t>ỉ</w:t>
            </w:r>
            <w:r>
              <w:rPr>
                <w:b/>
                <w:sz w:val="18"/>
              </w:rPr>
              <w:t>nh câu l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nh l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n hai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7AD5F0" w14:textId="77777777" w:rsidR="00D31B0B" w:rsidRDefault="00E74A51">
            <w:r>
              <w:rPr>
                <w:sz w:val="17"/>
              </w:rPr>
              <w:t>Quan sát cô giáo nói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câu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chi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hơn khi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lý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nghe chưa rõ 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1;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đóng vai trò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n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câu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nh. [Đào sâu 2.A3.1]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Quan sát tinh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prompt].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6E1913" w14:textId="77777777" w:rsidR="00D31B0B" w:rsidRDefault="00D31B0B">
            <w:pPr>
              <w:jc w:val="center"/>
            </w:pPr>
          </w:p>
        </w:tc>
      </w:tr>
      <w:tr w:rsidR="00D31B0B" w14:paraId="5EE0A77E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EA41C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EA5A37" w14:textId="77777777" w:rsidR="00D31B0B" w:rsidRDefault="00E74A51">
            <w:r>
              <w:rPr>
                <w:b/>
                <w:sz w:val="18"/>
              </w:rPr>
              <w:t>Bài 14: 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khi cung c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p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cho AI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93D18A" w14:textId="77777777" w:rsidR="00D31B0B" w:rsidRDefault="00E74A51">
            <w:r>
              <w:rPr>
                <w:sz w:val="17"/>
              </w:rPr>
              <w:t>Nêu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có vai trò quan tr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 trong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thông tin đúng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t, ngôn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và không ác ý cho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AI. [2.A3.MR1]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16: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DA61A5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2.A3.MR1</w:t>
            </w:r>
          </w:p>
        </w:tc>
      </w:tr>
      <w:tr w:rsidR="00D31B0B" w14:paraId="0532F07F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868196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263827" w14:textId="77777777" w:rsidR="00D31B0B" w:rsidRDefault="00E74A51">
            <w:r>
              <w:rPr>
                <w:b/>
                <w:sz w:val="18"/>
              </w:rPr>
              <w:t>Bài 15: Khi máy thông minh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nh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m: Tìm hi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thiên l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44EFEF" w14:textId="77777777" w:rsidR="00D31B0B" w:rsidRDefault="00E74A51"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AI đôi khi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thiên ki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(thiên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ch), đưa ra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không hoàn toàn công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ưu tiên nhóm quen thu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c. [2.B1.1]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B56D68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2.B1.1</w:t>
            </w:r>
          </w:p>
        </w:tc>
      </w:tr>
      <w:tr w:rsidR="00D31B0B" w14:paraId="04466DBB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40F715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539AE9" w14:textId="77777777" w:rsidR="00D31B0B" w:rsidRDefault="00E74A51">
            <w:r>
              <w:rPr>
                <w:b/>
                <w:sz w:val="18"/>
              </w:rPr>
              <w:t>Bài 16: Nh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>ng tình hu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thiên l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ch quanh em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6AD9BD" w14:textId="77777777" w:rsidR="00D31B0B" w:rsidRDefault="00E74A51">
            <w:r>
              <w:rPr>
                <w:sz w:val="17"/>
              </w:rPr>
              <w:t>Nêu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thiên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AI: Máy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đúng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mũ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nhưng không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i nón lá. </w:t>
            </w:r>
            <w:r>
              <w:rPr>
                <w:sz w:val="17"/>
              </w:rPr>
              <w:t>[2.B1.MR1]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2FF7E9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2.B1.MR1</w:t>
            </w:r>
          </w:p>
        </w:tc>
      </w:tr>
      <w:tr w:rsidR="00D31B0B" w14:paraId="33DB19FA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EC485F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A12926" w14:textId="77777777" w:rsidR="00D31B0B" w:rsidRDefault="00E74A51">
            <w:r>
              <w:rPr>
                <w:b/>
                <w:sz w:val="18"/>
              </w:rPr>
              <w:t>Bài 17: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đa d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đ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 xml:space="preserve"> máy không thiên l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ch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B458F7" w14:textId="77777777" w:rsidR="00D31B0B" w:rsidRDefault="00E74A51"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chưa đa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chưa công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thì AI s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đưa ra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thiên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ch,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chính xác cho các nhóm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ng khác. </w:t>
            </w:r>
            <w:r>
              <w:rPr>
                <w:sz w:val="17"/>
              </w:rPr>
              <w:t>[2.B1.MR2]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tính đa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C5E47B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2.B1.MR2</w:t>
            </w:r>
          </w:p>
        </w:tc>
      </w:tr>
      <w:tr w:rsidR="00D31B0B" w14:paraId="01ED4C23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056BF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8CCFCE" w14:textId="77777777" w:rsidR="00D31B0B" w:rsidRDefault="00E74A51">
            <w:r>
              <w:rPr>
                <w:b/>
                <w:sz w:val="18"/>
              </w:rPr>
              <w:t>Bài 18: Đánh giá quá trình: H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 xml:space="preserve"> sơ minh 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k</w:t>
            </w:r>
            <w:r>
              <w:rPr>
                <w:b/>
                <w:sz w:val="18"/>
              </w:rPr>
              <w:t>ỳ</w:t>
            </w:r>
            <w:r>
              <w:rPr>
                <w:b/>
                <w:sz w:val="18"/>
              </w:rPr>
              <w:t xml:space="preserve"> I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0CD365" w14:textId="77777777" w:rsidR="00D31B0B" w:rsidRDefault="00E74A51">
            <w:r>
              <w:rPr>
                <w:sz w:val="17"/>
              </w:rPr>
              <w:t>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phi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p,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đóng vai an toàn và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gia đình; giáo viên đánh giá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I QĐ 2422.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16C76C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  <w:tr w:rsidR="00D31B0B" w14:paraId="1E0B4812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8E7C4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42BE63" w14:textId="77777777" w:rsidR="00D31B0B" w:rsidRDefault="00E74A51">
            <w:r>
              <w:rPr>
                <w:b/>
                <w:sz w:val="18"/>
              </w:rPr>
              <w:t>Bài 19: Máy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phân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 xml:space="preserve"> v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8E9979" w14:textId="77777777" w:rsidR="00D31B0B" w:rsidRDefault="00E74A51"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AI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(nh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và chia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thành các nhóm khác nhau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a trên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nh/âm thanh). [2.C3.1]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33: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A28669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2.C3.1</w:t>
            </w:r>
          </w:p>
        </w:tc>
      </w:tr>
      <w:tr w:rsidR="00D31B0B" w14:paraId="0B73C806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D89522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DE14D6" w14:textId="77777777" w:rsidR="00D31B0B" w:rsidRDefault="00E74A51">
            <w:r>
              <w:rPr>
                <w:b/>
                <w:sz w:val="18"/>
              </w:rPr>
              <w:t xml:space="preserve">Bài 20: </w:t>
            </w:r>
            <w:r>
              <w:rPr>
                <w:b/>
                <w:sz w:val="18"/>
              </w:rPr>
              <w:t>Phân bi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t bài toán phân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và bài toán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đoán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D24DA0" w14:textId="77777777" w:rsidR="00D31B0B" w:rsidRDefault="00E74A51">
            <w:r>
              <w:rPr>
                <w:sz w:val="17"/>
              </w:rPr>
              <w:t>Trò chơi so sánh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quan: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vào nhóm (qu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ng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t vs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chua) vs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đoán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p x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y ra (nhìn mây đen đoán tr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mưa). [Làm giàu INT-ENRICH: Experience AI]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c 1 - Trò chơi </w:t>
            </w:r>
            <w:r>
              <w:rPr>
                <w:sz w:val="17"/>
              </w:rPr>
              <w:t>chia nhóm].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F8E4F0" w14:textId="77777777" w:rsidR="00D31B0B" w:rsidRDefault="00D31B0B">
            <w:pPr>
              <w:jc w:val="center"/>
            </w:pPr>
          </w:p>
        </w:tc>
      </w:tr>
      <w:tr w:rsidR="00D31B0B" w14:paraId="52B97050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CD32F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29350E" w14:textId="77777777" w:rsidR="00D31B0B" w:rsidRDefault="00E74A51">
            <w:r>
              <w:rPr>
                <w:b/>
                <w:sz w:val="18"/>
              </w:rPr>
              <w:t>Bài 21: Quan sát cô giáo th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ph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m phân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trên ph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n m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m tr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quan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E50F5D" w14:textId="77777777" w:rsidR="00D31B0B" w:rsidRDefault="00E74A51">
            <w:r>
              <w:rPr>
                <w:sz w:val="17"/>
              </w:rPr>
              <w:t>Quan sát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thao tác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do giáo viên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trên công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thông minh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quan (Quick, Draw!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Google Arts demo). [2.C3.MR1]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1], [KN 39: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8B1BE1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2.C3.MR1</w:t>
            </w:r>
          </w:p>
        </w:tc>
      </w:tr>
      <w:tr w:rsidR="00D31B0B" w14:paraId="3902C7E4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16845B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E061FE" w14:textId="77777777" w:rsidR="00D31B0B" w:rsidRDefault="00E74A51">
            <w:r>
              <w:rPr>
                <w:b/>
                <w:sz w:val="18"/>
              </w:rPr>
              <w:t>Bài 22: Vì sao máy phân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sai?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1BF2F6" w14:textId="77777777" w:rsidR="00D31B0B" w:rsidRDefault="00E74A51">
            <w:r>
              <w:rPr>
                <w:sz w:val="17"/>
              </w:rPr>
              <w:t>Nêu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AI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sai khi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nhìn quá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,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âm thanh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âm. [2.C3.2]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44AF37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2.C3.2</w:t>
            </w:r>
          </w:p>
        </w:tc>
      </w:tr>
      <w:tr w:rsidR="00D31B0B" w14:paraId="48A0907D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BB59DC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731334" w14:textId="77777777" w:rsidR="00D31B0B" w:rsidRDefault="00E74A51">
            <w:r>
              <w:rPr>
                <w:b/>
                <w:sz w:val="18"/>
              </w:rPr>
              <w:t>Bài 23: Trò chơi: Tìm đi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u ki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n </w:t>
            </w:r>
            <w:r>
              <w:rPr>
                <w:b/>
                <w:sz w:val="18"/>
              </w:rPr>
              <w:t>khi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máy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di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nh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B49A45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đưa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xoay góc 90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làm rung tay;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ghi chép các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máy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l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và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nguyên nhân. [Đào sâu 2.C3.2]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Quan sát so sánh].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8EFD84" w14:textId="77777777" w:rsidR="00D31B0B" w:rsidRDefault="00D31B0B">
            <w:pPr>
              <w:jc w:val="center"/>
            </w:pPr>
          </w:p>
        </w:tc>
      </w:tr>
      <w:tr w:rsidR="00D31B0B" w14:paraId="5F3F63D3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D3D59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B5D4F4" w14:textId="77777777" w:rsidR="00D31B0B" w:rsidRDefault="00E74A51">
            <w:r>
              <w:rPr>
                <w:b/>
                <w:sz w:val="18"/>
              </w:rPr>
              <w:t>Bài 24: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t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t giúp máy </w:t>
            </w:r>
            <w:r>
              <w:rPr>
                <w:b/>
                <w:sz w:val="18"/>
              </w:rPr>
              <w:t>thông minh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gi</w:t>
            </w:r>
            <w:r>
              <w:rPr>
                <w:b/>
                <w:sz w:val="18"/>
              </w:rPr>
              <w:t>ỏ</w:t>
            </w:r>
            <w:r>
              <w:rPr>
                <w:b/>
                <w:sz w:val="18"/>
              </w:rPr>
              <w:t>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B758FA" w14:textId="77777777" w:rsidR="00D31B0B" w:rsidRDefault="00E74A51"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vai trò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u;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đúng, rõ ràng và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thì máy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t. [2.D2.1, 2.D2.2]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29: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DD3B79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2.D2.1, 2.D2.2</w:t>
            </w:r>
          </w:p>
        </w:tc>
      </w:tr>
      <w:tr w:rsidR="00D31B0B" w14:paraId="33015591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E591D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178B38" w14:textId="77777777" w:rsidR="00D31B0B" w:rsidRDefault="00E74A51">
            <w:r>
              <w:rPr>
                <w:b/>
                <w:sz w:val="18"/>
              </w:rPr>
              <w:t>Bài 25: Ch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 ví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 xml:space="preserve"> phù h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p đ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 xml:space="preserve"> d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z w:val="18"/>
              </w:rPr>
              <w:t>máy thông minh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448EBB" w14:textId="77777777" w:rsidR="00D31B0B" w:rsidRDefault="00E74A51">
            <w:r>
              <w:rPr>
                <w:sz w:val="17"/>
              </w:rPr>
              <w:t>Nêu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'd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y' AI trong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(cung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 xml:space="preserve">p 5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táo đ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và 5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vàng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máy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i). [2.D1.MR1]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2455E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2.D1.MR1</w:t>
            </w:r>
          </w:p>
        </w:tc>
      </w:tr>
      <w:tr w:rsidR="00D31B0B" w14:paraId="1F7E66F1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3C67C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67124C" w14:textId="77777777" w:rsidR="00D31B0B" w:rsidRDefault="00E74A51">
            <w:r>
              <w:rPr>
                <w:b/>
                <w:sz w:val="18"/>
              </w:rPr>
              <w:t>Bài 26: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hành thu th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d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y máy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359386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c hành thu </w:t>
            </w:r>
            <w:r>
              <w:rPr>
                <w:sz w:val="17"/>
              </w:rPr>
              <w:t>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'd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y' AI trong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(sưu t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tranh con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t, phân chia thành 2 nhóm rõ ràng). [2.D2.MR1]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30: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695212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2.D2.MR1</w:t>
            </w:r>
          </w:p>
        </w:tc>
      </w:tr>
      <w:tr w:rsidR="00D31B0B" w14:paraId="23F6EB22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3FDC54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F465DE" w14:textId="77777777" w:rsidR="00D31B0B" w:rsidRDefault="00E74A51">
            <w:r>
              <w:rPr>
                <w:b/>
                <w:sz w:val="18"/>
              </w:rPr>
              <w:t>Bài 27: Làm s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ch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u: Soi kính lúp tìm 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nh l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>i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F4F04E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dùng kín</w:t>
            </w:r>
            <w:r>
              <w:rPr>
                <w:sz w:val="17"/>
              </w:rPr>
              <w:t>h lúp nh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tranh, phát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và nh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nhòe,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dán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nhãn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vào máy. [Đào sâu 2.D2.MR1]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Phát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B3C76F" w14:textId="77777777" w:rsidR="00D31B0B" w:rsidRDefault="00D31B0B">
            <w:pPr>
              <w:jc w:val="center"/>
            </w:pPr>
          </w:p>
        </w:tc>
      </w:tr>
      <w:tr w:rsidR="00D31B0B" w14:paraId="32025938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A729E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005A3D" w14:textId="77777777" w:rsidR="00D31B0B" w:rsidRDefault="00E74A51">
            <w:r>
              <w:rPr>
                <w:b/>
                <w:sz w:val="18"/>
              </w:rPr>
              <w:t>Bài 28: Ý tư</w:t>
            </w:r>
            <w:r>
              <w:rPr>
                <w:b/>
                <w:sz w:val="18"/>
              </w:rPr>
              <w:t>ở</w:t>
            </w:r>
            <w:r>
              <w:rPr>
                <w:b/>
                <w:sz w:val="18"/>
              </w:rPr>
              <w:t>ng máy thông minh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vi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 nhà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92BAA4" w14:textId="77777777" w:rsidR="00D31B0B" w:rsidRDefault="00E74A51">
            <w:r>
              <w:rPr>
                <w:sz w:val="17"/>
              </w:rPr>
              <w:t>Nêu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 xml:space="preserve">n gũi trong </w:t>
            </w:r>
            <w:r>
              <w:rPr>
                <w:sz w:val="17"/>
              </w:rPr>
              <w:t>đ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máy thông minh; nêu ý tư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 máy thông minh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cu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ng. [2.D1.1, 2.D1.2]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37: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0EEF62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2.D1.1, 2.D1.2</w:t>
            </w:r>
          </w:p>
        </w:tc>
      </w:tr>
      <w:tr w:rsidR="00D31B0B" w14:paraId="42122883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25924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69C54B" w14:textId="77777777" w:rsidR="00D31B0B" w:rsidRDefault="00E74A51">
            <w:r>
              <w:rPr>
                <w:b/>
                <w:sz w:val="18"/>
              </w:rPr>
              <w:t>Bài 29: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Stem/Unplugged: Ch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Robot d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 bàn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(Ti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1)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C2D917" w14:textId="77777777" w:rsidR="00D31B0B" w:rsidRDefault="00E74A51">
            <w:r>
              <w:rPr>
                <w:sz w:val="17"/>
              </w:rPr>
              <w:t>Lên ý tư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ng và </w:t>
            </w: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robot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bìa các-tông;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khay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dùng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(bút 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vs sách v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). [KN 36: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37: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0F1129" w14:textId="77777777" w:rsidR="00D31B0B" w:rsidRDefault="00D31B0B">
            <w:pPr>
              <w:jc w:val="center"/>
            </w:pPr>
          </w:p>
        </w:tc>
      </w:tr>
      <w:tr w:rsidR="00D31B0B" w14:paraId="2CE74513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A9028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D2E62F" w14:textId="77777777" w:rsidR="00D31B0B" w:rsidRDefault="00E74A51">
            <w:r>
              <w:rPr>
                <w:b/>
                <w:sz w:val="18"/>
              </w:rPr>
              <w:t>Bài 30: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Stem/Unplugged: Ch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Robot d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 bàn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(Ti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2)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D57D8E" w14:textId="77777777" w:rsidR="00D31B0B" w:rsidRDefault="00E74A51">
            <w:r>
              <w:rPr>
                <w:sz w:val="17"/>
              </w:rPr>
              <w:t>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10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tranh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 xml:space="preserve">u (5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bút 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t, 5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quy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sách); dán nhãn tên chính xác và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tính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nét. [KN 29, KN 30, KN 31: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3E7A51" w14:textId="77777777" w:rsidR="00D31B0B" w:rsidRDefault="00D31B0B">
            <w:pPr>
              <w:jc w:val="center"/>
            </w:pPr>
          </w:p>
        </w:tc>
      </w:tr>
      <w:tr w:rsidR="00D31B0B" w14:paraId="7B9ABBAE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51C6F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4ABC22" w14:textId="77777777" w:rsidR="00D31B0B" w:rsidRDefault="00E74A51">
            <w:r>
              <w:rPr>
                <w:b/>
                <w:sz w:val="18"/>
              </w:rPr>
              <w:t>Bài 31: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Stem/Unplugged: Th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 phân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và Kh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ph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 l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>i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204C5A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đưa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 vào khay; phát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bút màu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robot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</w:t>
            </w:r>
            <w:r>
              <w:rPr>
                <w:sz w:val="17"/>
              </w:rPr>
              <w:t xml:space="preserve"> thành sách;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nguyên nhân và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thêm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đa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(không gán KN35). [KN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32: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1DF708" w14:textId="77777777" w:rsidR="00D31B0B" w:rsidRDefault="00D31B0B">
            <w:pPr>
              <w:jc w:val="center"/>
            </w:pPr>
          </w:p>
        </w:tc>
      </w:tr>
      <w:tr w:rsidR="00D31B0B" w14:paraId="226BCAFD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1EF0E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32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0BCC85" w14:textId="77777777" w:rsidR="00D31B0B" w:rsidRDefault="00E74A51">
            <w:r>
              <w:rPr>
                <w:b/>
                <w:sz w:val="18"/>
              </w:rPr>
              <w:t>Bài 32: Dán nhãn quy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an toàn và 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dùng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B1C9A2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r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quy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tư</w:t>
            </w:r>
            <w:r>
              <w:rPr>
                <w:sz w:val="17"/>
              </w:rPr>
              <w:t xml:space="preserve">ơng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dán lên robot: 'Xin phép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>', 'Ch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dùng 20 phút', 'T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máy khi xong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c'. [KN 43, KN 44, KN 45: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9111FC" w14:textId="77777777" w:rsidR="00D31B0B" w:rsidRDefault="00D31B0B">
            <w:pPr>
              <w:jc w:val="center"/>
            </w:pPr>
          </w:p>
        </w:tc>
      </w:tr>
      <w:tr w:rsidR="00D31B0B" w14:paraId="59431DE8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57089B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33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F1DABB" w14:textId="77777777" w:rsidR="00D31B0B" w:rsidRDefault="00E74A51">
            <w:r>
              <w:rPr>
                <w:b/>
                <w:sz w:val="18"/>
              </w:rPr>
              <w:t>Bài 33: Đánh giá quá trình: Đánh giá k</w:t>
            </w:r>
            <w:r>
              <w:rPr>
                <w:b/>
                <w:sz w:val="18"/>
              </w:rPr>
              <w:t>ỹ</w:t>
            </w:r>
            <w:r>
              <w:rPr>
                <w:b/>
                <w:sz w:val="18"/>
              </w:rPr>
              <w:t xml:space="preserve"> năng qua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Robot gia đình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610928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mô hình robot d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bàn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c,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u và </w:t>
            </w:r>
            <w:r>
              <w:rPr>
                <w:sz w:val="17"/>
              </w:rPr>
              <w:t>quy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an toàn; giáo viên đánh giá theo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hành vi. [M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2422].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A9197A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  <w:tr w:rsidR="00D31B0B" w14:paraId="75580E7D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DF3D25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34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39BBE9" w14:textId="77777777" w:rsidR="00D31B0B" w:rsidRDefault="00E74A51">
            <w:r>
              <w:rPr>
                <w:b/>
                <w:sz w:val="18"/>
              </w:rPr>
              <w:t>Bài 34: Ngày h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Tri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n lãm &amp; Trình di</w:t>
            </w:r>
            <w:r>
              <w:rPr>
                <w:b/>
                <w:sz w:val="18"/>
              </w:rPr>
              <w:t>ễ</w:t>
            </w:r>
            <w:r>
              <w:rPr>
                <w:b/>
                <w:sz w:val="18"/>
              </w:rPr>
              <w:t>n Robot gia đình thông minh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EAC312" w14:textId="77777777" w:rsidR="00D31B0B" w:rsidRDefault="00E74A51">
            <w:r>
              <w:rPr>
                <w:sz w:val="17"/>
              </w:rPr>
              <w:t>Trưng bày 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mô hình robot gia đình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các nhóm; giao lưu thuy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minh ý tư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ng, chia s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kinh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cho các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4A52D2" w14:textId="77777777" w:rsidR="00D31B0B" w:rsidRDefault="00D31B0B">
            <w:pPr>
              <w:jc w:val="center"/>
            </w:pPr>
          </w:p>
        </w:tc>
      </w:tr>
      <w:tr w:rsidR="00D31B0B" w14:paraId="3B50AA95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30C732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35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56B7AF" w14:textId="77777777" w:rsidR="00D31B0B" w:rsidRDefault="00E74A51">
            <w:r>
              <w:rPr>
                <w:b/>
                <w:sz w:val="18"/>
              </w:rPr>
              <w:t>Bài 35: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ng c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k</w:t>
            </w:r>
            <w:r>
              <w:rPr>
                <w:b/>
                <w:sz w:val="18"/>
              </w:rPr>
              <w:t>ỹ</w:t>
            </w:r>
            <w:r>
              <w:rPr>
                <w:b/>
                <w:sz w:val="18"/>
              </w:rPr>
              <w:t xml:space="preserve"> năng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: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 xml:space="preserve"> tư duy và An toàn gia đình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D18B57" w14:textId="77777777" w:rsidR="00D31B0B" w:rsidRDefault="00E74A51">
            <w:r>
              <w:rPr>
                <w:sz w:val="17"/>
              </w:rPr>
              <w:t>Trò chơi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u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u: Ôn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thông tin riêng tư, nói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g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tác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và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máy; trao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hoàn th</w:t>
            </w:r>
            <w:r>
              <w:rPr>
                <w:sz w:val="17"/>
              </w:rPr>
              <w:t>ành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2.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DB6F7B" w14:textId="77777777" w:rsidR="00D31B0B" w:rsidRDefault="00D31B0B">
            <w:pPr>
              <w:jc w:val="center"/>
            </w:pPr>
          </w:p>
        </w:tc>
      </w:tr>
      <w:tr w:rsidR="00D31B0B" w14:paraId="0C90E042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ACFB5C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33BB1C" w14:textId="77777777" w:rsidR="00D31B0B" w:rsidRDefault="00E74A51">
            <w:r>
              <w:rPr>
                <w:b/>
                <w:sz w:val="18"/>
              </w:rPr>
              <w:t>Bài 36: Báo cáo chuyên đ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 xml:space="preserve"> c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lõi: Em làm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 xml:space="preserve"> AI trong gia đình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9DEDFA" w14:textId="77777777" w:rsidR="00D31B0B" w:rsidRDefault="00E74A51">
            <w:r>
              <w:rPr>
                <w:sz w:val="17"/>
              </w:rPr>
              <w:t>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đánh giá chuyên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2422; 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sơ minh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2.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BF4A43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</w:tbl>
    <w:p w14:paraId="2CF7F774" w14:textId="77777777" w:rsidR="00D31B0B" w:rsidRDefault="00E74A51">
      <w:r>
        <w:br w:type="page"/>
      </w:r>
    </w:p>
    <w:p w14:paraId="3FDCEED0" w14:textId="77777777" w:rsidR="00D31B0B" w:rsidRDefault="00E74A51">
      <w:r>
        <w:rPr>
          <w:b/>
          <w:color w:val="1F4E78"/>
          <w:sz w:val="26"/>
        </w:rPr>
        <w:t>PH</w:t>
      </w:r>
      <w:r>
        <w:rPr>
          <w:b/>
          <w:color w:val="1F4E78"/>
          <w:sz w:val="26"/>
        </w:rPr>
        <w:t>Ầ</w:t>
      </w:r>
      <w:r>
        <w:rPr>
          <w:b/>
          <w:color w:val="1F4E78"/>
          <w:sz w:val="26"/>
        </w:rPr>
        <w:t>N IV. K</w:t>
      </w:r>
      <w:r>
        <w:rPr>
          <w:b/>
          <w:color w:val="1F4E78"/>
          <w:sz w:val="26"/>
        </w:rPr>
        <w:t>Ế</w:t>
      </w:r>
      <w:r>
        <w:rPr>
          <w:b/>
          <w:color w:val="1F4E78"/>
          <w:sz w:val="26"/>
        </w:rPr>
        <w:t xml:space="preserve"> HO</w:t>
      </w:r>
      <w:r>
        <w:rPr>
          <w:b/>
          <w:color w:val="1F4E78"/>
          <w:sz w:val="26"/>
        </w:rPr>
        <w:t>Ạ</w:t>
      </w:r>
      <w:r>
        <w:rPr>
          <w:b/>
          <w:color w:val="1F4E78"/>
          <w:sz w:val="26"/>
        </w:rPr>
        <w:t>CH BÀI D</w:t>
      </w:r>
      <w:r>
        <w:rPr>
          <w:b/>
          <w:color w:val="1F4E78"/>
          <w:sz w:val="26"/>
        </w:rPr>
        <w:t>Ạ</w:t>
      </w:r>
      <w:r>
        <w:rPr>
          <w:b/>
          <w:color w:val="1F4E78"/>
          <w:sz w:val="26"/>
        </w:rPr>
        <w:t>Y VÀ PHÂN PH</w:t>
      </w:r>
      <w:r>
        <w:rPr>
          <w:b/>
          <w:color w:val="1F4E78"/>
          <w:sz w:val="26"/>
        </w:rPr>
        <w:t>Ố</w:t>
      </w:r>
      <w:r>
        <w:rPr>
          <w:b/>
          <w:color w:val="1F4E78"/>
          <w:sz w:val="26"/>
        </w:rPr>
        <w:t xml:space="preserve">I CHƯƠNG TRÌNH AI - </w:t>
      </w:r>
      <w:r>
        <w:rPr>
          <w:b/>
          <w:color w:val="1F4E78"/>
          <w:sz w:val="26"/>
        </w:rPr>
        <w:t>L</w:t>
      </w:r>
      <w:r>
        <w:rPr>
          <w:b/>
          <w:color w:val="1F4E78"/>
          <w:sz w:val="26"/>
        </w:rPr>
        <w:t>Ớ</w:t>
      </w:r>
      <w:r>
        <w:rPr>
          <w:b/>
          <w:color w:val="1F4E78"/>
          <w:sz w:val="26"/>
        </w:rPr>
        <w:t>P 3</w:t>
      </w:r>
    </w:p>
    <w:p w14:paraId="19C27AF4" w14:textId="77777777" w:rsidR="00D31B0B" w:rsidRDefault="00E74A51">
      <w:pPr>
        <w:spacing w:after="80"/>
      </w:pPr>
      <w:r>
        <w:rPr>
          <w:color w:val="333333"/>
          <w:sz w:val="19"/>
        </w:rPr>
        <w:t>• Th</w:t>
      </w:r>
      <w:r>
        <w:rPr>
          <w:color w:val="333333"/>
          <w:sz w:val="19"/>
        </w:rPr>
        <w:t>ờ</w:t>
      </w:r>
      <w:r>
        <w:rPr>
          <w:color w:val="333333"/>
          <w:sz w:val="19"/>
        </w:rPr>
        <w:t>i lư</w:t>
      </w:r>
      <w:r>
        <w:rPr>
          <w:color w:val="333333"/>
          <w:sz w:val="19"/>
        </w:rPr>
        <w:t>ợ</w:t>
      </w:r>
      <w:r>
        <w:rPr>
          <w:color w:val="333333"/>
          <w:sz w:val="19"/>
        </w:rPr>
        <w:t>ng chu</w:t>
      </w:r>
      <w:r>
        <w:rPr>
          <w:color w:val="333333"/>
          <w:sz w:val="19"/>
        </w:rPr>
        <w:t>ẩ</w:t>
      </w:r>
      <w:r>
        <w:rPr>
          <w:color w:val="333333"/>
          <w:sz w:val="19"/>
        </w:rPr>
        <w:t>n: 35 phút/ti</w:t>
      </w:r>
      <w:r>
        <w:rPr>
          <w:color w:val="333333"/>
          <w:sz w:val="19"/>
        </w:rPr>
        <w:t>ế</w:t>
      </w:r>
      <w:r>
        <w:rPr>
          <w:color w:val="333333"/>
          <w:sz w:val="19"/>
        </w:rPr>
        <w:t>t | T</w:t>
      </w:r>
      <w:r>
        <w:rPr>
          <w:color w:val="333333"/>
          <w:sz w:val="19"/>
        </w:rPr>
        <w:t>ổ</w:t>
      </w:r>
      <w:r>
        <w:rPr>
          <w:color w:val="333333"/>
          <w:sz w:val="19"/>
        </w:rPr>
        <w:t>ng s</w:t>
      </w:r>
      <w:r>
        <w:rPr>
          <w:color w:val="333333"/>
          <w:sz w:val="19"/>
        </w:rPr>
        <w:t>ố</w:t>
      </w:r>
      <w:r>
        <w:rPr>
          <w:color w:val="333333"/>
          <w:sz w:val="19"/>
        </w:rPr>
        <w:t xml:space="preserve"> YCCĐ: 32 (21 C</w:t>
      </w:r>
      <w:r>
        <w:rPr>
          <w:color w:val="333333"/>
          <w:sz w:val="19"/>
        </w:rPr>
        <w:t>ố</w:t>
      </w:r>
      <w:r>
        <w:rPr>
          <w:color w:val="333333"/>
          <w:sz w:val="19"/>
        </w:rPr>
        <w:t>t lõi + 11 M</w:t>
      </w:r>
      <w:r>
        <w:rPr>
          <w:color w:val="333333"/>
          <w:sz w:val="19"/>
        </w:rPr>
        <w:t>ở</w:t>
      </w:r>
      <w:r>
        <w:rPr>
          <w:color w:val="333333"/>
          <w:sz w:val="19"/>
        </w:rPr>
        <w:t xml:space="preserve"> r</w:t>
      </w:r>
      <w:r>
        <w:rPr>
          <w:color w:val="333333"/>
          <w:sz w:val="19"/>
        </w:rPr>
        <w:t>ộ</w:t>
      </w:r>
      <w:r>
        <w:rPr>
          <w:color w:val="333333"/>
          <w:sz w:val="19"/>
        </w:rPr>
        <w:t>ng)</w:t>
      </w:r>
      <w:r>
        <w:rPr>
          <w:color w:val="333333"/>
          <w:sz w:val="19"/>
        </w:rPr>
        <w:br/>
        <w:t>• Đ</w:t>
      </w:r>
      <w:r>
        <w:rPr>
          <w:color w:val="333333"/>
          <w:sz w:val="19"/>
        </w:rPr>
        <w:t>ặ</w:t>
      </w:r>
      <w:r>
        <w:rPr>
          <w:color w:val="333333"/>
          <w:sz w:val="19"/>
        </w:rPr>
        <w:t>c trưng sư ph</w:t>
      </w:r>
      <w:r>
        <w:rPr>
          <w:color w:val="333333"/>
          <w:sz w:val="19"/>
        </w:rPr>
        <w:t>ạ</w:t>
      </w:r>
      <w:r>
        <w:rPr>
          <w:color w:val="333333"/>
          <w:sz w:val="19"/>
        </w:rPr>
        <w:t>m: Tr</w:t>
      </w:r>
      <w:r>
        <w:rPr>
          <w:color w:val="333333"/>
          <w:sz w:val="19"/>
        </w:rPr>
        <w:t>ự</w:t>
      </w:r>
      <w:r>
        <w:rPr>
          <w:color w:val="333333"/>
          <w:sz w:val="19"/>
        </w:rPr>
        <w:t>c quan sang Tư duy logic – AI Trư</w:t>
      </w:r>
      <w:r>
        <w:rPr>
          <w:color w:val="333333"/>
          <w:sz w:val="19"/>
        </w:rPr>
        <w:t>ờ</w:t>
      </w:r>
      <w:r>
        <w:rPr>
          <w:color w:val="333333"/>
          <w:sz w:val="19"/>
        </w:rPr>
        <w:t>ng h</w:t>
      </w:r>
      <w:r>
        <w:rPr>
          <w:color w:val="333333"/>
          <w:sz w:val="19"/>
        </w:rPr>
        <w:t>ọ</w:t>
      </w:r>
      <w:r>
        <w:rPr>
          <w:color w:val="333333"/>
          <w:sz w:val="19"/>
        </w:rPr>
        <w:t>c – Khám phá D</w:t>
      </w:r>
      <w:r>
        <w:rPr>
          <w:color w:val="333333"/>
          <w:sz w:val="19"/>
        </w:rPr>
        <w:t>ữ</w:t>
      </w:r>
      <w:r>
        <w:rPr>
          <w:color w:val="333333"/>
          <w:sz w:val="19"/>
        </w:rPr>
        <w:t xml:space="preserve"> li</w:t>
      </w:r>
      <w:r>
        <w:rPr>
          <w:color w:val="333333"/>
          <w:sz w:val="19"/>
        </w:rPr>
        <w:t>ệ</w:t>
      </w:r>
      <w:r>
        <w:rPr>
          <w:color w:val="333333"/>
          <w:sz w:val="19"/>
        </w:rPr>
        <w:t>u &amp; H</w:t>
      </w:r>
      <w:r>
        <w:rPr>
          <w:color w:val="333333"/>
          <w:sz w:val="19"/>
        </w:rPr>
        <w:t>ọ</w:t>
      </w:r>
      <w:r>
        <w:rPr>
          <w:color w:val="333333"/>
          <w:sz w:val="19"/>
        </w:rPr>
        <w:t>c máy sơ khai – B</w:t>
      </w:r>
      <w:r>
        <w:rPr>
          <w:color w:val="333333"/>
          <w:sz w:val="19"/>
        </w:rPr>
        <w:t>ắ</w:t>
      </w:r>
      <w:r>
        <w:rPr>
          <w:color w:val="333333"/>
          <w:sz w:val="19"/>
        </w:rPr>
        <w:t>t đ</w:t>
      </w:r>
      <w:r>
        <w:rPr>
          <w:color w:val="333333"/>
          <w:sz w:val="19"/>
        </w:rPr>
        <w:t>ầ</w:t>
      </w:r>
      <w:r>
        <w:rPr>
          <w:color w:val="333333"/>
          <w:sz w:val="19"/>
        </w:rPr>
        <w:t>u th</w:t>
      </w:r>
      <w:r>
        <w:rPr>
          <w:color w:val="333333"/>
          <w:sz w:val="19"/>
        </w:rPr>
        <w:t>ự</w:t>
      </w:r>
      <w:r>
        <w:rPr>
          <w:color w:val="333333"/>
          <w:sz w:val="19"/>
        </w:rPr>
        <w:t>c hành có hư</w:t>
      </w:r>
      <w:r>
        <w:rPr>
          <w:color w:val="333333"/>
          <w:sz w:val="19"/>
        </w:rPr>
        <w:t>ớ</w:t>
      </w:r>
      <w:r>
        <w:rPr>
          <w:color w:val="333333"/>
          <w:sz w:val="19"/>
        </w:rPr>
        <w:t>ng d</w:t>
      </w:r>
      <w:r>
        <w:rPr>
          <w:color w:val="333333"/>
          <w:sz w:val="19"/>
        </w:rPr>
        <w:t>ẫ</w:t>
      </w:r>
      <w:r>
        <w:rPr>
          <w:color w:val="333333"/>
          <w:sz w:val="19"/>
        </w:rPr>
        <w:t>n trên phòng máy</w:t>
      </w:r>
      <w:r>
        <w:rPr>
          <w:color w:val="333333"/>
          <w:sz w:val="19"/>
        </w:rPr>
        <w:br/>
        <w:t>• Phương th</w:t>
      </w:r>
      <w:r>
        <w:rPr>
          <w:color w:val="333333"/>
          <w:sz w:val="19"/>
        </w:rPr>
        <w:t>ứ</w:t>
      </w:r>
      <w:r>
        <w:rPr>
          <w:color w:val="333333"/>
          <w:sz w:val="19"/>
        </w:rPr>
        <w:t>c đánh giá</w:t>
      </w:r>
      <w:r>
        <w:rPr>
          <w:color w:val="333333"/>
          <w:sz w:val="19"/>
        </w:rPr>
        <w:t>: Đánh giá quá trình qua phi</w:t>
      </w:r>
      <w:r>
        <w:rPr>
          <w:color w:val="333333"/>
          <w:sz w:val="19"/>
        </w:rPr>
        <w:t>ế</w:t>
      </w:r>
      <w:r>
        <w:rPr>
          <w:color w:val="333333"/>
          <w:sz w:val="19"/>
        </w:rPr>
        <w:t>u h</w:t>
      </w:r>
      <w:r>
        <w:rPr>
          <w:color w:val="333333"/>
          <w:sz w:val="19"/>
        </w:rPr>
        <w:t>ọ</w:t>
      </w:r>
      <w:r>
        <w:rPr>
          <w:color w:val="333333"/>
          <w:sz w:val="19"/>
        </w:rPr>
        <w:t>c t</w:t>
      </w:r>
      <w:r>
        <w:rPr>
          <w:color w:val="333333"/>
          <w:sz w:val="19"/>
        </w:rPr>
        <w:t>ậ</w:t>
      </w:r>
      <w:r>
        <w:rPr>
          <w:color w:val="333333"/>
          <w:sz w:val="19"/>
        </w:rPr>
        <w:t>p, k</w:t>
      </w:r>
      <w:r>
        <w:rPr>
          <w:color w:val="333333"/>
          <w:sz w:val="19"/>
        </w:rPr>
        <w:t>ế</w:t>
      </w:r>
      <w:r>
        <w:rPr>
          <w:color w:val="333333"/>
          <w:sz w:val="19"/>
        </w:rPr>
        <w:t>t qu</w:t>
      </w:r>
      <w:r>
        <w:rPr>
          <w:color w:val="333333"/>
          <w:sz w:val="19"/>
        </w:rPr>
        <w:t>ả</w:t>
      </w:r>
      <w:r>
        <w:rPr>
          <w:color w:val="333333"/>
          <w:sz w:val="19"/>
        </w:rPr>
        <w:t xml:space="preserve"> ki</w:t>
      </w:r>
      <w:r>
        <w:rPr>
          <w:color w:val="333333"/>
          <w:sz w:val="19"/>
        </w:rPr>
        <w:t>ể</w:t>
      </w:r>
      <w:r>
        <w:rPr>
          <w:color w:val="333333"/>
          <w:sz w:val="19"/>
        </w:rPr>
        <w:t>m ch</w:t>
      </w:r>
      <w:r>
        <w:rPr>
          <w:color w:val="333333"/>
          <w:sz w:val="19"/>
        </w:rPr>
        <w:t>ứ</w:t>
      </w:r>
      <w:r>
        <w:rPr>
          <w:color w:val="333333"/>
          <w:sz w:val="19"/>
        </w:rPr>
        <w:t>ng thông tin AI, nh</w:t>
      </w:r>
      <w:r>
        <w:rPr>
          <w:color w:val="333333"/>
          <w:sz w:val="19"/>
        </w:rPr>
        <w:t>ậ</w:t>
      </w:r>
      <w:r>
        <w:rPr>
          <w:color w:val="333333"/>
          <w:sz w:val="19"/>
        </w:rPr>
        <w:t>t ký câu l</w:t>
      </w:r>
      <w:r>
        <w:rPr>
          <w:color w:val="333333"/>
          <w:sz w:val="19"/>
        </w:rPr>
        <w:t>ệ</w:t>
      </w:r>
      <w:r>
        <w:rPr>
          <w:color w:val="333333"/>
          <w:sz w:val="19"/>
        </w:rPr>
        <w:t>nh cơ b</w:t>
      </w:r>
      <w:r>
        <w:rPr>
          <w:color w:val="333333"/>
          <w:sz w:val="19"/>
        </w:rPr>
        <w:t>ả</w:t>
      </w:r>
      <w:r>
        <w:rPr>
          <w:color w:val="333333"/>
          <w:sz w:val="19"/>
        </w:rPr>
        <w:t>n, s</w:t>
      </w:r>
      <w:r>
        <w:rPr>
          <w:color w:val="333333"/>
          <w:sz w:val="19"/>
        </w:rPr>
        <w:t>ả</w:t>
      </w:r>
      <w:r>
        <w:rPr>
          <w:color w:val="333333"/>
          <w:sz w:val="19"/>
        </w:rPr>
        <w:t>n ph</w:t>
      </w:r>
      <w:r>
        <w:rPr>
          <w:color w:val="333333"/>
          <w:sz w:val="19"/>
        </w:rPr>
        <w:t>ẩ</w:t>
      </w:r>
      <w:r>
        <w:rPr>
          <w:color w:val="333333"/>
          <w:sz w:val="19"/>
        </w:rPr>
        <w:t>m d</w:t>
      </w:r>
      <w:r>
        <w:rPr>
          <w:color w:val="333333"/>
          <w:sz w:val="19"/>
        </w:rPr>
        <w:t>ự</w:t>
      </w:r>
      <w:r>
        <w:rPr>
          <w:color w:val="333333"/>
          <w:sz w:val="19"/>
        </w:rPr>
        <w:t xml:space="preserve"> án Teachable Machine.</w:t>
      </w:r>
    </w:p>
    <w:p w14:paraId="54F3B0DD" w14:textId="77777777" w:rsidR="00D31B0B" w:rsidRDefault="00E74A51">
      <w:pPr>
        <w:spacing w:before="280" w:after="40"/>
      </w:pPr>
      <w:r>
        <w:rPr>
          <w:b/>
          <w:color w:val="1F4E78"/>
        </w:rPr>
        <w:t>1. Khung Chuyên đ</w:t>
      </w:r>
      <w:r>
        <w:rPr>
          <w:b/>
          <w:color w:val="1F4E78"/>
        </w:rPr>
        <w:t>ề</w:t>
      </w:r>
      <w:r>
        <w:rPr>
          <w:b/>
          <w:color w:val="1F4E78"/>
        </w:rPr>
        <w:t xml:space="preserve"> Giáo d</w:t>
      </w:r>
      <w:r>
        <w:rPr>
          <w:b/>
          <w:color w:val="1F4E78"/>
        </w:rPr>
        <w:t>ụ</w:t>
      </w:r>
      <w:r>
        <w:rPr>
          <w:b/>
          <w:color w:val="1F4E78"/>
        </w:rPr>
        <w:t>c AI B</w:t>
      </w:r>
      <w:r>
        <w:rPr>
          <w:b/>
          <w:color w:val="1F4E78"/>
        </w:rPr>
        <w:t>ắ</w:t>
      </w:r>
      <w:r>
        <w:rPr>
          <w:b/>
          <w:color w:val="1F4E78"/>
        </w:rPr>
        <w:t>t bu</w:t>
      </w:r>
      <w:r>
        <w:rPr>
          <w:b/>
          <w:color w:val="1F4E78"/>
        </w:rPr>
        <w:t>ộ</w:t>
      </w:r>
      <w:r>
        <w:rPr>
          <w:b/>
          <w:color w:val="1F4E78"/>
        </w:rPr>
        <w:t>c - L</w:t>
      </w:r>
      <w:r>
        <w:rPr>
          <w:b/>
          <w:color w:val="1F4E78"/>
        </w:rPr>
        <w:t>ớ</w:t>
      </w:r>
      <w:r>
        <w:rPr>
          <w:b/>
          <w:color w:val="1F4E78"/>
        </w:rPr>
        <w:t>p 3 (12 ti</w:t>
      </w:r>
      <w:r>
        <w:rPr>
          <w:b/>
          <w:color w:val="1F4E78"/>
        </w:rPr>
        <w:t>ế</w:t>
      </w:r>
      <w:r>
        <w:rPr>
          <w:b/>
          <w:color w:val="1F4E78"/>
        </w:rPr>
        <w:t>t C</w:t>
      </w:r>
      <w:r>
        <w:rPr>
          <w:b/>
          <w:color w:val="1F4E78"/>
        </w:rPr>
        <w:t>ố</w:t>
      </w:r>
      <w:r>
        <w:rPr>
          <w:b/>
          <w:color w:val="1F4E78"/>
        </w:rPr>
        <w:t>t lõi)</w:t>
      </w:r>
    </w:p>
    <w:p w14:paraId="23D50067" w14:textId="77777777" w:rsidR="00D31B0B" w:rsidRDefault="00E74A51">
      <w:pPr>
        <w:spacing w:after="120"/>
      </w:pPr>
      <w:r>
        <w:rPr>
          <w:i/>
          <w:color w:val="595959"/>
          <w:sz w:val="18"/>
        </w:rPr>
        <w:t>Bao ph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 xml:space="preserve"> tr</w:t>
      </w:r>
      <w:r>
        <w:rPr>
          <w:i/>
          <w:color w:val="595959"/>
          <w:sz w:val="18"/>
        </w:rPr>
        <w:t>ọ</w:t>
      </w:r>
      <w:r>
        <w:rPr>
          <w:i/>
          <w:color w:val="595959"/>
          <w:sz w:val="18"/>
        </w:rPr>
        <w:t>n v</w:t>
      </w:r>
      <w:r>
        <w:rPr>
          <w:i/>
          <w:color w:val="595959"/>
          <w:sz w:val="18"/>
        </w:rPr>
        <w:t>ẹ</w:t>
      </w:r>
      <w:r>
        <w:rPr>
          <w:i/>
          <w:color w:val="595959"/>
          <w:sz w:val="18"/>
        </w:rPr>
        <w:t>n 100% 21 YCCĐ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t lõi theo QĐ 2422 | B</w:t>
      </w:r>
      <w:r>
        <w:rPr>
          <w:i/>
          <w:color w:val="595959"/>
          <w:sz w:val="18"/>
        </w:rPr>
        <w:t>ắ</w:t>
      </w:r>
      <w:r>
        <w:rPr>
          <w:i/>
          <w:color w:val="595959"/>
          <w:sz w:val="18"/>
        </w:rPr>
        <w:t>t b</w:t>
      </w:r>
      <w:r>
        <w:rPr>
          <w:i/>
          <w:color w:val="595959"/>
          <w:sz w:val="18"/>
        </w:rPr>
        <w:t>u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c đ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i v</w:t>
      </w:r>
      <w:r>
        <w:rPr>
          <w:i/>
          <w:color w:val="595959"/>
          <w:sz w:val="18"/>
        </w:rPr>
        <w:t>ớ</w:t>
      </w:r>
      <w:r>
        <w:rPr>
          <w:i/>
          <w:color w:val="595959"/>
          <w:sz w:val="18"/>
        </w:rPr>
        <w:t>i 100% h</w:t>
      </w:r>
      <w:r>
        <w:rPr>
          <w:i/>
          <w:color w:val="595959"/>
          <w:sz w:val="18"/>
        </w:rPr>
        <w:t>ọ</w:t>
      </w:r>
      <w:r>
        <w:rPr>
          <w:i/>
          <w:color w:val="595959"/>
          <w:sz w:val="18"/>
        </w:rPr>
        <w:t>c sinh</w:t>
      </w:r>
    </w:p>
    <w:tbl>
      <w:tblPr>
        <w:tblW w:w="0" w:type="auto"/>
        <w:jc w:val="center"/>
        <w:tblBorders>
          <w:top w:val="single" w:sz="4" w:space="0" w:color="BFBFBF"/>
          <w:bottom w:val="single" w:sz="4" w:space="0" w:color="BFBFBF"/>
          <w:insideH w:val="single" w:sz="4" w:space="0" w:color="D9D9D9"/>
        </w:tblBorders>
        <w:tblLook w:val="04A0" w:firstRow="1" w:lastRow="0" w:firstColumn="1" w:lastColumn="0" w:noHBand="0" w:noVBand="1"/>
      </w:tblPr>
      <w:tblGrid>
        <w:gridCol w:w="792"/>
        <w:gridCol w:w="2687"/>
        <w:gridCol w:w="4558"/>
        <w:gridCol w:w="1523"/>
      </w:tblGrid>
      <w:tr w:rsidR="00D31B0B" w14:paraId="6B1B0850" w14:textId="77777777">
        <w:trPr>
          <w:jc w:val="center"/>
        </w:trPr>
        <w:tc>
          <w:tcPr>
            <w:tcW w:w="86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D3B65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C7294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Tên bài 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c / Chuyên đ</w:t>
            </w:r>
            <w:r>
              <w:rPr>
                <w:b/>
                <w:color w:val="FFFFFF"/>
                <w:sz w:val="18"/>
              </w:rPr>
              <w:t>ề</w:t>
            </w:r>
          </w:p>
        </w:tc>
        <w:tc>
          <w:tcPr>
            <w:tcW w:w="547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45EC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 tr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ng tâm &amp; K</w:t>
            </w:r>
            <w:r>
              <w:rPr>
                <w:b/>
                <w:color w:val="FFFFFF"/>
                <w:sz w:val="18"/>
              </w:rPr>
              <w:t>ỹ</w:t>
            </w:r>
            <w:r>
              <w:rPr>
                <w:b/>
                <w:color w:val="FFFFFF"/>
                <w:sz w:val="18"/>
              </w:rPr>
              <w:t xml:space="preserve"> năng tích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4462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Mã YCCĐ</w:t>
            </w:r>
          </w:p>
        </w:tc>
      </w:tr>
      <w:tr w:rsidR="00D31B0B" w14:paraId="6BCDB433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1AE56C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E00A1F" w14:textId="77777777" w:rsidR="00D31B0B" w:rsidRDefault="00E74A51">
            <w:r>
              <w:rPr>
                <w:b/>
                <w:sz w:val="18"/>
              </w:rPr>
              <w:t>Bài 1: Tr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 xml:space="preserve"> lý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thông minh: Cơ h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và cách dùng đúng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F10F59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thao tác trên máy tính phòng máy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n: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chu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kích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t micro trên </w:t>
            </w:r>
            <w:r>
              <w:rPr>
                <w:sz w:val="17"/>
              </w:rPr>
              <w:t>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m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p; tra c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u nghĩa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môn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và nghe phát âm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Anh; xác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vùng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câu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và vùng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câu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i; áp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nguyên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dùng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nghĩa, không chép bài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Thao tác phòng</w:t>
            </w:r>
            <w:r>
              <w:rPr>
                <w:sz w:val="17"/>
              </w:rPr>
              <w:t xml:space="preserve"> máy], [KN 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E672C4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3.A1.1, 3.A1.2</w:t>
            </w:r>
          </w:p>
        </w:tc>
      </w:tr>
      <w:tr w:rsidR="00D31B0B" w14:paraId="11B8240B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86F10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DA688C" w14:textId="77777777" w:rsidR="00D31B0B" w:rsidRDefault="00E74A51">
            <w:r>
              <w:rPr>
                <w:b/>
                <w:sz w:val="18"/>
              </w:rPr>
              <w:t>Bài 2: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thông thái: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suy nghĩ trư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khi h</w:t>
            </w:r>
            <w:r>
              <w:rPr>
                <w:b/>
                <w:sz w:val="18"/>
              </w:rPr>
              <w:t>ỏ</w:t>
            </w:r>
            <w:r>
              <w:rPr>
                <w:b/>
                <w:sz w:val="18"/>
              </w:rPr>
              <w:t>i máy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E9A11E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bài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'3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': (1)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mình suy nghĩ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bài toán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trong 5 phút -&gt; (2)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tra c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u g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ý phương pháp -&gt; (3) So sánh cách làm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thân và AI;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đúng lúc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suy nghĩ; nêu các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gây r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i ro khi dùng AI.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D6E912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3.A1.3, 3.A1.4</w:t>
            </w:r>
          </w:p>
        </w:tc>
      </w:tr>
      <w:tr w:rsidR="00D31B0B" w14:paraId="62F86275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4B7EE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514E7F" w14:textId="77777777" w:rsidR="00D31B0B" w:rsidRDefault="00E74A51">
            <w:r>
              <w:rPr>
                <w:b/>
                <w:sz w:val="18"/>
              </w:rPr>
              <w:t>Bài 3: B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 xml:space="preserve"> ba câu h</w:t>
            </w:r>
            <w:r>
              <w:rPr>
                <w:b/>
                <w:sz w:val="18"/>
              </w:rPr>
              <w:t>ỏ</w:t>
            </w:r>
            <w:r>
              <w:rPr>
                <w:b/>
                <w:sz w:val="18"/>
              </w:rPr>
              <w:t>i vàng trư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khi 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nh dùng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3D3668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3 câu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b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máy: (1) Em đã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suy nghĩ chưa? (2) Có an toàn cho thông tin cá nhân không? (3) Th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cô có cho phép không?; phân tích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ng: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AI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sai thì 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u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gì x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y ra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rèn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thói quen ra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có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5CE636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3.A1.5</w:t>
            </w:r>
          </w:p>
        </w:tc>
      </w:tr>
      <w:tr w:rsidR="00D31B0B" w14:paraId="3B7F8F76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E60F3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E2ED0D" w14:textId="77777777" w:rsidR="00D31B0B" w:rsidRDefault="00E74A51">
            <w:r>
              <w:rPr>
                <w:b/>
                <w:sz w:val="18"/>
              </w:rPr>
              <w:t>Bài 4: AI trong trư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em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ACE290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các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và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trong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(camera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danh</w:t>
            </w:r>
            <w:r>
              <w:rPr>
                <w:sz w:val="17"/>
              </w:rPr>
              <w:t xml:space="preserve"> thông minh,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m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); trình bày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đích dùng AI là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sinh, th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cô và nhân viên; kh</w:t>
            </w:r>
            <w:r>
              <w:rPr>
                <w:sz w:val="17"/>
              </w:rPr>
              <w:t>ẳ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AI không bao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thay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th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cô và n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cá nhân.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17: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Quan sát/Th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7C9C29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3.A2.1, 3.A2.2, 3.A2.3</w:t>
            </w:r>
          </w:p>
        </w:tc>
      </w:tr>
      <w:tr w:rsidR="00D31B0B" w14:paraId="0A4FF31C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AF6F0C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43D649" w14:textId="77777777" w:rsidR="00D31B0B" w:rsidRDefault="00E74A51">
            <w:r>
              <w:rPr>
                <w:b/>
                <w:sz w:val="18"/>
              </w:rPr>
              <w:t>Bài 5: Khi AI nói sai: K</w:t>
            </w:r>
            <w:r>
              <w:rPr>
                <w:b/>
                <w:sz w:val="18"/>
              </w:rPr>
              <w:t>ỹ</w:t>
            </w:r>
            <w:r>
              <w:rPr>
                <w:b/>
                <w:sz w:val="18"/>
              </w:rPr>
              <w:t xml:space="preserve"> năng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thông tin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806778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tham gia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'Thám t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ng':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đo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văn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do AI sinh ra có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a 3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sai ki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-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lý;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sách giáo khoa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i </w:t>
            </w:r>
            <w:r>
              <w:rPr>
                <w:sz w:val="17"/>
              </w:rPr>
              <w:t>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u, g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chân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sai và 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thông tin chính xác; trình bày nguyên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luôn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AI.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có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0E1BD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3.A3.1, 3.A3.2</w:t>
            </w:r>
          </w:p>
        </w:tc>
      </w:tr>
      <w:tr w:rsidR="00D31B0B" w14:paraId="06EFE674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2E3C8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D5128F" w14:textId="77777777" w:rsidR="00D31B0B" w:rsidRDefault="00E74A51">
            <w:r>
              <w:rPr>
                <w:b/>
                <w:sz w:val="18"/>
              </w:rPr>
              <w:t>Bài 6: 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nh giác trư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n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dung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 m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do AI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ra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35DA07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q</w:t>
            </w:r>
            <w:r>
              <w:rPr>
                <w:sz w:val="17"/>
              </w:rPr>
              <w:t>uan sát so sánh c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 xml:space="preserve">p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nh: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p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táo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t vs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ghép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táo có cánh bay lơ l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ng do AI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ra;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dung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(Deepfake); nêu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thông tin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 xml:space="preserve">c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do AI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ra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sai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ch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gây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m; rèn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thó</w:t>
            </w:r>
            <w:r>
              <w:rPr>
                <w:sz w:val="17"/>
              </w:rPr>
              <w:t>i quen không chia s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 khi chưa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th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cô.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FA35D4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3.B2.1</w:t>
            </w:r>
          </w:p>
        </w:tc>
      </w:tr>
      <w:tr w:rsidR="00D31B0B" w14:paraId="16D40685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689AD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096534" w14:textId="77777777" w:rsidR="00D31B0B" w:rsidRDefault="00E74A51">
            <w:r>
              <w:rPr>
                <w:b/>
                <w:sz w:val="18"/>
              </w:rPr>
              <w:t>Bài 7: Văn hóa AI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đư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ng: Nói không v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 hành vi gây 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7C44B9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không nên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ra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ng AI cho các hành vi sai </w:t>
            </w:r>
            <w:r>
              <w:rPr>
                <w:sz w:val="17"/>
              </w:rPr>
              <w:t>trái, ch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trêu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gian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bài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gõ câu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có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,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trên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m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p; cam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t văn hóa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văn minh.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Gõ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], [KN 15: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16: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soát không gây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i]</w:t>
            </w:r>
            <w:r>
              <w:rPr>
                <w:sz w:val="17"/>
              </w:rPr>
              <w:t>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6535F7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3.B3.1</w:t>
            </w:r>
          </w:p>
        </w:tc>
      </w:tr>
      <w:tr w:rsidR="00D31B0B" w14:paraId="57319533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0AE23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95909B" w14:textId="77777777" w:rsidR="00D31B0B" w:rsidRDefault="00E74A51">
            <w:r>
              <w:rPr>
                <w:b/>
                <w:sz w:val="18"/>
              </w:rPr>
              <w:t>Bài 8: Khám phá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u: N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n t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ng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trí tu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nhân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D9535D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tìm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khái ni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qua các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(hình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các loài hoa, âm thanh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nh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c, ch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văn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n); quan sát thư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trên máy tính phòng máy;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cách AI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vào các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trưng trong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Thao tác t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u], [KN 30: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nhãn t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5FF473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3.C4.1</w:t>
            </w:r>
          </w:p>
        </w:tc>
      </w:tr>
      <w:tr w:rsidR="00D31B0B" w14:paraId="6FF5CFBF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35B2E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1DE911" w14:textId="77777777" w:rsidR="00D31B0B" w:rsidRDefault="00E74A51">
            <w:r>
              <w:rPr>
                <w:b/>
                <w:sz w:val="18"/>
              </w:rPr>
              <w:t>Bài 9: Quy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N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u - Thì trong 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 thông minh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830925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làm quen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trúc logic: 'N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[Đi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m </w:t>
            </w:r>
            <w:r>
              <w:rPr>
                <w:sz w:val="17"/>
              </w:rPr>
              <w:t>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c] $</w:t>
            </w:r>
            <w:r>
              <w:rPr>
                <w:sz w:val="17"/>
              </w:rPr>
              <w:br/>
              <w:t>ightarrow$ Thì [Hành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n]';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ghép kh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logic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quan: 'N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Camera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màu đ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$</w:t>
            </w:r>
            <w:r>
              <w:rPr>
                <w:sz w:val="17"/>
              </w:rPr>
              <w:br/>
              <w:t>ightarrow$ Thì Robot phát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còi d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i'.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kh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cơ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028D5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3.C5.1</w:t>
            </w:r>
          </w:p>
        </w:tc>
      </w:tr>
      <w:tr w:rsidR="00D31B0B" w14:paraId="12E07D9B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2FBD9C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89E0CF" w14:textId="77777777" w:rsidR="00D31B0B" w:rsidRDefault="00E74A51">
            <w:r>
              <w:rPr>
                <w:b/>
                <w:sz w:val="18"/>
              </w:rPr>
              <w:t>Bài 10: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 xml:space="preserve">c </w:t>
            </w:r>
            <w:r>
              <w:rPr>
                <w:b/>
                <w:sz w:val="18"/>
              </w:rPr>
              <w:t>máy trên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u: Bài toán phân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và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đoán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826EEB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nêu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chính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máy là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trên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u; nêu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áp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(nông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thông minh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rau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,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báo mưa lũ);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bài toán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(chia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vào nhóm) và bài to</w:t>
            </w:r>
            <w:r>
              <w:rPr>
                <w:sz w:val="17"/>
              </w:rPr>
              <w:t>án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đoán qua trò chơi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quan.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qua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], [KN 34: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hành 4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E601D2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3.C5.2, 3.C5.3, 3.C5.4</w:t>
            </w:r>
          </w:p>
        </w:tc>
      </w:tr>
      <w:tr w:rsidR="00D31B0B" w14:paraId="547C7394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3F4C25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590C8F" w14:textId="77777777" w:rsidR="00D31B0B" w:rsidRDefault="00E74A51">
            <w:r>
              <w:rPr>
                <w:b/>
                <w:sz w:val="18"/>
              </w:rPr>
              <w:t>Bài 11: Hu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n luy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AI và nguyên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ch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t lư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439554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trình bày 2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lõi: Thu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p ví 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-&gt; Cho máy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c; quan sát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p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dán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nhãn khi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máy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sai; nêu các tiêu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(đ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ng, đa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góc nhìn, nhãn đúng);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nguyên lý 'Rác vào - Rác ra' (d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sai thì AI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sai).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</w:t>
            </w:r>
            <w:r>
              <w:rPr>
                <w:sz w:val="17"/>
              </w:rPr>
              <w:t>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29: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L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C48703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3.D1.1, 3.D2.1, 3.D2.2, 3.D2.3</w:t>
            </w:r>
          </w:p>
        </w:tc>
      </w:tr>
      <w:tr w:rsidR="00D31B0B" w14:paraId="723694D1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6AC76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70EE66" w14:textId="77777777" w:rsidR="00D31B0B" w:rsidRDefault="00E74A51">
            <w:r>
              <w:rPr>
                <w:b/>
                <w:sz w:val="18"/>
              </w:rPr>
              <w:t>Bài 12: T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ng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chuyên đ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: Em là công dân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thông thái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767E13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trình bày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ký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thông tin và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máy; kh</w:t>
            </w:r>
            <w:r>
              <w:rPr>
                <w:sz w:val="17"/>
              </w:rPr>
              <w:t>ẳ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tư duy, không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AI và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n; giáo viên đánh giá quá trình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CF4929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</w:tbl>
    <w:p w14:paraId="32F7F78F" w14:textId="77777777" w:rsidR="00D31B0B" w:rsidRDefault="00E74A51">
      <w:pPr>
        <w:spacing w:before="280" w:after="40"/>
      </w:pPr>
      <w:r>
        <w:rPr>
          <w:b/>
          <w:color w:val="1F4E78"/>
        </w:rPr>
        <w:t>2. K</w:t>
      </w:r>
      <w:r>
        <w:rPr>
          <w:b/>
          <w:color w:val="1F4E78"/>
        </w:rPr>
        <w:t>ế</w:t>
      </w:r>
      <w:r>
        <w:rPr>
          <w:b/>
          <w:color w:val="1F4E78"/>
        </w:rPr>
        <w:t xml:space="preserve"> ho</w:t>
      </w:r>
      <w:r>
        <w:rPr>
          <w:b/>
          <w:color w:val="1F4E78"/>
        </w:rPr>
        <w:t>ạ</w:t>
      </w:r>
      <w:r>
        <w:rPr>
          <w:b/>
          <w:color w:val="1F4E78"/>
        </w:rPr>
        <w:t>ch Giáo d</w:t>
      </w:r>
      <w:r>
        <w:rPr>
          <w:b/>
          <w:color w:val="1F4E78"/>
        </w:rPr>
        <w:t>ụ</w:t>
      </w:r>
      <w:r>
        <w:rPr>
          <w:b/>
          <w:color w:val="1F4E78"/>
        </w:rPr>
        <w:t>c Toàn di</w:t>
      </w:r>
      <w:r>
        <w:rPr>
          <w:b/>
          <w:color w:val="1F4E78"/>
        </w:rPr>
        <w:t>ệ</w:t>
      </w:r>
      <w:r>
        <w:rPr>
          <w:b/>
          <w:color w:val="1F4E78"/>
        </w:rPr>
        <w:t>n môn AI - L</w:t>
      </w:r>
      <w:r>
        <w:rPr>
          <w:b/>
          <w:color w:val="1F4E78"/>
        </w:rPr>
        <w:t>ớ</w:t>
      </w:r>
      <w:r>
        <w:rPr>
          <w:b/>
          <w:color w:val="1F4E78"/>
        </w:rPr>
        <w:t>p 3 (36 ti</w:t>
      </w:r>
      <w:r>
        <w:rPr>
          <w:b/>
          <w:color w:val="1F4E78"/>
        </w:rPr>
        <w:t>ế</w:t>
      </w:r>
      <w:r>
        <w:rPr>
          <w:b/>
          <w:color w:val="1F4E78"/>
        </w:rPr>
        <w:t>t/năm h</w:t>
      </w:r>
      <w:r>
        <w:rPr>
          <w:b/>
          <w:color w:val="1F4E78"/>
        </w:rPr>
        <w:t>ọ</w:t>
      </w:r>
      <w:r>
        <w:rPr>
          <w:b/>
          <w:color w:val="1F4E78"/>
        </w:rPr>
        <w:t>c)</w:t>
      </w:r>
    </w:p>
    <w:p w14:paraId="6DE0F67F" w14:textId="77777777" w:rsidR="00D31B0B" w:rsidRDefault="00E74A51">
      <w:pPr>
        <w:spacing w:after="120"/>
      </w:pPr>
      <w:r>
        <w:rPr>
          <w:i/>
          <w:color w:val="595959"/>
          <w:sz w:val="18"/>
        </w:rPr>
        <w:t>G</w:t>
      </w:r>
      <w:r>
        <w:rPr>
          <w:i/>
          <w:color w:val="595959"/>
          <w:sz w:val="18"/>
        </w:rPr>
        <w:t>ồ</w:t>
      </w:r>
      <w:r>
        <w:rPr>
          <w:i/>
          <w:color w:val="595959"/>
          <w:sz w:val="18"/>
        </w:rPr>
        <w:t>m 12 ti</w:t>
      </w:r>
      <w:r>
        <w:rPr>
          <w:i/>
          <w:color w:val="595959"/>
          <w:sz w:val="18"/>
        </w:rPr>
        <w:t>ế</w:t>
      </w:r>
      <w:r>
        <w:rPr>
          <w:i/>
          <w:color w:val="595959"/>
          <w:sz w:val="18"/>
        </w:rPr>
        <w:t>t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 xml:space="preserve">t lõi (tô </w:t>
      </w:r>
      <w:r>
        <w:rPr>
          <w:i/>
          <w:color w:val="595959"/>
          <w:sz w:val="18"/>
        </w:rPr>
        <w:t>vàng) + 24 ti</w:t>
      </w:r>
      <w:r>
        <w:rPr>
          <w:i/>
          <w:color w:val="595959"/>
          <w:sz w:val="18"/>
        </w:rPr>
        <w:t>ế</w:t>
      </w:r>
      <w:r>
        <w:rPr>
          <w:i/>
          <w:color w:val="595959"/>
          <w:sz w:val="18"/>
        </w:rPr>
        <w:t>t M</w:t>
      </w:r>
      <w:r>
        <w:rPr>
          <w:i/>
          <w:color w:val="595959"/>
          <w:sz w:val="18"/>
        </w:rPr>
        <w:t>ở</w:t>
      </w:r>
      <w:r>
        <w:rPr>
          <w:i/>
          <w:color w:val="595959"/>
          <w:sz w:val="18"/>
        </w:rPr>
        <w:t xml:space="preserve"> r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ng/Đánh giá (n</w:t>
      </w:r>
      <w:r>
        <w:rPr>
          <w:i/>
          <w:color w:val="595959"/>
          <w:sz w:val="18"/>
        </w:rPr>
        <w:t>ề</w:t>
      </w:r>
      <w:r>
        <w:rPr>
          <w:i/>
          <w:color w:val="595959"/>
          <w:sz w:val="18"/>
        </w:rPr>
        <w:t>n tr</w:t>
      </w:r>
      <w:r>
        <w:rPr>
          <w:i/>
          <w:color w:val="595959"/>
          <w:sz w:val="18"/>
        </w:rPr>
        <w:t>ắ</w:t>
      </w:r>
      <w:r>
        <w:rPr>
          <w:i/>
          <w:color w:val="595959"/>
          <w:sz w:val="18"/>
        </w:rPr>
        <w:t>ng/xanh) | Ph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 xml:space="preserve"> kín 100% YCCĐ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t lõi &amp; M</w:t>
      </w:r>
      <w:r>
        <w:rPr>
          <w:i/>
          <w:color w:val="595959"/>
          <w:sz w:val="18"/>
        </w:rPr>
        <w:t>ở</w:t>
      </w:r>
      <w:r>
        <w:rPr>
          <w:i/>
          <w:color w:val="595959"/>
          <w:sz w:val="18"/>
        </w:rPr>
        <w:t xml:space="preserve"> r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ng</w:t>
      </w:r>
    </w:p>
    <w:tbl>
      <w:tblPr>
        <w:tblW w:w="0" w:type="auto"/>
        <w:jc w:val="center"/>
        <w:tblBorders>
          <w:top w:val="single" w:sz="4" w:space="0" w:color="BFBFBF"/>
          <w:bottom w:val="single" w:sz="4" w:space="0" w:color="BFBFBF"/>
          <w:insideH w:val="single" w:sz="4" w:space="0" w:color="D9D9D9"/>
        </w:tblBorders>
        <w:tblLook w:val="04A0" w:firstRow="1" w:lastRow="0" w:firstColumn="1" w:lastColumn="0" w:noHBand="0" w:noVBand="1"/>
      </w:tblPr>
      <w:tblGrid>
        <w:gridCol w:w="787"/>
        <w:gridCol w:w="2719"/>
        <w:gridCol w:w="4496"/>
        <w:gridCol w:w="1558"/>
      </w:tblGrid>
      <w:tr w:rsidR="00D31B0B" w14:paraId="2919A5D7" w14:textId="77777777">
        <w:trPr>
          <w:jc w:val="center"/>
        </w:trPr>
        <w:tc>
          <w:tcPr>
            <w:tcW w:w="86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6643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9098F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Tên bài 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c / Chuyên đ</w:t>
            </w:r>
            <w:r>
              <w:rPr>
                <w:b/>
                <w:color w:val="FFFFFF"/>
                <w:sz w:val="18"/>
              </w:rPr>
              <w:t>ề</w:t>
            </w:r>
          </w:p>
        </w:tc>
        <w:tc>
          <w:tcPr>
            <w:tcW w:w="547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07808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 tr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ng tâm &amp; K</w:t>
            </w:r>
            <w:r>
              <w:rPr>
                <w:b/>
                <w:color w:val="FFFFFF"/>
                <w:sz w:val="18"/>
              </w:rPr>
              <w:t>ỹ</w:t>
            </w:r>
            <w:r>
              <w:rPr>
                <w:b/>
                <w:color w:val="FFFFFF"/>
                <w:sz w:val="18"/>
              </w:rPr>
              <w:t xml:space="preserve"> năng tích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9B6E1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Mã YCCĐ</w:t>
            </w:r>
          </w:p>
        </w:tc>
      </w:tr>
      <w:tr w:rsidR="00D31B0B" w14:paraId="6DC3F6EC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FBE34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49E64A" w14:textId="77777777" w:rsidR="00D31B0B" w:rsidRDefault="00E74A51">
            <w:r>
              <w:rPr>
                <w:b/>
                <w:sz w:val="18"/>
              </w:rPr>
              <w:t>Bài 1: Tr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 xml:space="preserve"> lý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thông minh: Cơ h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và cách dùng đúng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148F22" w14:textId="77777777" w:rsidR="00D31B0B" w:rsidRDefault="00E74A51"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chu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kích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micro tra nghĩa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i; xác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vùng câu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và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i. [3.A1.1, 3.A1.2]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C3D4B5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3.A1.1, 3.A1.2</w:t>
            </w:r>
          </w:p>
        </w:tc>
      </w:tr>
      <w:tr w:rsidR="00D31B0B" w14:paraId="37186841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E4AD6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DD1107" w14:textId="77777777" w:rsidR="00D31B0B" w:rsidRDefault="00E74A51">
            <w:r>
              <w:rPr>
                <w:b/>
                <w:sz w:val="18"/>
              </w:rPr>
              <w:t>Bài 2: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hành: Khai thác tr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 xml:space="preserve"> lý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có hư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ng d</w:t>
            </w:r>
            <w:r>
              <w:rPr>
                <w:b/>
                <w:sz w:val="18"/>
              </w:rPr>
              <w:t>ẫ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E2ED65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lý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p thông minh,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dư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giáo viên: phát âm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Anh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tai nghe có micro và quan sát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đánh giá phát âm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máy. [3.A1.MR1]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BA09D7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3.A1.MR1</w:t>
            </w:r>
          </w:p>
        </w:tc>
      </w:tr>
      <w:tr w:rsidR="00D31B0B" w14:paraId="2AC2392C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6455D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3EC75E" w14:textId="77777777" w:rsidR="00D31B0B" w:rsidRDefault="00E74A51">
            <w:r>
              <w:rPr>
                <w:b/>
                <w:sz w:val="18"/>
              </w:rPr>
              <w:t>Bài 3: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 xml:space="preserve">i </w:t>
            </w:r>
            <w:r>
              <w:rPr>
                <w:b/>
                <w:sz w:val="18"/>
              </w:rPr>
              <w:t>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thông thái: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suy nghĩ trư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khi h</w:t>
            </w:r>
            <w:r>
              <w:rPr>
                <w:b/>
                <w:sz w:val="18"/>
              </w:rPr>
              <w:t>ỏ</w:t>
            </w:r>
            <w:r>
              <w:rPr>
                <w:b/>
                <w:sz w:val="18"/>
              </w:rPr>
              <w:t>i máy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7330F2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3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: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làm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-&gt; Tham 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AI sau -&gt; So sánh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u;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và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ỷ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i. [3.A1.3, 3.A1.4]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299EE9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3.A1.3, 3.A1.4</w:t>
            </w:r>
          </w:p>
        </w:tc>
      </w:tr>
      <w:tr w:rsidR="00D31B0B" w14:paraId="38113E9D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180F7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1566AC" w14:textId="77777777" w:rsidR="00D31B0B" w:rsidRDefault="00E74A51">
            <w:r>
              <w:rPr>
                <w:b/>
                <w:sz w:val="18"/>
              </w:rPr>
              <w:t>Bài 4: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 xml:space="preserve"> tư duy: </w:t>
            </w:r>
            <w:r>
              <w:rPr>
                <w:b/>
                <w:sz w:val="18"/>
              </w:rPr>
              <w:t>Ch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ng </w:t>
            </w:r>
            <w:r>
              <w:rPr>
                <w:b/>
                <w:sz w:val="18"/>
              </w:rPr>
              <w:t>ỷ</w:t>
            </w:r>
            <w:r>
              <w:rPr>
                <w:b/>
                <w:sz w:val="18"/>
              </w:rPr>
              <w:t xml:space="preserve"> l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th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c công ngh</w:t>
            </w:r>
            <w:r>
              <w:rPr>
                <w:b/>
                <w:sz w:val="18"/>
              </w:rPr>
              <w:t>ệ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10C1CF" w14:textId="77777777" w:rsidR="00D31B0B" w:rsidRDefault="00E74A51">
            <w:r>
              <w:rPr>
                <w:sz w:val="17"/>
              </w:rPr>
              <w:t>Nêu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u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quá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vào AI (gi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tư duy sáng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o, lư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suy nghĩ, m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năng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); đóng vai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chép đáp án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máy. [3.A1.MR2]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E7D632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3.A1.MR</w:t>
            </w:r>
            <w:r>
              <w:rPr>
                <w:b/>
                <w:color w:val="1F4E78"/>
                <w:sz w:val="17"/>
              </w:rPr>
              <w:t>2</w:t>
            </w:r>
          </w:p>
        </w:tc>
      </w:tr>
      <w:tr w:rsidR="00D31B0B" w14:paraId="56268E97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9BF005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53A144" w14:textId="77777777" w:rsidR="00D31B0B" w:rsidRDefault="00E74A51">
            <w:r>
              <w:rPr>
                <w:b/>
                <w:sz w:val="18"/>
              </w:rPr>
              <w:t>Bài 5: B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 xml:space="preserve"> ba câu h</w:t>
            </w:r>
            <w:r>
              <w:rPr>
                <w:b/>
                <w:sz w:val="18"/>
              </w:rPr>
              <w:t>ỏ</w:t>
            </w:r>
            <w:r>
              <w:rPr>
                <w:b/>
                <w:sz w:val="18"/>
              </w:rPr>
              <w:t>i vàng trư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khi 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nh dùng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5EA968" w14:textId="77777777" w:rsidR="00D31B0B" w:rsidRDefault="00E74A51">
            <w:r>
              <w:rPr>
                <w:sz w:val="17"/>
              </w:rPr>
              <w:t>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ba câu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i: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làm chưa? An toàn không? Có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phép không?; cân nh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u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AI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sai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ra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tr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ng. [3.A1.5]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95F6B7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3.A1.5</w:t>
            </w:r>
          </w:p>
        </w:tc>
      </w:tr>
      <w:tr w:rsidR="00D31B0B" w14:paraId="7DB2820C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3914F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E626F7" w14:textId="77777777" w:rsidR="00D31B0B" w:rsidRDefault="00E74A51">
            <w:r>
              <w:rPr>
                <w:b/>
                <w:sz w:val="18"/>
              </w:rPr>
              <w:t xml:space="preserve">Bài 6: </w:t>
            </w:r>
            <w:r>
              <w:rPr>
                <w:b/>
                <w:sz w:val="18"/>
              </w:rPr>
              <w:t>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dùng có 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m: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b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o v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và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tra trư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khi dùng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71A666" w14:textId="77777777" w:rsidR="00D31B0B" w:rsidRDefault="00E74A51"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suy nghĩ và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dùng AI giúp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v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thân và tr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thành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 có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g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b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thông tin nh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vào máy. [3.</w:t>
            </w:r>
            <w:r>
              <w:rPr>
                <w:sz w:val="17"/>
              </w:rPr>
              <w:t>A1.MR3]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097AA2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3.A1.MR3</w:t>
            </w:r>
          </w:p>
        </w:tc>
      </w:tr>
      <w:tr w:rsidR="00D31B0B" w14:paraId="2A4802E5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340776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0F1283" w14:textId="77777777" w:rsidR="00D31B0B" w:rsidRDefault="00E74A51">
            <w:r>
              <w:rPr>
                <w:b/>
                <w:sz w:val="18"/>
              </w:rPr>
              <w:t>Bài 7: AI trong trư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em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45DA7F" w14:textId="77777777" w:rsidR="00D31B0B" w:rsidRDefault="00E74A51"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t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ng/thi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AI trong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c; nêu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đích dùng AI là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sinh, th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cô; nêu các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. [3.A2.1, 3.A2.2, 3.A2.3] - </w:t>
            </w:r>
            <w:r>
              <w:rPr>
                <w:sz w:val="17"/>
              </w:rPr>
              <w:t>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17: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DC08B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3.A2.1, 3.A2.2, 3.A2.3</w:t>
            </w:r>
          </w:p>
        </w:tc>
      </w:tr>
      <w:tr w:rsidR="00D31B0B" w14:paraId="6A45847D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A3C29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6BF111" w14:textId="77777777" w:rsidR="00D31B0B" w:rsidRDefault="00E74A51">
            <w:r>
              <w:rPr>
                <w:b/>
                <w:sz w:val="18"/>
              </w:rPr>
              <w:t>Bài 8: Trư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tương lai: Khi công ngh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ng hành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0C0273" w14:textId="77777777" w:rsidR="00D31B0B" w:rsidRDefault="00E74A51">
            <w:r>
              <w:rPr>
                <w:sz w:val="17"/>
              </w:rPr>
              <w:t>Mô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mong mu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 trong tương lai – nơi có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AI nhưng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>n tình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trò và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tôn tr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 l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nhau. [3.A2.MR1]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Mô hình hóa ý tư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C6D77B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3.A2.MR1</w:t>
            </w:r>
          </w:p>
        </w:tc>
      </w:tr>
      <w:tr w:rsidR="00D31B0B" w14:paraId="4F867EE5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F8A474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C99EF9" w14:textId="77777777" w:rsidR="00D31B0B" w:rsidRDefault="00E74A51">
            <w:r>
              <w:rPr>
                <w:b/>
                <w:sz w:val="18"/>
              </w:rPr>
              <w:t>Bài 9: Xây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ng quy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s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 AI trong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E4B670" w14:textId="77777777" w:rsidR="00D31B0B" w:rsidRDefault="00E74A51">
            <w:r>
              <w:rPr>
                <w:sz w:val="17"/>
              </w:rPr>
              <w:t>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nguyên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khi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trong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p; nêu rõ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tiêu AI là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 không thay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 xml:space="preserve">y cô hay </w:t>
            </w:r>
            <w:r>
              <w:rPr>
                <w:sz w:val="17"/>
              </w:rPr>
              <w:t>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n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sinh. [3.A2.MR2, 3.A2.MR3]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gian], [KN 45: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37A374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3.A2.MR2, 3.A2.MR3</w:t>
            </w:r>
          </w:p>
        </w:tc>
      </w:tr>
      <w:tr w:rsidR="00D31B0B" w14:paraId="7C30CC04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BEE47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4EA74E" w14:textId="77777777" w:rsidR="00D31B0B" w:rsidRDefault="00E74A51">
            <w:r>
              <w:rPr>
                <w:b/>
                <w:sz w:val="18"/>
              </w:rPr>
              <w:t>Bài 10: Khi AI nói sai: K</w:t>
            </w:r>
            <w:r>
              <w:rPr>
                <w:b/>
                <w:sz w:val="18"/>
              </w:rPr>
              <w:t>ỹ</w:t>
            </w:r>
            <w:r>
              <w:rPr>
                <w:b/>
                <w:sz w:val="18"/>
              </w:rPr>
              <w:t xml:space="preserve"> năng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thông tin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7536AC" w14:textId="77777777" w:rsidR="00D31B0B" w:rsidRDefault="00E74A51">
            <w:r>
              <w:rPr>
                <w:sz w:val="17"/>
              </w:rPr>
              <w:t>Nêu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AI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sai;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câu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AI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SGK, g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chân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sai và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đúng. [3.A3.1, 3.A3.2]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BF4E6F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3.A3.1, 3.A3.2</w:t>
            </w:r>
          </w:p>
        </w:tc>
      </w:tr>
      <w:tr w:rsidR="00D31B0B" w14:paraId="70F65973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0FB18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1AA6D1" w14:textId="77777777" w:rsidR="00D31B0B" w:rsidRDefault="00E74A51">
            <w:r>
              <w:rPr>
                <w:b/>
                <w:sz w:val="18"/>
              </w:rPr>
              <w:t>Bài 11: Th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tài thám t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>: B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t l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 xml:space="preserve">i 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o giác thông tin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máy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7E75DF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trên máy tính phòng máy: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câu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và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a chatbot; phát </w:t>
            </w:r>
            <w:r>
              <w:rPr>
                <w:sz w:val="17"/>
              </w:rPr>
              <w:t>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2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vô lý (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giác AI) và ghi chú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sách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a. [Đào sâu 3.A3.2]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7CAC99" w14:textId="77777777" w:rsidR="00D31B0B" w:rsidRDefault="00D31B0B">
            <w:pPr>
              <w:jc w:val="center"/>
            </w:pPr>
          </w:p>
        </w:tc>
      </w:tr>
      <w:tr w:rsidR="00D31B0B" w14:paraId="2FB4867C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D271E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67D486" w14:textId="77777777" w:rsidR="00D31B0B" w:rsidRDefault="00E74A51">
            <w:r>
              <w:rPr>
                <w:b/>
                <w:sz w:val="18"/>
              </w:rPr>
              <w:t>Bài 12: 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nh giác trư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n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dung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 m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do AI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ra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510852" w14:textId="77777777" w:rsidR="00D31B0B" w:rsidRDefault="00E74A51"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thông tin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 xml:space="preserve">c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do AI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o </w:t>
            </w:r>
            <w:r>
              <w:rPr>
                <w:sz w:val="17"/>
              </w:rPr>
              <w:t>ra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sai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ch,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gây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m; không chia s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khi chưa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ng. [3.B2.1]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B9245B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3.B2.1</w:t>
            </w:r>
          </w:p>
        </w:tc>
      </w:tr>
      <w:tr w:rsidR="00D31B0B" w14:paraId="34BCADF1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980B34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F2A0A8" w14:textId="77777777" w:rsidR="00D31B0B" w:rsidRDefault="00E74A51">
            <w:r>
              <w:rPr>
                <w:b/>
                <w:sz w:val="18"/>
              </w:rPr>
              <w:t>Bài 13: Quan sát d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u 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b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t thư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 xml:space="preserve">ng trên hình 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nh do AI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0A33E8" w14:textId="77777777" w:rsidR="00D31B0B" w:rsidRDefault="00E74A51">
            <w:r>
              <w:rPr>
                <w:sz w:val="17"/>
              </w:rPr>
              <w:t xml:space="preserve">Quan sát tranh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minh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a: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ra các </w:t>
            </w:r>
            <w:r>
              <w:rPr>
                <w:sz w:val="17"/>
              </w:rPr>
              <w:t>chi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thư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ng trên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do AI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ra (bàn tay 6 ngón, ch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trên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ng);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máy tính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l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n. [Đào sâu 3.B2.1]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76342E" w14:textId="77777777" w:rsidR="00D31B0B" w:rsidRDefault="00D31B0B">
            <w:pPr>
              <w:jc w:val="center"/>
            </w:pPr>
          </w:p>
        </w:tc>
      </w:tr>
      <w:tr w:rsidR="00D31B0B" w14:paraId="7CEBB751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69B93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F425F7" w14:textId="77777777" w:rsidR="00D31B0B" w:rsidRDefault="00E74A51">
            <w:r>
              <w:rPr>
                <w:b/>
                <w:sz w:val="18"/>
              </w:rPr>
              <w:t>Bài 14: Văn hóa AI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đư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ng: Nói không v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 hành vi gây 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612F2D" w14:textId="77777777" w:rsidR="00D31B0B" w:rsidRDefault="00E74A51"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không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ra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dùng AI cho hành vi sai trái, xúc ph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gây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cho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gõ câu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. [3.B3.1]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16: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5B9EE6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3.B3.1</w:t>
            </w:r>
          </w:p>
        </w:tc>
      </w:tr>
      <w:tr w:rsidR="00D31B0B" w14:paraId="131560B3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E48F7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61B25C" w14:textId="77777777" w:rsidR="00D31B0B" w:rsidRDefault="00E74A51">
            <w:r>
              <w:rPr>
                <w:b/>
                <w:sz w:val="18"/>
              </w:rPr>
              <w:t>Bài 15: Cung c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p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công b</w:t>
            </w:r>
            <w:r>
              <w:rPr>
                <w:b/>
                <w:sz w:val="18"/>
              </w:rPr>
              <w:t>ằ</w:t>
            </w:r>
            <w:r>
              <w:rPr>
                <w:b/>
                <w:sz w:val="18"/>
              </w:rPr>
              <w:t>ng, không phân bi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t đ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i x</w:t>
            </w:r>
            <w:r>
              <w:rPr>
                <w:b/>
                <w:sz w:val="18"/>
              </w:rPr>
              <w:t>ử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044851" w14:textId="77777777" w:rsidR="00D31B0B" w:rsidRDefault="00E74A51">
            <w:r>
              <w:rPr>
                <w:sz w:val="17"/>
              </w:rPr>
              <w:t>Nêu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đúng và đa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AI không thiên ki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n, không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; phân tích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p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nam và n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. [3.B3.MR1]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32: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571D8B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3.B3.MR1</w:t>
            </w:r>
          </w:p>
        </w:tc>
      </w:tr>
      <w:tr w:rsidR="00D31B0B" w14:paraId="32387359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2B689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58B0EA" w14:textId="77777777" w:rsidR="00D31B0B" w:rsidRDefault="00E74A51">
            <w:r>
              <w:rPr>
                <w:b/>
                <w:sz w:val="18"/>
              </w:rPr>
              <w:t>Bài 16: Làm quen v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 c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 xml:space="preserve">u trúc câu </w:t>
            </w: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nh rõ ràng (Prompting)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7DA18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so sánh 2 câu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nh: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c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('Chó') vs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rõ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('K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tên 3 gi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chó thông minh');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nói rõ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giúp AI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chính xác hơn; quan sát cô giáo n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2. [Làm giàu INT-ENRICH: Google BIA] -</w:t>
            </w:r>
            <w:r>
              <w:rPr>
                <w:sz w:val="17"/>
              </w:rPr>
              <w:t xml:space="preserve">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t], [KN 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C6C9CC" w14:textId="77777777" w:rsidR="00D31B0B" w:rsidRDefault="00D31B0B">
            <w:pPr>
              <w:jc w:val="center"/>
            </w:pPr>
          </w:p>
        </w:tc>
      </w:tr>
      <w:tr w:rsidR="00D31B0B" w14:paraId="538156FA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ADE7D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A2DF2B" w14:textId="77777777" w:rsidR="00D31B0B" w:rsidRDefault="00E74A51">
            <w:r>
              <w:rPr>
                <w:b/>
                <w:sz w:val="18"/>
              </w:rPr>
              <w:t>Bài 17: Đánh giá quá trình: Báo cáo h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 xml:space="preserve"> sơ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k</w:t>
            </w:r>
            <w:r>
              <w:rPr>
                <w:b/>
                <w:sz w:val="18"/>
              </w:rPr>
              <w:t>ỳ</w:t>
            </w:r>
            <w:r>
              <w:rPr>
                <w:b/>
                <w:sz w:val="18"/>
              </w:rPr>
              <w:t xml:space="preserve"> I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584ED6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trình bày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sơ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: Phi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thám t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thông tin, bài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tương lai và phi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3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; giáo viên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xét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D535E5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  <w:tr w:rsidR="00D31B0B" w14:paraId="34B367B4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F284EC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E20BE1" w14:textId="77777777" w:rsidR="00D31B0B" w:rsidRDefault="00E74A51">
            <w:r>
              <w:rPr>
                <w:b/>
                <w:sz w:val="18"/>
              </w:rPr>
              <w:t>Bài 18: Báo cáo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án: C</w:t>
            </w:r>
            <w:r>
              <w:rPr>
                <w:b/>
                <w:sz w:val="18"/>
              </w:rPr>
              <w:t>ẩ</w:t>
            </w:r>
            <w:r>
              <w:rPr>
                <w:b/>
                <w:sz w:val="18"/>
              </w:rPr>
              <w:t>m nang S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 AI an toàn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L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p 3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EE8EC7" w14:textId="77777777" w:rsidR="00D31B0B" w:rsidRDefault="00E74A51">
            <w:r>
              <w:rPr>
                <w:sz w:val="17"/>
              </w:rPr>
              <w:t>Các nhóm hoàn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và thuy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trình t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c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nang: 'Quy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vàng khi dùng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lý AI trong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p'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các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 xml:space="preserve">c sinh trong </w:t>
            </w:r>
            <w:r>
              <w:rPr>
                <w:sz w:val="17"/>
              </w:rPr>
              <w:t>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ng. [M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2422].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E8528A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  <w:tr w:rsidR="00D31B0B" w14:paraId="4BA77F77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9E299F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AFB2AC" w14:textId="77777777" w:rsidR="00D31B0B" w:rsidRDefault="00E74A51">
            <w:r>
              <w:rPr>
                <w:b/>
                <w:sz w:val="18"/>
              </w:rPr>
              <w:t>Bài 19: Khám phá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u: N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n t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ng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trí tu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nhân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663843" w14:textId="77777777" w:rsidR="00D31B0B" w:rsidRDefault="00E74A51">
            <w:r>
              <w:rPr>
                <w:sz w:val="17"/>
              </w:rPr>
              <w:t>Trình bày khái ni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qua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(hình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nh, âm thanh, văn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n) và cách AI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n. [3.C4.1]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8962F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3.C4.1</w:t>
            </w:r>
          </w:p>
        </w:tc>
      </w:tr>
      <w:tr w:rsidR="00D31B0B" w14:paraId="7AAEC58A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D1E63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7A0B6C" w14:textId="77777777" w:rsidR="00D31B0B" w:rsidRDefault="00E74A51">
            <w:r>
              <w:rPr>
                <w:b/>
                <w:sz w:val="18"/>
              </w:rPr>
              <w:t>Bài 20: Xác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nh đ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c trưng n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i b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b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 xml:space="preserve">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150BAC" w14:textId="77777777" w:rsidR="00D31B0B" w:rsidRDefault="00E74A51">
            <w:r>
              <w:rPr>
                <w:sz w:val="17"/>
              </w:rPr>
              <w:t>Xác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trưng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đơn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n: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ra vi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mép lá, màu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, hình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cánh hoa trên các t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p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u. [3.C4.MR1]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6D8C5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3.C4.MR1</w:t>
            </w:r>
          </w:p>
        </w:tc>
      </w:tr>
      <w:tr w:rsidR="00D31B0B" w14:paraId="698547D8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DD45C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CACCDE" w14:textId="77777777" w:rsidR="00D31B0B" w:rsidRDefault="00E74A51">
            <w:r>
              <w:rPr>
                <w:b/>
                <w:sz w:val="18"/>
              </w:rPr>
              <w:t xml:space="preserve">Bài </w:t>
            </w:r>
            <w:r>
              <w:rPr>
                <w:b/>
                <w:sz w:val="18"/>
              </w:rPr>
              <w:t>21: Quy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N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u - Thì trong 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 thông minh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2237DE" w14:textId="77777777" w:rsidR="00D31B0B" w:rsidRDefault="00E74A51">
            <w:r>
              <w:rPr>
                <w:sz w:val="17"/>
              </w:rPr>
              <w:t>Mô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trúc 'N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u... Thì...' trong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AI đơn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n; ghép các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logic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quan. [3.C5.1]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C6039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3.C5.1</w:t>
            </w:r>
          </w:p>
        </w:tc>
      </w:tr>
      <w:tr w:rsidR="00D31B0B" w14:paraId="2429C839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2210F2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F0E7D5" w14:textId="77777777" w:rsidR="00D31B0B" w:rsidRDefault="00E74A51">
            <w:r>
              <w:rPr>
                <w:b/>
                <w:sz w:val="18"/>
              </w:rPr>
              <w:t>Bài 22: Khám phá các công c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 xml:space="preserve"> AI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a </w:t>
            </w:r>
            <w:r>
              <w:rPr>
                <w:b/>
                <w:sz w:val="18"/>
              </w:rPr>
              <w:t>trên quy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FAC101" w14:textId="77777777" w:rsidR="00D31B0B" w:rsidRDefault="00E74A51">
            <w:r>
              <w:rPr>
                <w:sz w:val="17"/>
              </w:rPr>
              <w:t>Nêu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công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AI đơn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trúc 'N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u... Thì...' (h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theo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khóa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n,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l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thư rác);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gõ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khóa kích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n. [3.C5.MR1]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CB091F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3.C5.MR1</w:t>
            </w:r>
          </w:p>
        </w:tc>
      </w:tr>
      <w:tr w:rsidR="00D31B0B" w14:paraId="75ADF8ED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F3040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ED7747" w14:textId="77777777" w:rsidR="00D31B0B" w:rsidRDefault="00E74A51">
            <w:r>
              <w:rPr>
                <w:b/>
                <w:sz w:val="18"/>
              </w:rPr>
              <w:t>Bài 23: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máy trên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u: Bài toán phân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và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đoán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059B43" w14:textId="77777777" w:rsidR="00D31B0B" w:rsidRDefault="00E74A51">
            <w:r>
              <w:rPr>
                <w:sz w:val="17"/>
              </w:rPr>
              <w:t>Nêu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máy; nêu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áp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ng;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bài toán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và bài toán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đoán qua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. [3.C5.2, 3.C5.3, 3.C5.4]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34: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222338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3.C5.2</w:t>
            </w:r>
            <w:r>
              <w:rPr>
                <w:b/>
                <w:color w:val="1F4E78"/>
                <w:sz w:val="17"/>
              </w:rPr>
              <w:t>, 3.C5.3, 3.C5.4</w:t>
            </w:r>
          </w:p>
        </w:tc>
      </w:tr>
      <w:tr w:rsidR="00D31B0B" w14:paraId="486186EA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33974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3F7050" w14:textId="77777777" w:rsidR="00D31B0B" w:rsidRDefault="00E74A51">
            <w:r>
              <w:rPr>
                <w:b/>
                <w:sz w:val="18"/>
              </w:rPr>
              <w:t>Bài 24: Tr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 bài toán phân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trên Teachable Machine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C467A7" w14:textId="77777777" w:rsidR="00D31B0B" w:rsidRDefault="00E74A51">
            <w:r>
              <w:rPr>
                <w:sz w:val="17"/>
              </w:rPr>
              <w:t>Minh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a bài toán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i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công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quan (Google Teachable Machine):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quan sát giáo viên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2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 xml:space="preserve">p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và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; làm rõ </w:t>
            </w:r>
            <w:r>
              <w:rPr>
                <w:sz w:val="17"/>
              </w:rPr>
              <w:t>Teachable Machine chuyên cho bài toán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n. [3.C5.MR2]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C97385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3.C5.MR2</w:t>
            </w:r>
          </w:p>
        </w:tc>
      </w:tr>
      <w:tr w:rsidR="00D31B0B" w14:paraId="5E0E1D67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81916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B4FB4E" w14:textId="77777777" w:rsidR="00D31B0B" w:rsidRDefault="00E74A51">
            <w:r>
              <w:rPr>
                <w:b/>
                <w:sz w:val="18"/>
              </w:rPr>
              <w:t>Bài 25: Hu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n luy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AI và nguyên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ch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t lư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19D113" w14:textId="77777777" w:rsidR="00D31B0B" w:rsidRDefault="00E74A51">
            <w:r>
              <w:rPr>
                <w:sz w:val="17"/>
              </w:rPr>
              <w:t>Trình bày 2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lõi: Thu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-&gt; Cho máy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sai thì AI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t </w:t>
            </w:r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sai. [3.D1.1, 3.D2.1, 3.D2.2, 3.D2.3]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29: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76BBC3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3.D1.1, 3.D2.1, 3.D2.2, 3.D2.3</w:t>
            </w:r>
          </w:p>
        </w:tc>
      </w:tr>
      <w:tr w:rsidR="00D31B0B" w14:paraId="2F9FFE8D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8AD20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A8600A" w14:textId="77777777" w:rsidR="00D31B0B" w:rsidRDefault="00E74A51">
            <w:r>
              <w:rPr>
                <w:b/>
                <w:sz w:val="18"/>
              </w:rPr>
              <w:t>Bài 26: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hành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tra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và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b</w:t>
            </w:r>
            <w:r>
              <w:rPr>
                <w:b/>
                <w:sz w:val="18"/>
              </w:rPr>
              <w:t>ỏ</w:t>
            </w:r>
            <w:r>
              <w:rPr>
                <w:b/>
                <w:sz w:val="18"/>
              </w:rPr>
              <w:t xml:space="preserve"> nhãn sai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791F05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trên máy tính phòng máy: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thư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hành, phát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n 4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dán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 xml:space="preserve">m nhãn và 2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quá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nhòe;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thao tác xóa b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rác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n. [3.D2.MR1]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làm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A7F647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3.D2.MR1</w:t>
            </w:r>
          </w:p>
        </w:tc>
      </w:tr>
      <w:tr w:rsidR="00D31B0B" w14:paraId="1487E3C1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F52B56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8C39FE" w14:textId="77777777" w:rsidR="00D31B0B" w:rsidRDefault="00E74A51">
            <w:r>
              <w:rPr>
                <w:b/>
                <w:sz w:val="18"/>
              </w:rPr>
              <w:t>Bài 27: Thí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m 'Rác vào - </w:t>
            </w:r>
            <w:r>
              <w:rPr>
                <w:b/>
                <w:sz w:val="18"/>
              </w:rPr>
              <w:t>Rác ra' (Garbage In - Garbage Out)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997E25" w14:textId="77777777" w:rsidR="00D31B0B" w:rsidRDefault="00E74A51">
            <w:r>
              <w:rPr>
                <w:sz w:val="17"/>
              </w:rPr>
              <w:t>Quan sát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m: Khi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p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sai, mô hình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đưa ra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l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n;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rút ra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khoa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và trung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c. [Đào sâu 3.D2.3]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p [KN 15: </w:t>
            </w:r>
            <w:r>
              <w:rPr>
                <w:sz w:val="17"/>
              </w:rPr>
              <w:t>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89261C" w14:textId="77777777" w:rsidR="00D31B0B" w:rsidRDefault="00D31B0B">
            <w:pPr>
              <w:jc w:val="center"/>
            </w:pPr>
          </w:p>
        </w:tc>
      </w:tr>
      <w:tr w:rsidR="00D31B0B" w14:paraId="5838B75C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3925F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71B603" w14:textId="77777777" w:rsidR="00D31B0B" w:rsidRDefault="00E74A51">
            <w:r>
              <w:rPr>
                <w:b/>
                <w:sz w:val="18"/>
              </w:rPr>
              <w:t>Bài 28: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Stem/AI: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di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c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ch</w:t>
            </w:r>
            <w:r>
              <w:rPr>
                <w:b/>
                <w:sz w:val="18"/>
              </w:rPr>
              <w:t>ỉ</w:t>
            </w:r>
            <w:r>
              <w:rPr>
                <w:b/>
                <w:sz w:val="18"/>
              </w:rPr>
              <w:t xml:space="preserve"> tay (Ti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1 - Thu th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609004" w14:textId="77777777" w:rsidR="00D31B0B" w:rsidRDefault="00E74A51">
            <w:r>
              <w:rPr>
                <w:sz w:val="17"/>
              </w:rPr>
              <w:t>Xác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bài toán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2 c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tay (N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m tay và Xòe tay); các thành viên trong nhóm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xin phép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(KN13) và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p 20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rõ nét cho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i 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qua Webcam; gán nhãn tên chính xác. [KN 13: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29: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81DE43" w14:textId="77777777" w:rsidR="00D31B0B" w:rsidRDefault="00D31B0B">
            <w:pPr>
              <w:jc w:val="center"/>
            </w:pPr>
          </w:p>
        </w:tc>
      </w:tr>
      <w:tr w:rsidR="00D31B0B" w14:paraId="3E92F0EA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DF2A8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702CCE" w14:textId="77777777" w:rsidR="00D31B0B" w:rsidRDefault="00E74A51">
            <w:r>
              <w:rPr>
                <w:b/>
                <w:sz w:val="18"/>
              </w:rPr>
              <w:t>Bài 29: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Stem/AI: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di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c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ch</w:t>
            </w:r>
            <w:r>
              <w:rPr>
                <w:b/>
                <w:sz w:val="18"/>
              </w:rPr>
              <w:t>ỉ</w:t>
            </w:r>
            <w:r>
              <w:rPr>
                <w:b/>
                <w:sz w:val="18"/>
              </w:rPr>
              <w:t xml:space="preserve"> tay (Ti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2 - Hu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n luy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&amp;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th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739C8C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b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nút 'Train Model'; quan sát thanh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trình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máy;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đưa ta</w:t>
            </w:r>
            <w:r>
              <w:rPr>
                <w:sz w:val="17"/>
              </w:rPr>
              <w:t>y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webcam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;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thanh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tin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y (Confidence Bar); ghi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các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máy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đúng và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phân vân. [KN 25: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Quan sát thanh đo], [KN 34: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498C2A" w14:textId="77777777" w:rsidR="00D31B0B" w:rsidRDefault="00D31B0B">
            <w:pPr>
              <w:jc w:val="center"/>
            </w:pPr>
          </w:p>
        </w:tc>
      </w:tr>
      <w:tr w:rsidR="00D31B0B" w14:paraId="41F7E15C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3109B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4D861F" w14:textId="77777777" w:rsidR="00D31B0B" w:rsidRDefault="00E74A51">
            <w:r>
              <w:rPr>
                <w:b/>
                <w:sz w:val="18"/>
              </w:rPr>
              <w:t>Bài 30: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Stem/AI: 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u khi mô hình </w:t>
            </w:r>
            <w:r>
              <w:rPr>
                <w:b/>
                <w:sz w:val="18"/>
              </w:rPr>
              <w:t>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di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sai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1F1D4B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p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n, xóa b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rung (KN31);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p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10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tay nghiêng; quan sát cô giáo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Train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và so sánh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n (KN35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quan sát). [KN 31: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Làm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u], [KN 35: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Quan sát cô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sai].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B38B68" w14:textId="77777777" w:rsidR="00D31B0B" w:rsidRDefault="00D31B0B">
            <w:pPr>
              <w:jc w:val="center"/>
            </w:pPr>
          </w:p>
        </w:tc>
      </w:tr>
      <w:tr w:rsidR="00D31B0B" w14:paraId="037E5FC5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8D525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9C1412" w14:textId="77777777" w:rsidR="00D31B0B" w:rsidRDefault="00E74A51">
            <w:r>
              <w:rPr>
                <w:b/>
                <w:sz w:val="18"/>
              </w:rPr>
              <w:t>Bài 31: L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trình ph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 h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i đi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u khi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n trò chơi Scratch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BAA8D1" w14:textId="77777777" w:rsidR="00D31B0B" w:rsidRDefault="00E74A51"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mô hình c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tay đã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án Scratch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u;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trình kh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logic: 'N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N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m tay $</w:t>
            </w:r>
            <w:r>
              <w:rPr>
                <w:sz w:val="17"/>
              </w:rPr>
              <w:br/>
              <w:t>ightarrow$ Mèo Scratch nh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y lên' (l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</w:t>
            </w:r>
            <w:r>
              <w:rPr>
                <w:sz w:val="17"/>
              </w:rPr>
              <w:t>ình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thông minh, không gán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KN39). [KN 40: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kh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EB2F32" w14:textId="77777777" w:rsidR="00D31B0B" w:rsidRDefault="00D31B0B">
            <w:pPr>
              <w:jc w:val="center"/>
            </w:pPr>
          </w:p>
        </w:tc>
      </w:tr>
      <w:tr w:rsidR="00D31B0B" w14:paraId="7FBC8D09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2CAA7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32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934210" w14:textId="77777777" w:rsidR="00D31B0B" w:rsidRDefault="00E74A51">
            <w:r>
              <w:rPr>
                <w:b/>
                <w:sz w:val="18"/>
              </w:rPr>
              <w:t>Bài 32: Báo cáo k</w:t>
            </w:r>
            <w:r>
              <w:rPr>
                <w:b/>
                <w:sz w:val="18"/>
              </w:rPr>
              <w:t>ỹ</w:t>
            </w:r>
            <w:r>
              <w:rPr>
                <w:b/>
                <w:sz w:val="18"/>
              </w:rPr>
              <w:t xml:space="preserve"> thu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t: Bài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v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 xml:space="preserve"> tính trung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và 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5A1C34" w14:textId="77777777" w:rsidR="00D31B0B" w:rsidRDefault="00E74A51">
            <w:r>
              <w:rPr>
                <w:sz w:val="17"/>
              </w:rPr>
              <w:t>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trong nhóm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mình làm (ch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p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nh, làm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ch,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m);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ra 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máy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và cách nhóm kh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c; cam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u. [KN 15: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trình].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F8E02A" w14:textId="77777777" w:rsidR="00D31B0B" w:rsidRDefault="00D31B0B">
            <w:pPr>
              <w:jc w:val="center"/>
            </w:pPr>
          </w:p>
        </w:tc>
      </w:tr>
      <w:tr w:rsidR="00D31B0B" w14:paraId="532ACEB2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7B941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33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EE3ADC" w14:textId="77777777" w:rsidR="00D31B0B" w:rsidRDefault="00E74A51">
            <w:r>
              <w:rPr>
                <w:b/>
                <w:sz w:val="18"/>
              </w:rPr>
              <w:t>Bài 33: Đánh giá quá trình: Đánh giá s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 ph</w:t>
            </w:r>
            <w:r>
              <w:rPr>
                <w:b/>
                <w:sz w:val="18"/>
              </w:rPr>
              <w:t>ẩ</w:t>
            </w:r>
            <w:r>
              <w:rPr>
                <w:b/>
                <w:sz w:val="18"/>
              </w:rPr>
              <w:t>m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máy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k</w:t>
            </w:r>
            <w:r>
              <w:rPr>
                <w:b/>
                <w:sz w:val="18"/>
              </w:rPr>
              <w:t>ỳ</w:t>
            </w:r>
            <w:r>
              <w:rPr>
                <w:b/>
                <w:sz w:val="18"/>
              </w:rPr>
              <w:t xml:space="preserve"> II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54DC6B" w14:textId="77777777" w:rsidR="00D31B0B" w:rsidRDefault="00E74A51">
            <w:r>
              <w:rPr>
                <w:sz w:val="17"/>
              </w:rPr>
              <w:t>Các nhóm demo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mô hình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tay; g</w:t>
            </w:r>
            <w:r>
              <w:rPr>
                <w:sz w:val="17"/>
              </w:rPr>
              <w:t>iáo viên đánh giá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theo rubric: thao tác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u,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, trung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và làm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nhóm. [M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2422].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98CE2F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  <w:tr w:rsidR="00D31B0B" w14:paraId="62538E2D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48529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34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96239B" w14:textId="77777777" w:rsidR="00D31B0B" w:rsidRDefault="00E74A51">
            <w:r>
              <w:rPr>
                <w:b/>
                <w:sz w:val="18"/>
              </w:rPr>
              <w:t>Bài 34: Ngày h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Tri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n lãm &amp; Trình di</w:t>
            </w:r>
            <w:r>
              <w:rPr>
                <w:b/>
                <w:sz w:val="18"/>
              </w:rPr>
              <w:t>ễ</w:t>
            </w:r>
            <w:r>
              <w:rPr>
                <w:b/>
                <w:sz w:val="18"/>
              </w:rPr>
              <w:t>n Trí tu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nhân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nhí L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p 3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E0D198" w14:textId="77777777" w:rsidR="00D31B0B" w:rsidRDefault="00E74A51">
            <w:r>
              <w:rPr>
                <w:sz w:val="17"/>
              </w:rPr>
              <w:t>Trưng bày 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các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mô hình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 xml:space="preserve">c máy 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tay và c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nang an toàn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kh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3;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toàn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tham quan và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tương tác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D5776E" w14:textId="77777777" w:rsidR="00D31B0B" w:rsidRDefault="00D31B0B">
            <w:pPr>
              <w:jc w:val="center"/>
            </w:pPr>
          </w:p>
        </w:tc>
      </w:tr>
      <w:tr w:rsidR="00D31B0B" w14:paraId="556A6910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823EAC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35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AB1CA9" w14:textId="77777777" w:rsidR="00D31B0B" w:rsidRDefault="00E74A51">
            <w:r>
              <w:rPr>
                <w:b/>
                <w:sz w:val="18"/>
              </w:rPr>
              <w:t>Bài 35: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ng c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hành trang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: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 xml:space="preserve"> tư duy - Không </w:t>
            </w:r>
            <w:r>
              <w:rPr>
                <w:b/>
                <w:sz w:val="18"/>
              </w:rPr>
              <w:t>ỷ</w:t>
            </w:r>
            <w:r>
              <w:rPr>
                <w:b/>
                <w:sz w:val="18"/>
              </w:rPr>
              <w:t xml:space="preserve"> l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công ngh</w:t>
            </w:r>
            <w:r>
              <w:rPr>
                <w:b/>
                <w:sz w:val="18"/>
              </w:rPr>
              <w:t>ệ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774083" w14:textId="77777777" w:rsidR="00D31B0B" w:rsidRDefault="00E74A51">
            <w:r>
              <w:rPr>
                <w:sz w:val="17"/>
              </w:rPr>
              <w:t>Di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đàn trao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i: Chia s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kinh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tin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, bí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thông tin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và thói quen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có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m; trao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án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3.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F28F25" w14:textId="77777777" w:rsidR="00D31B0B" w:rsidRDefault="00D31B0B">
            <w:pPr>
              <w:jc w:val="center"/>
            </w:pPr>
          </w:p>
        </w:tc>
      </w:tr>
      <w:tr w:rsidR="00D31B0B" w14:paraId="1A558499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4D76DB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D5ACEA" w14:textId="77777777" w:rsidR="00D31B0B" w:rsidRDefault="00E74A51">
            <w:r>
              <w:rPr>
                <w:b/>
                <w:sz w:val="18"/>
              </w:rPr>
              <w:t>Bài 36: Báo cáo chuyên đ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 xml:space="preserve"> c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lõi: Em là công dân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thông thái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576281" w14:textId="77777777" w:rsidR="00D31B0B" w:rsidRDefault="00E74A51">
            <w:r>
              <w:rPr>
                <w:sz w:val="17"/>
              </w:rPr>
              <w:t>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đánh giá chuyên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2422; 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sơ minh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AI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3.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6AAC01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</w:tbl>
    <w:p w14:paraId="5DCC9A14" w14:textId="77777777" w:rsidR="00D31B0B" w:rsidRDefault="00E74A51">
      <w:r>
        <w:br w:type="page"/>
      </w:r>
    </w:p>
    <w:p w14:paraId="0D3FC976" w14:textId="77777777" w:rsidR="00D31B0B" w:rsidRDefault="00E74A51">
      <w:r>
        <w:rPr>
          <w:b/>
          <w:color w:val="1F4E78"/>
          <w:sz w:val="26"/>
        </w:rPr>
        <w:t>PH</w:t>
      </w:r>
      <w:r>
        <w:rPr>
          <w:b/>
          <w:color w:val="1F4E78"/>
          <w:sz w:val="26"/>
        </w:rPr>
        <w:t>Ầ</w:t>
      </w:r>
      <w:r>
        <w:rPr>
          <w:b/>
          <w:color w:val="1F4E78"/>
          <w:sz w:val="26"/>
        </w:rPr>
        <w:t>N V. K</w:t>
      </w:r>
      <w:r>
        <w:rPr>
          <w:b/>
          <w:color w:val="1F4E78"/>
          <w:sz w:val="26"/>
        </w:rPr>
        <w:t>Ế</w:t>
      </w:r>
      <w:r>
        <w:rPr>
          <w:b/>
          <w:color w:val="1F4E78"/>
          <w:sz w:val="26"/>
        </w:rPr>
        <w:t xml:space="preserve"> HO</w:t>
      </w:r>
      <w:r>
        <w:rPr>
          <w:b/>
          <w:color w:val="1F4E78"/>
          <w:sz w:val="26"/>
        </w:rPr>
        <w:t>Ạ</w:t>
      </w:r>
      <w:r>
        <w:rPr>
          <w:b/>
          <w:color w:val="1F4E78"/>
          <w:sz w:val="26"/>
        </w:rPr>
        <w:t>CH BÀI D</w:t>
      </w:r>
      <w:r>
        <w:rPr>
          <w:b/>
          <w:color w:val="1F4E78"/>
          <w:sz w:val="26"/>
        </w:rPr>
        <w:t>Ạ</w:t>
      </w:r>
      <w:r>
        <w:rPr>
          <w:b/>
          <w:color w:val="1F4E78"/>
          <w:sz w:val="26"/>
        </w:rPr>
        <w:t>Y VÀ PHÂN PH</w:t>
      </w:r>
      <w:r>
        <w:rPr>
          <w:b/>
          <w:color w:val="1F4E78"/>
          <w:sz w:val="26"/>
        </w:rPr>
        <w:t>Ố</w:t>
      </w:r>
      <w:r>
        <w:rPr>
          <w:b/>
          <w:color w:val="1F4E78"/>
          <w:sz w:val="26"/>
        </w:rPr>
        <w:t>I CHƯƠNG TRÌNH AI - L</w:t>
      </w:r>
      <w:r>
        <w:rPr>
          <w:b/>
          <w:color w:val="1F4E78"/>
          <w:sz w:val="26"/>
        </w:rPr>
        <w:t>Ớ</w:t>
      </w:r>
      <w:r>
        <w:rPr>
          <w:b/>
          <w:color w:val="1F4E78"/>
          <w:sz w:val="26"/>
        </w:rPr>
        <w:t>P 4</w:t>
      </w:r>
    </w:p>
    <w:p w14:paraId="63205F53" w14:textId="77777777" w:rsidR="00D31B0B" w:rsidRDefault="00E74A51">
      <w:pPr>
        <w:spacing w:after="80"/>
      </w:pPr>
      <w:r>
        <w:rPr>
          <w:color w:val="333333"/>
          <w:sz w:val="19"/>
        </w:rPr>
        <w:t>• Th</w:t>
      </w:r>
      <w:r>
        <w:rPr>
          <w:color w:val="333333"/>
          <w:sz w:val="19"/>
        </w:rPr>
        <w:t>ờ</w:t>
      </w:r>
      <w:r>
        <w:rPr>
          <w:color w:val="333333"/>
          <w:sz w:val="19"/>
        </w:rPr>
        <w:t>i lư</w:t>
      </w:r>
      <w:r>
        <w:rPr>
          <w:color w:val="333333"/>
          <w:sz w:val="19"/>
        </w:rPr>
        <w:t>ợ</w:t>
      </w:r>
      <w:r>
        <w:rPr>
          <w:color w:val="333333"/>
          <w:sz w:val="19"/>
        </w:rPr>
        <w:t>ng chu</w:t>
      </w:r>
      <w:r>
        <w:rPr>
          <w:color w:val="333333"/>
          <w:sz w:val="19"/>
        </w:rPr>
        <w:t>ẩ</w:t>
      </w:r>
      <w:r>
        <w:rPr>
          <w:color w:val="333333"/>
          <w:sz w:val="19"/>
        </w:rPr>
        <w:t>n: 35 phút/ti</w:t>
      </w:r>
      <w:r>
        <w:rPr>
          <w:color w:val="333333"/>
          <w:sz w:val="19"/>
        </w:rPr>
        <w:t>ế</w:t>
      </w:r>
      <w:r>
        <w:rPr>
          <w:color w:val="333333"/>
          <w:sz w:val="19"/>
        </w:rPr>
        <w:t>t | T</w:t>
      </w:r>
      <w:r>
        <w:rPr>
          <w:color w:val="333333"/>
          <w:sz w:val="19"/>
        </w:rPr>
        <w:t>ổ</w:t>
      </w:r>
      <w:r>
        <w:rPr>
          <w:color w:val="333333"/>
          <w:sz w:val="19"/>
        </w:rPr>
        <w:t>ng s</w:t>
      </w:r>
      <w:r>
        <w:rPr>
          <w:color w:val="333333"/>
          <w:sz w:val="19"/>
        </w:rPr>
        <w:t>ố</w:t>
      </w:r>
      <w:r>
        <w:rPr>
          <w:color w:val="333333"/>
          <w:sz w:val="19"/>
        </w:rPr>
        <w:t xml:space="preserve"> YCCĐ: 17 (10 C</w:t>
      </w:r>
      <w:r>
        <w:rPr>
          <w:color w:val="333333"/>
          <w:sz w:val="19"/>
        </w:rPr>
        <w:t>ố</w:t>
      </w:r>
      <w:r>
        <w:rPr>
          <w:color w:val="333333"/>
          <w:sz w:val="19"/>
        </w:rPr>
        <w:t>t lõi + 7 M</w:t>
      </w:r>
      <w:r>
        <w:rPr>
          <w:color w:val="333333"/>
          <w:sz w:val="19"/>
        </w:rPr>
        <w:t>ở</w:t>
      </w:r>
      <w:r>
        <w:rPr>
          <w:color w:val="333333"/>
          <w:sz w:val="19"/>
        </w:rPr>
        <w:t xml:space="preserve"> r</w:t>
      </w:r>
      <w:r>
        <w:rPr>
          <w:color w:val="333333"/>
          <w:sz w:val="19"/>
        </w:rPr>
        <w:t>ộ</w:t>
      </w:r>
      <w:r>
        <w:rPr>
          <w:color w:val="333333"/>
          <w:sz w:val="19"/>
        </w:rPr>
        <w:t>ng)</w:t>
      </w:r>
      <w:r>
        <w:rPr>
          <w:color w:val="333333"/>
          <w:sz w:val="19"/>
        </w:rPr>
        <w:br/>
        <w:t>• Đ</w:t>
      </w:r>
      <w:r>
        <w:rPr>
          <w:color w:val="333333"/>
          <w:sz w:val="19"/>
        </w:rPr>
        <w:t>ặ</w:t>
      </w:r>
      <w:r>
        <w:rPr>
          <w:color w:val="333333"/>
          <w:sz w:val="19"/>
        </w:rPr>
        <w:t>c trưng sư ph</w:t>
      </w:r>
      <w:r>
        <w:rPr>
          <w:color w:val="333333"/>
          <w:sz w:val="19"/>
        </w:rPr>
        <w:t>ạ</w:t>
      </w:r>
      <w:r>
        <w:rPr>
          <w:color w:val="333333"/>
          <w:sz w:val="19"/>
        </w:rPr>
        <w:t>m: Khám phá Khoa h</w:t>
      </w:r>
      <w:r>
        <w:rPr>
          <w:color w:val="333333"/>
          <w:sz w:val="19"/>
        </w:rPr>
        <w:t>ọ</w:t>
      </w:r>
      <w:r>
        <w:rPr>
          <w:color w:val="333333"/>
          <w:sz w:val="19"/>
        </w:rPr>
        <w:t xml:space="preserve">c – </w:t>
      </w:r>
      <w:r>
        <w:rPr>
          <w:color w:val="333333"/>
          <w:sz w:val="19"/>
        </w:rPr>
        <w:t>Ứ</w:t>
      </w:r>
      <w:r>
        <w:rPr>
          <w:color w:val="333333"/>
          <w:sz w:val="19"/>
        </w:rPr>
        <w:t>ng d</w:t>
      </w:r>
      <w:r>
        <w:rPr>
          <w:color w:val="333333"/>
          <w:sz w:val="19"/>
        </w:rPr>
        <w:t>ụ</w:t>
      </w:r>
      <w:r>
        <w:rPr>
          <w:color w:val="333333"/>
          <w:sz w:val="19"/>
        </w:rPr>
        <w:t>ng AI Đ</w:t>
      </w:r>
      <w:r>
        <w:rPr>
          <w:color w:val="333333"/>
          <w:sz w:val="19"/>
        </w:rPr>
        <w:t>ờ</w:t>
      </w:r>
      <w:r>
        <w:rPr>
          <w:color w:val="333333"/>
          <w:sz w:val="19"/>
        </w:rPr>
        <w:t>i s</w:t>
      </w:r>
      <w:r>
        <w:rPr>
          <w:color w:val="333333"/>
          <w:sz w:val="19"/>
        </w:rPr>
        <w:t>ố</w:t>
      </w:r>
      <w:r>
        <w:rPr>
          <w:color w:val="333333"/>
          <w:sz w:val="19"/>
        </w:rPr>
        <w:t>ng &amp; Sáng t</w:t>
      </w:r>
      <w:r>
        <w:rPr>
          <w:color w:val="333333"/>
          <w:sz w:val="19"/>
        </w:rPr>
        <w:t>ạ</w:t>
      </w:r>
      <w:r>
        <w:rPr>
          <w:color w:val="333333"/>
          <w:sz w:val="19"/>
        </w:rPr>
        <w:t>o – V</w:t>
      </w:r>
      <w:r>
        <w:rPr>
          <w:color w:val="333333"/>
          <w:sz w:val="19"/>
        </w:rPr>
        <w:t>ậ</w:t>
      </w:r>
      <w:r>
        <w:rPr>
          <w:color w:val="333333"/>
          <w:sz w:val="19"/>
        </w:rPr>
        <w:t>n hà</w:t>
      </w:r>
      <w:r>
        <w:rPr>
          <w:color w:val="333333"/>
          <w:sz w:val="19"/>
        </w:rPr>
        <w:t>nh 4 bư</w:t>
      </w:r>
      <w:r>
        <w:rPr>
          <w:color w:val="333333"/>
          <w:sz w:val="19"/>
        </w:rPr>
        <w:t>ớ</w:t>
      </w:r>
      <w:r>
        <w:rPr>
          <w:color w:val="333333"/>
          <w:sz w:val="19"/>
        </w:rPr>
        <w:t>c h</w:t>
      </w:r>
      <w:r>
        <w:rPr>
          <w:color w:val="333333"/>
          <w:sz w:val="19"/>
        </w:rPr>
        <w:t>ọ</w:t>
      </w:r>
      <w:r>
        <w:rPr>
          <w:color w:val="333333"/>
          <w:sz w:val="19"/>
        </w:rPr>
        <w:t>c máy – Th</w:t>
      </w:r>
      <w:r>
        <w:rPr>
          <w:color w:val="333333"/>
          <w:sz w:val="19"/>
        </w:rPr>
        <w:t>ự</w:t>
      </w:r>
      <w:r>
        <w:rPr>
          <w:color w:val="333333"/>
          <w:sz w:val="19"/>
        </w:rPr>
        <w:t>c hành phòng máy và gi</w:t>
      </w:r>
      <w:r>
        <w:rPr>
          <w:color w:val="333333"/>
          <w:sz w:val="19"/>
        </w:rPr>
        <w:t>ả</w:t>
      </w:r>
      <w:r>
        <w:rPr>
          <w:color w:val="333333"/>
          <w:sz w:val="19"/>
        </w:rPr>
        <w:t>i quy</w:t>
      </w:r>
      <w:r>
        <w:rPr>
          <w:color w:val="333333"/>
          <w:sz w:val="19"/>
        </w:rPr>
        <w:t>ế</w:t>
      </w:r>
      <w:r>
        <w:rPr>
          <w:color w:val="333333"/>
          <w:sz w:val="19"/>
        </w:rPr>
        <w:t>t v</w:t>
      </w:r>
      <w:r>
        <w:rPr>
          <w:color w:val="333333"/>
          <w:sz w:val="19"/>
        </w:rPr>
        <w:t>ấ</w:t>
      </w:r>
      <w:r>
        <w:rPr>
          <w:color w:val="333333"/>
          <w:sz w:val="19"/>
        </w:rPr>
        <w:t>n đ</w:t>
      </w:r>
      <w:r>
        <w:rPr>
          <w:color w:val="333333"/>
          <w:sz w:val="19"/>
        </w:rPr>
        <w:t>ề</w:t>
      </w:r>
      <w:r>
        <w:rPr>
          <w:color w:val="333333"/>
          <w:sz w:val="19"/>
        </w:rPr>
        <w:t xml:space="preserve"> th</w:t>
      </w:r>
      <w:r>
        <w:rPr>
          <w:color w:val="333333"/>
          <w:sz w:val="19"/>
        </w:rPr>
        <w:t>ự</w:t>
      </w:r>
      <w:r>
        <w:rPr>
          <w:color w:val="333333"/>
          <w:sz w:val="19"/>
        </w:rPr>
        <w:t>c t</w:t>
      </w:r>
      <w:r>
        <w:rPr>
          <w:color w:val="333333"/>
          <w:sz w:val="19"/>
        </w:rPr>
        <w:t>ế</w:t>
      </w:r>
      <w:r>
        <w:rPr>
          <w:color w:val="333333"/>
          <w:sz w:val="19"/>
        </w:rPr>
        <w:br/>
        <w:t>• Phương th</w:t>
      </w:r>
      <w:r>
        <w:rPr>
          <w:color w:val="333333"/>
          <w:sz w:val="19"/>
        </w:rPr>
        <w:t>ứ</w:t>
      </w:r>
      <w:r>
        <w:rPr>
          <w:color w:val="333333"/>
          <w:sz w:val="19"/>
        </w:rPr>
        <w:t>c đánh giá: Đánh giá quá trình qua h</w:t>
      </w:r>
      <w:r>
        <w:rPr>
          <w:color w:val="333333"/>
          <w:sz w:val="19"/>
        </w:rPr>
        <w:t>ồ</w:t>
      </w:r>
      <w:r>
        <w:rPr>
          <w:color w:val="333333"/>
          <w:sz w:val="19"/>
        </w:rPr>
        <w:t xml:space="preserve"> sơ s</w:t>
      </w:r>
      <w:r>
        <w:rPr>
          <w:color w:val="333333"/>
          <w:sz w:val="19"/>
        </w:rPr>
        <w:t>ố</w:t>
      </w:r>
      <w:r>
        <w:rPr>
          <w:color w:val="333333"/>
          <w:sz w:val="19"/>
        </w:rPr>
        <w:t xml:space="preserve"> (Digital Portfolio), s</w:t>
      </w:r>
      <w:r>
        <w:rPr>
          <w:color w:val="333333"/>
          <w:sz w:val="19"/>
        </w:rPr>
        <w:t>ả</w:t>
      </w:r>
      <w:r>
        <w:rPr>
          <w:color w:val="333333"/>
          <w:sz w:val="19"/>
        </w:rPr>
        <w:t>n ph</w:t>
      </w:r>
      <w:r>
        <w:rPr>
          <w:color w:val="333333"/>
          <w:sz w:val="19"/>
        </w:rPr>
        <w:t>ẩ</w:t>
      </w:r>
      <w:r>
        <w:rPr>
          <w:color w:val="333333"/>
          <w:sz w:val="19"/>
        </w:rPr>
        <w:t>m sáng t</w:t>
      </w:r>
      <w:r>
        <w:rPr>
          <w:color w:val="333333"/>
          <w:sz w:val="19"/>
        </w:rPr>
        <w:t>ạ</w:t>
      </w:r>
      <w:r>
        <w:rPr>
          <w:color w:val="333333"/>
          <w:sz w:val="19"/>
        </w:rPr>
        <w:t>o cùng AI (tranh v</w:t>
      </w:r>
      <w:r>
        <w:rPr>
          <w:color w:val="333333"/>
          <w:sz w:val="19"/>
        </w:rPr>
        <w:t>ẽ</w:t>
      </w:r>
      <w:r>
        <w:rPr>
          <w:color w:val="333333"/>
          <w:sz w:val="19"/>
        </w:rPr>
        <w:t xml:space="preserve"> AutoDraw, ý tư</w:t>
      </w:r>
      <w:r>
        <w:rPr>
          <w:color w:val="333333"/>
          <w:sz w:val="19"/>
        </w:rPr>
        <w:t>ở</w:t>
      </w:r>
      <w:r>
        <w:rPr>
          <w:color w:val="333333"/>
          <w:sz w:val="19"/>
        </w:rPr>
        <w:t>ng gi</w:t>
      </w:r>
      <w:r>
        <w:rPr>
          <w:color w:val="333333"/>
          <w:sz w:val="19"/>
        </w:rPr>
        <w:t>ả</w:t>
      </w:r>
      <w:r>
        <w:rPr>
          <w:color w:val="333333"/>
          <w:sz w:val="19"/>
        </w:rPr>
        <w:t>i pháp), rubric đánh giá đ</w:t>
      </w:r>
      <w:r>
        <w:rPr>
          <w:color w:val="333333"/>
          <w:sz w:val="19"/>
        </w:rPr>
        <w:t>ồ</w:t>
      </w:r>
      <w:r>
        <w:rPr>
          <w:color w:val="333333"/>
          <w:sz w:val="19"/>
        </w:rPr>
        <w:t>ng đ</w:t>
      </w:r>
      <w:r>
        <w:rPr>
          <w:color w:val="333333"/>
          <w:sz w:val="19"/>
        </w:rPr>
        <w:t>ẳ</w:t>
      </w:r>
      <w:r>
        <w:rPr>
          <w:color w:val="333333"/>
          <w:sz w:val="19"/>
        </w:rPr>
        <w:t>ng.</w:t>
      </w:r>
    </w:p>
    <w:p w14:paraId="6BF5DA7A" w14:textId="77777777" w:rsidR="00D31B0B" w:rsidRDefault="00E74A51">
      <w:pPr>
        <w:spacing w:before="280" w:after="40"/>
      </w:pPr>
      <w:r>
        <w:rPr>
          <w:b/>
          <w:color w:val="1F4E78"/>
        </w:rPr>
        <w:t>1. Khung Chuyên đ</w:t>
      </w:r>
      <w:r>
        <w:rPr>
          <w:b/>
          <w:color w:val="1F4E78"/>
        </w:rPr>
        <w:t>ề</w:t>
      </w:r>
      <w:r>
        <w:rPr>
          <w:b/>
          <w:color w:val="1F4E78"/>
        </w:rPr>
        <w:t xml:space="preserve"> Giáo d</w:t>
      </w:r>
      <w:r>
        <w:rPr>
          <w:b/>
          <w:color w:val="1F4E78"/>
        </w:rPr>
        <w:t>ụ</w:t>
      </w:r>
      <w:r>
        <w:rPr>
          <w:b/>
          <w:color w:val="1F4E78"/>
        </w:rPr>
        <w:t>c AI B</w:t>
      </w:r>
      <w:r>
        <w:rPr>
          <w:b/>
          <w:color w:val="1F4E78"/>
        </w:rPr>
        <w:t>ắ</w:t>
      </w:r>
      <w:r>
        <w:rPr>
          <w:b/>
          <w:color w:val="1F4E78"/>
        </w:rPr>
        <w:t>t bu</w:t>
      </w:r>
      <w:r>
        <w:rPr>
          <w:b/>
          <w:color w:val="1F4E78"/>
        </w:rPr>
        <w:t>ộ</w:t>
      </w:r>
      <w:r>
        <w:rPr>
          <w:b/>
          <w:color w:val="1F4E78"/>
        </w:rPr>
        <w:t>c - L</w:t>
      </w:r>
      <w:r>
        <w:rPr>
          <w:b/>
          <w:color w:val="1F4E78"/>
        </w:rPr>
        <w:t>ớ</w:t>
      </w:r>
      <w:r>
        <w:rPr>
          <w:b/>
          <w:color w:val="1F4E78"/>
        </w:rPr>
        <w:t>p 4 (12 ti</w:t>
      </w:r>
      <w:r>
        <w:rPr>
          <w:b/>
          <w:color w:val="1F4E78"/>
        </w:rPr>
        <w:t>ế</w:t>
      </w:r>
      <w:r>
        <w:rPr>
          <w:b/>
          <w:color w:val="1F4E78"/>
        </w:rPr>
        <w:t>t C</w:t>
      </w:r>
      <w:r>
        <w:rPr>
          <w:b/>
          <w:color w:val="1F4E78"/>
        </w:rPr>
        <w:t>ố</w:t>
      </w:r>
      <w:r>
        <w:rPr>
          <w:b/>
          <w:color w:val="1F4E78"/>
        </w:rPr>
        <w:t>t lõi)</w:t>
      </w:r>
    </w:p>
    <w:p w14:paraId="51CB66AA" w14:textId="77777777" w:rsidR="00D31B0B" w:rsidRDefault="00E74A51">
      <w:pPr>
        <w:spacing w:after="120"/>
      </w:pPr>
      <w:r>
        <w:rPr>
          <w:i/>
          <w:color w:val="595959"/>
          <w:sz w:val="18"/>
        </w:rPr>
        <w:t>Bao ph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 xml:space="preserve"> tr</w:t>
      </w:r>
      <w:r>
        <w:rPr>
          <w:i/>
          <w:color w:val="595959"/>
          <w:sz w:val="18"/>
        </w:rPr>
        <w:t>ọ</w:t>
      </w:r>
      <w:r>
        <w:rPr>
          <w:i/>
          <w:color w:val="595959"/>
          <w:sz w:val="18"/>
        </w:rPr>
        <w:t>n v</w:t>
      </w:r>
      <w:r>
        <w:rPr>
          <w:i/>
          <w:color w:val="595959"/>
          <w:sz w:val="18"/>
        </w:rPr>
        <w:t>ẹ</w:t>
      </w:r>
      <w:r>
        <w:rPr>
          <w:i/>
          <w:color w:val="595959"/>
          <w:sz w:val="18"/>
        </w:rPr>
        <w:t>n 100% 10 YCCĐ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t lõi theo QĐ 2422 | B</w:t>
      </w:r>
      <w:r>
        <w:rPr>
          <w:i/>
          <w:color w:val="595959"/>
          <w:sz w:val="18"/>
        </w:rPr>
        <w:t>ắ</w:t>
      </w:r>
      <w:r>
        <w:rPr>
          <w:i/>
          <w:color w:val="595959"/>
          <w:sz w:val="18"/>
        </w:rPr>
        <w:t>t bu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c đ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i v</w:t>
      </w:r>
      <w:r>
        <w:rPr>
          <w:i/>
          <w:color w:val="595959"/>
          <w:sz w:val="18"/>
        </w:rPr>
        <w:t>ớ</w:t>
      </w:r>
      <w:r>
        <w:rPr>
          <w:i/>
          <w:color w:val="595959"/>
          <w:sz w:val="18"/>
        </w:rPr>
        <w:t>i 100% h</w:t>
      </w:r>
      <w:r>
        <w:rPr>
          <w:i/>
          <w:color w:val="595959"/>
          <w:sz w:val="18"/>
        </w:rPr>
        <w:t>ọ</w:t>
      </w:r>
      <w:r>
        <w:rPr>
          <w:i/>
          <w:color w:val="595959"/>
          <w:sz w:val="18"/>
        </w:rPr>
        <w:t>c sinh</w:t>
      </w:r>
    </w:p>
    <w:tbl>
      <w:tblPr>
        <w:tblW w:w="0" w:type="auto"/>
        <w:jc w:val="center"/>
        <w:tblBorders>
          <w:top w:val="single" w:sz="4" w:space="0" w:color="BFBFBF"/>
          <w:bottom w:val="single" w:sz="4" w:space="0" w:color="BFBFBF"/>
          <w:insideH w:val="single" w:sz="4" w:space="0" w:color="D9D9D9"/>
        </w:tblBorders>
        <w:tblLook w:val="04A0" w:firstRow="1" w:lastRow="0" w:firstColumn="1" w:lastColumn="0" w:noHBand="0" w:noVBand="1"/>
      </w:tblPr>
      <w:tblGrid>
        <w:gridCol w:w="791"/>
        <w:gridCol w:w="2683"/>
        <w:gridCol w:w="4564"/>
        <w:gridCol w:w="1522"/>
      </w:tblGrid>
      <w:tr w:rsidR="00D31B0B" w14:paraId="70A3AFE3" w14:textId="77777777">
        <w:trPr>
          <w:jc w:val="center"/>
        </w:trPr>
        <w:tc>
          <w:tcPr>
            <w:tcW w:w="86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E7AC7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8D0CD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Tên bài 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c / Chuyên đ</w:t>
            </w:r>
            <w:r>
              <w:rPr>
                <w:b/>
                <w:color w:val="FFFFFF"/>
                <w:sz w:val="18"/>
              </w:rPr>
              <w:t>ề</w:t>
            </w:r>
          </w:p>
        </w:tc>
        <w:tc>
          <w:tcPr>
            <w:tcW w:w="547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F1E45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 tr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ng tâm &amp; K</w:t>
            </w:r>
            <w:r>
              <w:rPr>
                <w:b/>
                <w:color w:val="FFFFFF"/>
                <w:sz w:val="18"/>
              </w:rPr>
              <w:t>ỹ</w:t>
            </w:r>
            <w:r>
              <w:rPr>
                <w:b/>
                <w:color w:val="FFFFFF"/>
                <w:sz w:val="18"/>
              </w:rPr>
              <w:t xml:space="preserve"> năng tích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06B9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Mã YCCĐ</w:t>
            </w:r>
          </w:p>
        </w:tc>
      </w:tr>
      <w:tr w:rsidR="00D31B0B" w14:paraId="68B4F3BD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9F78A5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E44269" w14:textId="77777777" w:rsidR="00D31B0B" w:rsidRDefault="00E74A51">
            <w:r>
              <w:rPr>
                <w:b/>
                <w:sz w:val="18"/>
              </w:rPr>
              <w:t>Bài 1: AI vì cu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 xml:space="preserve">i: Các </w:t>
            </w:r>
            <w:r>
              <w:rPr>
                <w:b/>
                <w:sz w:val="18"/>
              </w:rPr>
              <w:t>ngành ngh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D48246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tìm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và trình bày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lĩnh v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(y t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 xml:space="preserve">n đoán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nh, giao thông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đèn tín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u, nông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giám sát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t);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tra c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u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thông tin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ngh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có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. T</w:t>
            </w:r>
            <w:r>
              <w:rPr>
                <w:sz w:val="17"/>
              </w:rPr>
              <w:t>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n], [KN 38: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pháp theo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967FE3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4.A1.1</w:t>
            </w:r>
          </w:p>
        </w:tc>
      </w:tr>
      <w:tr w:rsidR="00D31B0B" w14:paraId="3C53604D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F7966C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524AE8" w14:textId="77777777" w:rsidR="00D31B0B" w:rsidRDefault="00E74A51">
            <w:r>
              <w:rPr>
                <w:b/>
                <w:sz w:val="18"/>
              </w:rPr>
              <w:t>Bài 2: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gi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vai trò 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nh và ch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u 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107D6D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: Bác sĩ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m AI g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ý ch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 xml:space="preserve">n đoán </w:t>
            </w:r>
            <w:r>
              <w:rPr>
                <w:sz w:val="17"/>
              </w:rPr>
              <w:t>nhưng chính bác sĩ là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đưa ra phác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cùng;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AI là công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,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luôn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vai trò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và ch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u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trình.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p],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Xác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trình</w:t>
            </w:r>
            <w:r>
              <w:rPr>
                <w:sz w:val="17"/>
              </w:rPr>
              <w:t>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A88717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4.A1.2</w:t>
            </w:r>
          </w:p>
        </w:tc>
      </w:tr>
      <w:tr w:rsidR="00D31B0B" w14:paraId="4061931C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A22B2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5E9EC9" w14:textId="77777777" w:rsidR="00D31B0B" w:rsidRDefault="00E74A51">
            <w:r>
              <w:rPr>
                <w:b/>
                <w:sz w:val="18"/>
              </w:rPr>
              <w:t>Bài 3: AI h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 xml:space="preserve"> tr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 xml:space="preserve"> c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ng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ng và gi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 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máy móc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FE4528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trình bày các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trong xã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(bác sĩ, giáo viên, nông dân,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khuy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t);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ý tư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công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khi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; kh</w:t>
            </w:r>
            <w:r>
              <w:rPr>
                <w:sz w:val="17"/>
              </w:rPr>
              <w:t>ẳ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AI không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thay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tình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và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sáng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AI bao trùm], [KN 18: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AFFBF3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4.A2.1, 4.A2.2</w:t>
            </w:r>
          </w:p>
        </w:tc>
      </w:tr>
      <w:tr w:rsidR="00D31B0B" w14:paraId="10E1AB5A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55807F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2F747C" w14:textId="77777777" w:rsidR="00D31B0B" w:rsidRDefault="00E74A51">
            <w:r>
              <w:rPr>
                <w:b/>
                <w:sz w:val="18"/>
              </w:rPr>
              <w:t>Bài 4: Ra 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nh s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 AI: Đúng lúc, đúng nơi, đúng quy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9485B2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phâ</w:t>
            </w:r>
            <w:r>
              <w:rPr>
                <w:sz w:val="17"/>
              </w:rPr>
              <w:t>n tích các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đư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và ra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p: (1) Trong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thi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$</w:t>
            </w:r>
            <w:r>
              <w:rPr>
                <w:sz w:val="17"/>
              </w:rPr>
              <w:br/>
              <w:t>ightarrow$ Nghiêm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dùng AI; (2) Khi tìm ý tư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 làm bích báo $</w:t>
            </w:r>
            <w:r>
              <w:rPr>
                <w:sz w:val="17"/>
              </w:rPr>
              <w:br/>
              <w:t>ightarrow$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dùng AI g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ý nhưng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ghi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n; (3) Khi bài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rèn ch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$</w:t>
            </w:r>
            <w:r>
              <w:rPr>
                <w:sz w:val="17"/>
              </w:rPr>
              <w:br/>
              <w:t>ightarrow$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tay;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lý do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Ra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D9F6E6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4.A3.1</w:t>
            </w:r>
          </w:p>
        </w:tc>
      </w:tr>
      <w:tr w:rsidR="00D31B0B" w14:paraId="512D648F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774E5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057E14" w14:textId="77777777" w:rsidR="00D31B0B" w:rsidRDefault="00E74A51">
            <w:r>
              <w:rPr>
                <w:b/>
                <w:sz w:val="18"/>
              </w:rPr>
              <w:t>Bài 5: B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o v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thông tin cá nhân trong k</w:t>
            </w:r>
            <w:r>
              <w:rPr>
                <w:b/>
                <w:sz w:val="18"/>
              </w:rPr>
              <w:t>ỷ</w:t>
            </w:r>
            <w:r>
              <w:rPr>
                <w:b/>
                <w:sz w:val="18"/>
              </w:rPr>
              <w:t xml:space="preserve"> nguyên s</w:t>
            </w:r>
            <w:r>
              <w:rPr>
                <w:b/>
                <w:sz w:val="18"/>
              </w:rPr>
              <w:t>ố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C2A5A0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nêu các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thông tin cá nhân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bí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tuy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(m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u,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v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nhà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,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CCCD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góc riêng tư);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thao tác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p: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c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s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trí không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trên trình duy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nh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m], [KN 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58B53A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4.B2.1</w:t>
            </w:r>
          </w:p>
        </w:tc>
      </w:tr>
      <w:tr w:rsidR="00D31B0B" w14:paraId="14D733CE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77B0C4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C541D7" w14:textId="77777777" w:rsidR="00D31B0B" w:rsidRDefault="00E74A51">
            <w:r>
              <w:rPr>
                <w:b/>
                <w:sz w:val="18"/>
              </w:rPr>
              <w:t>Bài 6: 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u qu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 l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 xml:space="preserve"> thô</w:t>
            </w:r>
            <w:r>
              <w:rPr>
                <w:b/>
                <w:sz w:val="18"/>
              </w:rPr>
              <w:t>ng tin cá nhân và k</w:t>
            </w:r>
            <w:r>
              <w:rPr>
                <w:b/>
                <w:sz w:val="18"/>
              </w:rPr>
              <w:t>ỹ</w:t>
            </w:r>
            <w:r>
              <w:rPr>
                <w:b/>
                <w:sz w:val="18"/>
              </w:rPr>
              <w:t xml:space="preserve"> năng phòng ng</w:t>
            </w:r>
            <w:r>
              <w:rPr>
                <w:b/>
                <w:sz w:val="18"/>
              </w:rPr>
              <w:t>ừ</w:t>
            </w:r>
            <w:r>
              <w:rPr>
                <w:b/>
                <w:sz w:val="18"/>
              </w:rPr>
              <w:t>a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7BD1DD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phân tích 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u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khi thông tin cá nhân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(b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danh l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a đ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o,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theo dõi v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trí, tin nh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 rác qu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r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y);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ng: Nghi ng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$</w:t>
            </w:r>
            <w:r>
              <w:rPr>
                <w:sz w:val="17"/>
              </w:rPr>
              <w:br/>
              <w:t>ightarrow$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u nga</w:t>
            </w:r>
            <w:r>
              <w:rPr>
                <w:sz w:val="17"/>
              </w:rPr>
              <w:t>y và báo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trách.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12: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2ECF64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4.B2.2</w:t>
            </w:r>
          </w:p>
        </w:tc>
      </w:tr>
      <w:tr w:rsidR="00D31B0B" w14:paraId="24AFBB94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EB1EB5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05DA6C" w14:textId="77777777" w:rsidR="00D31B0B" w:rsidRDefault="00E74A51">
            <w:r>
              <w:rPr>
                <w:b/>
                <w:sz w:val="18"/>
              </w:rPr>
              <w:t xml:space="preserve">Bài 7: Khám phá 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 AI h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 xml:space="preserve"> tr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 xml:space="preserve">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và sáng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s</w:t>
            </w:r>
            <w:r>
              <w:rPr>
                <w:b/>
                <w:sz w:val="18"/>
              </w:rPr>
              <w:t>ố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9944D1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tìm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u các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sáng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(AutoDraw g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ý nét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>, Quick Draw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hình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nhanh, Verse by Verse g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ý v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thơ);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thanh công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ý thông minh, nút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(Regenerate) và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giao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Thao tác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p],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F1C8C4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4.C2.1</w:t>
            </w:r>
          </w:p>
        </w:tc>
      </w:tr>
      <w:tr w:rsidR="00D31B0B" w14:paraId="5632B2F8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BBF556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BF8C2E" w14:textId="77777777" w:rsidR="00D31B0B" w:rsidRDefault="00E74A51">
            <w:r>
              <w:rPr>
                <w:b/>
                <w:sz w:val="18"/>
              </w:rPr>
              <w:t>Bài 8: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hành: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ng sáng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tranh c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 xml:space="preserve"> đ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ng cùng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719370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trên phòng máy: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phác th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nét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cơ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trên AutoDraw,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g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ý nét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thông minh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AI,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tô màu và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tay 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u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v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môi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nhóm;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ghi rõ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'Tranh có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AutoDraw'.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Ghi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tác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n], [KN 39: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sáng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31D12F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4.C2.1 (Th</w:t>
            </w:r>
            <w:r>
              <w:rPr>
                <w:b/>
                <w:color w:val="1F4E78"/>
                <w:sz w:val="17"/>
              </w:rPr>
              <w:t>ự</w:t>
            </w:r>
            <w:r>
              <w:rPr>
                <w:b/>
                <w:color w:val="1F4E78"/>
                <w:sz w:val="17"/>
              </w:rPr>
              <w:t>c hành hóa)</w:t>
            </w:r>
          </w:p>
        </w:tc>
      </w:tr>
      <w:tr w:rsidR="00D31B0B" w14:paraId="46A23247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08A51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B24AC1" w14:textId="77777777" w:rsidR="00D31B0B" w:rsidRDefault="00E74A51">
            <w:r>
              <w:rPr>
                <w:b/>
                <w:sz w:val="18"/>
              </w:rPr>
              <w:t>Bài 9: Ý tư</w:t>
            </w:r>
            <w:r>
              <w:rPr>
                <w:b/>
                <w:sz w:val="18"/>
              </w:rPr>
              <w:t>ở</w:t>
            </w:r>
            <w:r>
              <w:rPr>
                <w:b/>
                <w:sz w:val="18"/>
              </w:rPr>
              <w:t>ng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pháp AI cho các v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n đ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 xml:space="preserve">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đư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EAC16D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sát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khó khăn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(thùng rác sân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rác tái ch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,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ng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sai tư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); nêu ý tư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 ban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cách AI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 xml:space="preserve">c trên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đó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giáo viên.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n], [KN 38: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0B6157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4.D1.1</w:t>
            </w:r>
          </w:p>
        </w:tc>
      </w:tr>
      <w:tr w:rsidR="00D31B0B" w14:paraId="1FDBAA05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6FA84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98A25B" w14:textId="77777777" w:rsidR="00D31B0B" w:rsidRDefault="00E74A51">
            <w:r>
              <w:rPr>
                <w:b/>
                <w:sz w:val="18"/>
              </w:rPr>
              <w:t>Bài 10: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hành: Mô hình hóa sơ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 xml:space="preserve">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i </w:t>
            </w:r>
            <w:r>
              <w:rPr>
                <w:b/>
                <w:sz w:val="18"/>
              </w:rPr>
              <w:t>pháp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997E17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theo nhóm dư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giáo viên: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sơ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kh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dòng ch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y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pháp: Thu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rác qua Webcam $</w:t>
            </w:r>
            <w:r>
              <w:rPr>
                <w:sz w:val="17"/>
              </w:rPr>
              <w:br/>
              <w:t>ightarrow$ Mô hình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v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chai /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$</w:t>
            </w:r>
            <w:r>
              <w:rPr>
                <w:sz w:val="17"/>
              </w:rPr>
              <w:br/>
              <w:t>ightarrow$ Phát tín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ngăn rác tương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ng; phân công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nhóm.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</w:t>
            </w:r>
            <w:r>
              <w:rPr>
                <w:sz w:val="17"/>
              </w:rPr>
              <w:t xml:space="preserve"> [KN 37: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Mô hình hóa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n], [KN 41: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86E3BE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4.D1.1 (Th</w:t>
            </w:r>
            <w:r>
              <w:rPr>
                <w:b/>
                <w:color w:val="1F4E78"/>
                <w:sz w:val="17"/>
              </w:rPr>
              <w:t>ự</w:t>
            </w:r>
            <w:r>
              <w:rPr>
                <w:b/>
                <w:color w:val="1F4E78"/>
                <w:sz w:val="17"/>
              </w:rPr>
              <w:t>c hành hóa)</w:t>
            </w:r>
          </w:p>
        </w:tc>
      </w:tr>
      <w:tr w:rsidR="00D31B0B" w14:paraId="6387EF4F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164BEC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6B68DC" w14:textId="77777777" w:rsidR="00D31B0B" w:rsidRDefault="00E74A51">
            <w:r>
              <w:rPr>
                <w:b/>
                <w:sz w:val="18"/>
              </w:rPr>
              <w:t>Bài 11: Đánh giá và liên t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 nâng c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p 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A2AEBD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trình bày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AI không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hoàn 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ngay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u,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liên t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đánh giá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chính xác và nân</w:t>
            </w:r>
            <w:r>
              <w:rPr>
                <w:sz w:val="17"/>
              </w:rPr>
              <w:t>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cách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và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nhãn sai; phân tích vòng tròn nâng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AI.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n], [KN 45: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Giám sát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167B5F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4.D2.1</w:t>
            </w:r>
          </w:p>
        </w:tc>
      </w:tr>
      <w:tr w:rsidR="00D31B0B" w14:paraId="770AA7F3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F49704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52752D" w14:textId="77777777" w:rsidR="00D31B0B" w:rsidRDefault="00E74A51">
            <w:r>
              <w:rPr>
                <w:b/>
                <w:sz w:val="18"/>
              </w:rPr>
              <w:t>Bài 12: T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ng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chuyên đ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: Nhà ki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AI tương lai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6641F2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sinh báo cáo sơ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pháp AI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đư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ng; kh</w:t>
            </w:r>
            <w:r>
              <w:rPr>
                <w:sz w:val="17"/>
              </w:rPr>
              <w:t>ẳ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trong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v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cá nhân, liêm chính khi dùng công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sáng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và liên t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ng; giáo viên đánh giá quá trình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</w:t>
            </w:r>
            <w:r>
              <w:rPr>
                <w:sz w:val="17"/>
              </w:rPr>
              <w:t>,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FCD1D5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</w:tbl>
    <w:p w14:paraId="6EDA11BB" w14:textId="77777777" w:rsidR="00D31B0B" w:rsidRDefault="00E74A51">
      <w:pPr>
        <w:spacing w:before="280" w:after="40"/>
      </w:pPr>
      <w:r>
        <w:rPr>
          <w:b/>
          <w:color w:val="1F4E78"/>
        </w:rPr>
        <w:t>2. K</w:t>
      </w:r>
      <w:r>
        <w:rPr>
          <w:b/>
          <w:color w:val="1F4E78"/>
        </w:rPr>
        <w:t>ế</w:t>
      </w:r>
      <w:r>
        <w:rPr>
          <w:b/>
          <w:color w:val="1F4E78"/>
        </w:rPr>
        <w:t xml:space="preserve"> ho</w:t>
      </w:r>
      <w:r>
        <w:rPr>
          <w:b/>
          <w:color w:val="1F4E78"/>
        </w:rPr>
        <w:t>ạ</w:t>
      </w:r>
      <w:r>
        <w:rPr>
          <w:b/>
          <w:color w:val="1F4E78"/>
        </w:rPr>
        <w:t>ch Giáo d</w:t>
      </w:r>
      <w:r>
        <w:rPr>
          <w:b/>
          <w:color w:val="1F4E78"/>
        </w:rPr>
        <w:t>ụ</w:t>
      </w:r>
      <w:r>
        <w:rPr>
          <w:b/>
          <w:color w:val="1F4E78"/>
        </w:rPr>
        <w:t>c Toàn di</w:t>
      </w:r>
      <w:r>
        <w:rPr>
          <w:b/>
          <w:color w:val="1F4E78"/>
        </w:rPr>
        <w:t>ệ</w:t>
      </w:r>
      <w:r>
        <w:rPr>
          <w:b/>
          <w:color w:val="1F4E78"/>
        </w:rPr>
        <w:t>n môn AI - L</w:t>
      </w:r>
      <w:r>
        <w:rPr>
          <w:b/>
          <w:color w:val="1F4E78"/>
        </w:rPr>
        <w:t>ớ</w:t>
      </w:r>
      <w:r>
        <w:rPr>
          <w:b/>
          <w:color w:val="1F4E78"/>
        </w:rPr>
        <w:t>p 4 (36 ti</w:t>
      </w:r>
      <w:r>
        <w:rPr>
          <w:b/>
          <w:color w:val="1F4E78"/>
        </w:rPr>
        <w:t>ế</w:t>
      </w:r>
      <w:r>
        <w:rPr>
          <w:b/>
          <w:color w:val="1F4E78"/>
        </w:rPr>
        <w:t>t/năm h</w:t>
      </w:r>
      <w:r>
        <w:rPr>
          <w:b/>
          <w:color w:val="1F4E78"/>
        </w:rPr>
        <w:t>ọ</w:t>
      </w:r>
      <w:r>
        <w:rPr>
          <w:b/>
          <w:color w:val="1F4E78"/>
        </w:rPr>
        <w:t>c)</w:t>
      </w:r>
    </w:p>
    <w:p w14:paraId="3EE727E6" w14:textId="77777777" w:rsidR="00D31B0B" w:rsidRDefault="00E74A51">
      <w:pPr>
        <w:spacing w:after="120"/>
      </w:pPr>
      <w:r>
        <w:rPr>
          <w:i/>
          <w:color w:val="595959"/>
          <w:sz w:val="18"/>
        </w:rPr>
        <w:t>G</w:t>
      </w:r>
      <w:r>
        <w:rPr>
          <w:i/>
          <w:color w:val="595959"/>
          <w:sz w:val="18"/>
        </w:rPr>
        <w:t>ồ</w:t>
      </w:r>
      <w:r>
        <w:rPr>
          <w:i/>
          <w:color w:val="595959"/>
          <w:sz w:val="18"/>
        </w:rPr>
        <w:t>m 12 ti</w:t>
      </w:r>
      <w:r>
        <w:rPr>
          <w:i/>
          <w:color w:val="595959"/>
          <w:sz w:val="18"/>
        </w:rPr>
        <w:t>ế</w:t>
      </w:r>
      <w:r>
        <w:rPr>
          <w:i/>
          <w:color w:val="595959"/>
          <w:sz w:val="18"/>
        </w:rPr>
        <w:t>t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t lõi (tô vàng) + 24 ti</w:t>
      </w:r>
      <w:r>
        <w:rPr>
          <w:i/>
          <w:color w:val="595959"/>
          <w:sz w:val="18"/>
        </w:rPr>
        <w:t>ế</w:t>
      </w:r>
      <w:r>
        <w:rPr>
          <w:i/>
          <w:color w:val="595959"/>
          <w:sz w:val="18"/>
        </w:rPr>
        <w:t>t M</w:t>
      </w:r>
      <w:r>
        <w:rPr>
          <w:i/>
          <w:color w:val="595959"/>
          <w:sz w:val="18"/>
        </w:rPr>
        <w:t>ở</w:t>
      </w:r>
      <w:r>
        <w:rPr>
          <w:i/>
          <w:color w:val="595959"/>
          <w:sz w:val="18"/>
        </w:rPr>
        <w:t xml:space="preserve"> r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ng/Đánh giá (n</w:t>
      </w:r>
      <w:r>
        <w:rPr>
          <w:i/>
          <w:color w:val="595959"/>
          <w:sz w:val="18"/>
        </w:rPr>
        <w:t>ề</w:t>
      </w:r>
      <w:r>
        <w:rPr>
          <w:i/>
          <w:color w:val="595959"/>
          <w:sz w:val="18"/>
        </w:rPr>
        <w:t>n tr</w:t>
      </w:r>
      <w:r>
        <w:rPr>
          <w:i/>
          <w:color w:val="595959"/>
          <w:sz w:val="18"/>
        </w:rPr>
        <w:t>ắ</w:t>
      </w:r>
      <w:r>
        <w:rPr>
          <w:i/>
          <w:color w:val="595959"/>
          <w:sz w:val="18"/>
        </w:rPr>
        <w:t>ng/xanh) | Ph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 xml:space="preserve"> kín 100% YCCĐ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t lõi &amp; M</w:t>
      </w:r>
      <w:r>
        <w:rPr>
          <w:i/>
          <w:color w:val="595959"/>
          <w:sz w:val="18"/>
        </w:rPr>
        <w:t>ở</w:t>
      </w:r>
      <w:r>
        <w:rPr>
          <w:i/>
          <w:color w:val="595959"/>
          <w:sz w:val="18"/>
        </w:rPr>
        <w:t xml:space="preserve"> r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ng</w:t>
      </w:r>
    </w:p>
    <w:tbl>
      <w:tblPr>
        <w:tblW w:w="0" w:type="auto"/>
        <w:jc w:val="center"/>
        <w:tblBorders>
          <w:top w:val="single" w:sz="4" w:space="0" w:color="BFBFBF"/>
          <w:bottom w:val="single" w:sz="4" w:space="0" w:color="BFBFBF"/>
          <w:insideH w:val="single" w:sz="4" w:space="0" w:color="D9D9D9"/>
        </w:tblBorders>
        <w:tblLook w:val="04A0" w:firstRow="1" w:lastRow="0" w:firstColumn="1" w:lastColumn="0" w:noHBand="0" w:noVBand="1"/>
      </w:tblPr>
      <w:tblGrid>
        <w:gridCol w:w="788"/>
        <w:gridCol w:w="2695"/>
        <w:gridCol w:w="4525"/>
        <w:gridCol w:w="1552"/>
      </w:tblGrid>
      <w:tr w:rsidR="00D31B0B" w14:paraId="2273A3F6" w14:textId="77777777">
        <w:trPr>
          <w:jc w:val="center"/>
        </w:trPr>
        <w:tc>
          <w:tcPr>
            <w:tcW w:w="86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6ADC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A5EA1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Tên bài 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c / Chuyên đ</w:t>
            </w:r>
            <w:r>
              <w:rPr>
                <w:b/>
                <w:color w:val="FFFFFF"/>
                <w:sz w:val="18"/>
              </w:rPr>
              <w:t>ề</w:t>
            </w:r>
          </w:p>
        </w:tc>
        <w:tc>
          <w:tcPr>
            <w:tcW w:w="547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CFEC2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 xml:space="preserve">i dung </w:t>
            </w:r>
            <w:r>
              <w:rPr>
                <w:b/>
                <w:color w:val="FFFFFF"/>
                <w:sz w:val="18"/>
              </w:rPr>
              <w:t>tr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ng tâm &amp; K</w:t>
            </w:r>
            <w:r>
              <w:rPr>
                <w:b/>
                <w:color w:val="FFFFFF"/>
                <w:sz w:val="18"/>
              </w:rPr>
              <w:t>ỹ</w:t>
            </w:r>
            <w:r>
              <w:rPr>
                <w:b/>
                <w:color w:val="FFFFFF"/>
                <w:sz w:val="18"/>
              </w:rPr>
              <w:t xml:space="preserve"> năng tích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4220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Mã YCCĐ</w:t>
            </w:r>
          </w:p>
        </w:tc>
      </w:tr>
      <w:tr w:rsidR="00D31B0B" w14:paraId="3D5BA88F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65E224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A16DBF" w14:textId="77777777" w:rsidR="00D31B0B" w:rsidRDefault="00E74A51">
            <w:r>
              <w:rPr>
                <w:b/>
                <w:sz w:val="18"/>
              </w:rPr>
              <w:t>Bài 1: AI vì cu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i: Các ngành ngh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FC1D18" w14:textId="77777777" w:rsidR="00D31B0B" w:rsidRDefault="00E74A51">
            <w:r>
              <w:rPr>
                <w:sz w:val="17"/>
              </w:rPr>
              <w:t>Trình bày lĩnh v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(y t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, giao thông, nông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p);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tra c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u ngh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. [4.A1.1]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F4D9FE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4.A1.1</w:t>
            </w:r>
          </w:p>
        </w:tc>
      </w:tr>
      <w:tr w:rsidR="00D31B0B" w14:paraId="30466B2F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5E542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CE828E" w14:textId="77777777" w:rsidR="00D31B0B" w:rsidRDefault="00E74A51">
            <w:r>
              <w:rPr>
                <w:b/>
                <w:sz w:val="18"/>
              </w:rPr>
              <w:t>Bài 2: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gi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vai trò 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nh và ch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u 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735223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vai trò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i trong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y khoa; kh</w:t>
            </w:r>
            <w:r>
              <w:rPr>
                <w:sz w:val="17"/>
              </w:rPr>
              <w:t>ẳ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trình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dùng. [4.A1.2]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22D4B2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4.A1.2</w:t>
            </w:r>
          </w:p>
        </w:tc>
      </w:tr>
      <w:tr w:rsidR="00D31B0B" w14:paraId="4457C2B3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8ABE9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BEAE5E" w14:textId="77777777" w:rsidR="00D31B0B" w:rsidRDefault="00E74A51">
            <w:r>
              <w:rPr>
                <w:b/>
                <w:sz w:val="18"/>
              </w:rPr>
              <w:t>Bài 3: AI h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 xml:space="preserve"> tr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 xml:space="preserve"> g</w:t>
            </w:r>
            <w:r>
              <w:rPr>
                <w:b/>
                <w:sz w:val="18"/>
              </w:rPr>
              <w:t>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bài toán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a phương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33FF83" w14:textId="77777777" w:rsidR="00D31B0B" w:rsidRDefault="00E74A51">
            <w:r>
              <w:rPr>
                <w:sz w:val="17"/>
              </w:rPr>
              <w:t>Nêu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và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phương (qu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lý rác th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i, tư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tiêu vư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ng). [4.A1.MR1]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DE1EF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4.A1.MR1</w:t>
            </w:r>
          </w:p>
        </w:tc>
      </w:tr>
      <w:tr w:rsidR="00D31B0B" w14:paraId="2D3EF762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D5315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D35238" w14:textId="77777777" w:rsidR="00D31B0B" w:rsidRDefault="00E74A51">
            <w:r>
              <w:rPr>
                <w:b/>
                <w:sz w:val="18"/>
              </w:rPr>
              <w:t>Bài 4: AI h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 xml:space="preserve"> tr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c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ng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ng và gi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 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máy móc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05E005" w14:textId="77777777" w:rsidR="00D31B0B" w:rsidRDefault="00E74A51">
            <w:r>
              <w:rPr>
                <w:sz w:val="17"/>
              </w:rPr>
              <w:t>Trình bày các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; kh</w:t>
            </w:r>
            <w:r>
              <w:rPr>
                <w:sz w:val="17"/>
              </w:rPr>
              <w:t>ẳ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máy móc không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thay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tình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và sáng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i. [4.A2.1, 4.A2.2]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18: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700A10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4.A2.1, 4.A2.2</w:t>
            </w:r>
          </w:p>
        </w:tc>
      </w:tr>
      <w:tr w:rsidR="00D31B0B" w14:paraId="38A34B7B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A52FD5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28F849" w14:textId="77777777" w:rsidR="00D31B0B" w:rsidRDefault="00E74A51">
            <w:r>
              <w:rPr>
                <w:b/>
                <w:sz w:val="18"/>
              </w:rPr>
              <w:t>Bài 5: AI vì s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hòa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 xml:space="preserve">p: </w:t>
            </w:r>
            <w:r>
              <w:rPr>
                <w:b/>
                <w:sz w:val="18"/>
              </w:rPr>
              <w:t>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ý tư</w:t>
            </w:r>
            <w:r>
              <w:rPr>
                <w:b/>
                <w:sz w:val="18"/>
              </w:rPr>
              <w:t>ở</w:t>
            </w:r>
            <w:r>
              <w:rPr>
                <w:b/>
                <w:sz w:val="18"/>
              </w:rPr>
              <w:t>ng h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 xml:space="preserve"> tr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 xml:space="preserve"> b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C9F6AA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ý tư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 công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khi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khó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trong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ng; mô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cách công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giúp đ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n. [Đào sâu 4.A2.2]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08B20D" w14:textId="77777777" w:rsidR="00D31B0B" w:rsidRDefault="00D31B0B">
            <w:pPr>
              <w:jc w:val="center"/>
            </w:pPr>
          </w:p>
        </w:tc>
      </w:tr>
      <w:tr w:rsidR="00D31B0B" w14:paraId="3C7F04E5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936E5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FD1CCF" w14:textId="77777777" w:rsidR="00D31B0B" w:rsidRDefault="00E74A51">
            <w:r>
              <w:rPr>
                <w:b/>
                <w:sz w:val="18"/>
              </w:rPr>
              <w:t>Bài 6: Ra 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nh s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 AI: Đúng lúc, đúng nơi, đúng quy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46E7F9" w14:textId="77777777" w:rsidR="00D31B0B" w:rsidRDefault="00E74A51">
            <w:r>
              <w:rPr>
                <w:sz w:val="17"/>
              </w:rPr>
              <w:t>Phân tích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đư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và ra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p: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nào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dùng AI,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nào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dùng AI. [4.A3.1]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3E0CD4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4.A3.1</w:t>
            </w:r>
          </w:p>
        </w:tc>
      </w:tr>
      <w:tr w:rsidR="00D31B0B" w14:paraId="0ECA7542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EBA3E6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FB9F2C" w14:textId="77777777" w:rsidR="00D31B0B" w:rsidRDefault="00E74A51">
            <w:r>
              <w:rPr>
                <w:b/>
                <w:sz w:val="18"/>
              </w:rPr>
              <w:t>Bài 7: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hành x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lý tình hu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ng: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 xml:space="preserve"> ra </w:t>
            </w:r>
            <w:r>
              <w:rPr>
                <w:b/>
                <w:sz w:val="18"/>
              </w:rPr>
              <w:t>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nh s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 AI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16351F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đưa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có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hay không trong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;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rõ căn c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n. [4.A3.MR1]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00D3CE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4.A3.MR1</w:t>
            </w:r>
          </w:p>
        </w:tc>
      </w:tr>
      <w:tr w:rsidR="00D31B0B" w14:paraId="149AD939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011C4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A68538" w14:textId="77777777" w:rsidR="00D31B0B" w:rsidRDefault="00E74A51">
            <w:r>
              <w:rPr>
                <w:b/>
                <w:sz w:val="18"/>
              </w:rPr>
              <w:t>Bài 8: B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o v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thông tin cá nhân trong k</w:t>
            </w:r>
            <w:r>
              <w:rPr>
                <w:b/>
                <w:sz w:val="18"/>
              </w:rPr>
              <w:t>ỷ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nguyên s</w:t>
            </w:r>
            <w:r>
              <w:rPr>
                <w:b/>
                <w:sz w:val="18"/>
              </w:rPr>
              <w:t>ố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517C60" w14:textId="77777777" w:rsidR="00D31B0B" w:rsidRDefault="00E74A51">
            <w:r>
              <w:rPr>
                <w:sz w:val="17"/>
              </w:rPr>
              <w:t>Nêu các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thông tin cá nhân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bí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thao tác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camera/v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trí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 [4.B2.1]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1D5036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4.B2.1</w:t>
            </w:r>
          </w:p>
        </w:tc>
      </w:tr>
      <w:tr w:rsidR="00D31B0B" w14:paraId="19F1ED11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8C1CA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32F375" w14:textId="77777777" w:rsidR="00D31B0B" w:rsidRDefault="00E74A51">
            <w:r>
              <w:rPr>
                <w:b/>
                <w:sz w:val="18"/>
              </w:rPr>
              <w:t>Bài 9: 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u qu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 l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 xml:space="preserve"> thông tin cá nhân và k</w:t>
            </w:r>
            <w:r>
              <w:rPr>
                <w:b/>
                <w:sz w:val="18"/>
              </w:rPr>
              <w:t>ỹ</w:t>
            </w:r>
            <w:r>
              <w:rPr>
                <w:b/>
                <w:sz w:val="18"/>
              </w:rPr>
              <w:t xml:space="preserve"> năng phòng ng</w:t>
            </w:r>
            <w:r>
              <w:rPr>
                <w:b/>
                <w:sz w:val="18"/>
              </w:rPr>
              <w:t>ừ</w:t>
            </w:r>
            <w:r>
              <w:rPr>
                <w:b/>
                <w:sz w:val="18"/>
              </w:rPr>
              <w:t>a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B26E01" w14:textId="77777777" w:rsidR="00D31B0B" w:rsidRDefault="00E74A51">
            <w:r>
              <w:rPr>
                <w:sz w:val="17"/>
              </w:rPr>
              <w:t>Phân tích 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u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khi l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báo ngay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trách và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u khi có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báo. [4.B2.2]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12: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32CD11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4.B2.2</w:t>
            </w:r>
          </w:p>
        </w:tc>
      </w:tr>
      <w:tr w:rsidR="00D31B0B" w14:paraId="1343493F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2065E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F29974" w14:textId="77777777" w:rsidR="00D31B0B" w:rsidRDefault="00E74A51">
            <w:r>
              <w:rPr>
                <w:b/>
                <w:sz w:val="18"/>
              </w:rPr>
              <w:t>Bài 10: X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lý tình hu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kh</w:t>
            </w:r>
            <w:r>
              <w:rPr>
                <w:b/>
                <w:sz w:val="18"/>
              </w:rPr>
              <w:t>ẩ</w:t>
            </w:r>
            <w:r>
              <w:rPr>
                <w:b/>
                <w:sz w:val="18"/>
              </w:rPr>
              <w:t>n c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p khi nghi ng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 xml:space="preserve"> thông tin b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l</w:t>
            </w:r>
            <w:r>
              <w:rPr>
                <w:b/>
                <w:sz w:val="18"/>
              </w:rPr>
              <w:t>ộ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F5A9B8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lí theo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đơn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khi thông tin cá nhân có nguy cơ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AI l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ng. [4.B2.MR1]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7CC29F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4.B2.MR1</w:t>
            </w:r>
          </w:p>
        </w:tc>
      </w:tr>
      <w:tr w:rsidR="00D31B0B" w14:paraId="03A41B09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5DB68D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310FB3" w14:textId="77777777" w:rsidR="00D31B0B" w:rsidRDefault="00E74A51">
            <w:r>
              <w:rPr>
                <w:b/>
                <w:sz w:val="18"/>
              </w:rPr>
              <w:t>Bài 11: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th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c v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 xml:space="preserve"> D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u chân k</w:t>
            </w:r>
            <w:r>
              <w:rPr>
                <w:b/>
                <w:sz w:val="18"/>
              </w:rPr>
              <w:t>ỹ</w:t>
            </w:r>
            <w:r>
              <w:rPr>
                <w:b/>
                <w:sz w:val="18"/>
              </w:rPr>
              <w:t xml:space="preserve"> thu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(Digital Footprint)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33FCA6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khái </w:t>
            </w:r>
            <w:r>
              <w:rPr>
                <w:sz w:val="17"/>
              </w:rPr>
              <w:t>ni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'D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chân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': M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bài đăng, bình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n,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p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lên m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lưu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vĩnh vi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suy nghĩ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đăng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i. [Làm giàu INT-ENRICH: Google BIA]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1 -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t/Th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70561B" w14:textId="77777777" w:rsidR="00D31B0B" w:rsidRDefault="00D31B0B">
            <w:pPr>
              <w:jc w:val="center"/>
            </w:pPr>
          </w:p>
        </w:tc>
      </w:tr>
      <w:tr w:rsidR="00D31B0B" w14:paraId="2162CF72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ADD7D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3E86C9" w14:textId="77777777" w:rsidR="00D31B0B" w:rsidRDefault="00E74A51">
            <w:r>
              <w:rPr>
                <w:b/>
                <w:sz w:val="18"/>
              </w:rPr>
              <w:t>Bài 12: Liêm chính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thu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 và Minh</w:t>
            </w:r>
            <w:r>
              <w:rPr>
                <w:b/>
                <w:sz w:val="18"/>
              </w:rPr>
              <w:t xml:space="preserve"> b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ch tác quy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n khi dùng AI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C59686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dán nhãn ghi chú minh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tác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n: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nào do em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>/t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t,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nào do AI g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ý; cam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trung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 [Làm giàu INT-ENRICH]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15: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2C73CA" w14:textId="77777777" w:rsidR="00D31B0B" w:rsidRDefault="00D31B0B">
            <w:pPr>
              <w:jc w:val="center"/>
            </w:pPr>
          </w:p>
        </w:tc>
      </w:tr>
      <w:tr w:rsidR="00D31B0B" w14:paraId="52B0CC49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BD11B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5CB15D" w14:textId="77777777" w:rsidR="00D31B0B" w:rsidRDefault="00E74A51">
            <w:r>
              <w:rPr>
                <w:b/>
                <w:sz w:val="18"/>
              </w:rPr>
              <w:t>Bài 13: Khá</w:t>
            </w:r>
            <w:r>
              <w:rPr>
                <w:b/>
                <w:sz w:val="18"/>
              </w:rPr>
              <w:t xml:space="preserve">m phá 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 AI h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 xml:space="preserve"> tr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 xml:space="preserve">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và sáng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ngh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thu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0D4142" w14:textId="77777777" w:rsidR="00D31B0B" w:rsidRDefault="00E74A51">
            <w:r>
              <w:rPr>
                <w:sz w:val="17"/>
              </w:rPr>
              <w:t xml:space="preserve">Nêu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sáng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(AutoDraw, Quick Draw);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các công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trên giao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ng. [4.C2.1]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8D6036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4.C2.1</w:t>
            </w:r>
          </w:p>
        </w:tc>
      </w:tr>
      <w:tr w:rsidR="00D31B0B" w14:paraId="53D5C1C7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99F01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9CD849" w14:textId="77777777" w:rsidR="00D31B0B" w:rsidRDefault="00E74A51">
            <w:r>
              <w:rPr>
                <w:b/>
                <w:sz w:val="18"/>
              </w:rPr>
              <w:t>Bài 14: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c hành: Khơi </w:t>
            </w:r>
            <w:r>
              <w:rPr>
                <w:b/>
                <w:sz w:val="18"/>
              </w:rPr>
              <w:t>ngu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 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m 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sáng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cùng công c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 xml:space="preserve">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221CE5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ph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nét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phác th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tay và g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ý thông minh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AutoDraw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hoàn thành b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tranh c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môi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ng. [4.C2.1 (Th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hóa)]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sáng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BB55C1" w14:textId="77777777" w:rsidR="00D31B0B" w:rsidRDefault="00D31B0B">
            <w:pPr>
              <w:jc w:val="center"/>
            </w:pPr>
          </w:p>
        </w:tc>
      </w:tr>
      <w:tr w:rsidR="00D31B0B" w14:paraId="0DA20525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77C20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5ADB4F" w14:textId="77777777" w:rsidR="00D31B0B" w:rsidRDefault="00E74A51">
            <w:r>
              <w:rPr>
                <w:b/>
                <w:sz w:val="18"/>
              </w:rPr>
              <w:t>Bài 15: Tr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i </w:t>
            </w:r>
            <w:r>
              <w:rPr>
                <w:b/>
                <w:sz w:val="18"/>
              </w:rPr>
              <w:t>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m 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 AI trong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và đ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9C46F6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trong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và đ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ng: dùng AI g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ý 3 tính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miêu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cánh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lúa và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l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p. [4.C2.MR1]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5AF628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4.C2.M</w:t>
            </w:r>
            <w:r>
              <w:rPr>
                <w:b/>
                <w:color w:val="1F4E78"/>
                <w:sz w:val="17"/>
              </w:rPr>
              <w:t>R1</w:t>
            </w:r>
          </w:p>
        </w:tc>
      </w:tr>
      <w:tr w:rsidR="00D31B0B" w14:paraId="6196596C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AC212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809E4D" w14:textId="77777777" w:rsidR="00D31B0B" w:rsidRDefault="00E74A51">
            <w:r>
              <w:rPr>
                <w:b/>
                <w:sz w:val="18"/>
              </w:rPr>
              <w:t>Bài 16: K</w:t>
            </w:r>
            <w:r>
              <w:rPr>
                <w:b/>
                <w:sz w:val="18"/>
              </w:rPr>
              <w:t>ỹ</w:t>
            </w:r>
            <w:r>
              <w:rPr>
                <w:b/>
                <w:sz w:val="18"/>
              </w:rPr>
              <w:t xml:space="preserve"> thu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 câu l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nh 3 thành ph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n và Tinh ch</w:t>
            </w:r>
            <w:r>
              <w:rPr>
                <w:b/>
                <w:sz w:val="18"/>
              </w:rPr>
              <w:t>ỉ</w:t>
            </w:r>
            <w:r>
              <w:rPr>
                <w:b/>
                <w:sz w:val="18"/>
              </w:rPr>
              <w:t>nh đa vòng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45AE3D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câu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3 thành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n: [Vai trò] + [Nhi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] + [Đ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ng] (KN4: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2);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AI và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câu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vòng 2: 'Hãy 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 xml:space="preserve">n hơn trong 3 dòng' </w:t>
            </w:r>
            <w:r>
              <w:rPr>
                <w:sz w:val="17"/>
              </w:rPr>
              <w:t>(KN6: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2); quan sát so sánh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prompt có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(KN5: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1).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1], [KN 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3A31D3" w14:textId="77777777" w:rsidR="00D31B0B" w:rsidRDefault="00D31B0B">
            <w:pPr>
              <w:jc w:val="center"/>
            </w:pPr>
          </w:p>
        </w:tc>
      </w:tr>
      <w:tr w:rsidR="00D31B0B" w14:paraId="046857C5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F1620B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4B29B8" w14:textId="77777777" w:rsidR="00D31B0B" w:rsidRDefault="00E74A51">
            <w:r>
              <w:rPr>
                <w:b/>
                <w:sz w:val="18"/>
              </w:rPr>
              <w:t>Bài 17: Đánh giá quá trình: Báo cáo h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 xml:space="preserve"> sơ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và s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 ph</w:t>
            </w:r>
            <w:r>
              <w:rPr>
                <w:b/>
                <w:sz w:val="18"/>
              </w:rPr>
              <w:t>ẩ</w:t>
            </w:r>
            <w:r>
              <w:rPr>
                <w:b/>
                <w:sz w:val="18"/>
              </w:rPr>
              <w:t>m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k</w:t>
            </w:r>
            <w:r>
              <w:rPr>
                <w:b/>
                <w:sz w:val="18"/>
              </w:rPr>
              <w:t>ỳ</w:t>
            </w:r>
            <w:r>
              <w:rPr>
                <w:b/>
                <w:sz w:val="18"/>
              </w:rPr>
              <w:t xml:space="preserve"> I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8C5CFF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trình bày tranh c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môi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sáng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</w:t>
            </w:r>
            <w:r>
              <w:rPr>
                <w:sz w:val="17"/>
              </w:rPr>
              <w:t xml:space="preserve"> cùng AI,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ký prompt 2 vòng và phi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an toàn; giáo viên đánh giá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D884B7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  <w:tr w:rsidR="00D31B0B" w14:paraId="1766E127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FBDAA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FF704A" w14:textId="77777777" w:rsidR="00D31B0B" w:rsidRDefault="00E74A51">
            <w:r>
              <w:rPr>
                <w:b/>
                <w:sz w:val="18"/>
              </w:rPr>
              <w:t>Bài 18: Tri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n lãm tranh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: Ngh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thu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 và Công ngh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giao thoa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838EE3" w14:textId="77777777" w:rsidR="00D31B0B" w:rsidRDefault="00E74A51">
            <w:r>
              <w:rPr>
                <w:sz w:val="17"/>
              </w:rPr>
              <w:t>Trưng bày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tranh c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do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sáng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o cùng AI; đánh giá </w:t>
            </w:r>
            <w:r>
              <w:rPr>
                <w:sz w:val="17"/>
              </w:rPr>
              <w:t>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>,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và tính minh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tác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n. [M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2422].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0D89A8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  <w:tr w:rsidR="00D31B0B" w14:paraId="0DE38741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D8570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8F9AC8" w14:textId="77777777" w:rsidR="00D31B0B" w:rsidRDefault="00E74A51">
            <w:r>
              <w:rPr>
                <w:b/>
                <w:sz w:val="18"/>
              </w:rPr>
              <w:t>Bài 19: Tr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 4 bư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máy cơ b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 trên công c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 xml:space="preserve"> tr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quan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31D26F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theo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các thao tác cơ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n: (1) Thu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&amp;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u -&gt; (2) </w:t>
            </w:r>
            <w:r>
              <w:rPr>
                <w:sz w:val="17"/>
              </w:rPr>
              <w:t>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mô hình -&gt; (3)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-&gt; (4)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trên Teachable Machine. [4.C5.MR1]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62B5C1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4.C5.MR1</w:t>
            </w:r>
          </w:p>
        </w:tc>
      </w:tr>
      <w:tr w:rsidR="00D31B0B" w14:paraId="0DD28A6A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C88FCB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414E03" w14:textId="77777777" w:rsidR="00D31B0B" w:rsidRDefault="00E74A51">
            <w:r>
              <w:rPr>
                <w:b/>
                <w:sz w:val="18"/>
              </w:rPr>
              <w:t>Bài 20: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ch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và hu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n luy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mô hình phân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 xml:space="preserve">i hình 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nh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5ABF41" w14:textId="77777777" w:rsidR="00D31B0B" w:rsidRDefault="00E74A51">
            <w:r>
              <w:rPr>
                <w:sz w:val="17"/>
              </w:rPr>
              <w:t>L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4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trên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nhóm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(phân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bút chì vs thư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>);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2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(Class) và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p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qua webcam. [4.C5.MR2]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67E53F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4.C5.MR2</w:t>
            </w:r>
          </w:p>
        </w:tc>
      </w:tr>
      <w:tr w:rsidR="00D31B0B" w14:paraId="7CCC51DC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14C6E5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1F167B" w14:textId="77777777" w:rsidR="00D31B0B" w:rsidRDefault="00E74A51">
            <w:r>
              <w:rPr>
                <w:b/>
                <w:sz w:val="18"/>
              </w:rPr>
              <w:t>Bài 21: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th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mô hình v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 m</w:t>
            </w:r>
            <w:r>
              <w:rPr>
                <w:b/>
                <w:sz w:val="18"/>
              </w:rPr>
              <w:t>ẫ</w:t>
            </w:r>
            <w:r>
              <w:rPr>
                <w:b/>
                <w:sz w:val="18"/>
              </w:rPr>
              <w:t>u m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 và Ghi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qu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 đúng/sai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AE5DFA" w14:textId="77777777" w:rsidR="00D31B0B" w:rsidRDefault="00E74A51">
            <w:r>
              <w:rPr>
                <w:sz w:val="17"/>
              </w:rPr>
              <w:t xml:space="preserve">Đưa các </w:t>
            </w:r>
            <w:r>
              <w:rPr>
                <w:sz w:val="17"/>
              </w:rPr>
              <w:t>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chưa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webcam; ghi chép vào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: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đoán đúng,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đoán sai và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tin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y; phát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nguyên nhân máy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m. [Đào sâu 4.C5.MR2]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25: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tin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y].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580BDF" w14:textId="77777777" w:rsidR="00D31B0B" w:rsidRDefault="00D31B0B">
            <w:pPr>
              <w:jc w:val="center"/>
            </w:pPr>
          </w:p>
        </w:tc>
      </w:tr>
      <w:tr w:rsidR="00D31B0B" w14:paraId="53B7BC45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6D5BD5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68DE69" w14:textId="77777777" w:rsidR="00D31B0B" w:rsidRDefault="00E74A51">
            <w:r>
              <w:rPr>
                <w:b/>
                <w:sz w:val="18"/>
              </w:rPr>
              <w:t>Bài 22: T</w:t>
            </w:r>
            <w:r>
              <w:rPr>
                <w:b/>
                <w:sz w:val="18"/>
              </w:rPr>
              <w:t>inh ch</w:t>
            </w:r>
            <w:r>
              <w:rPr>
                <w:b/>
                <w:sz w:val="18"/>
              </w:rPr>
              <w:t>ỉ</w:t>
            </w:r>
            <w:r>
              <w:rPr>
                <w:b/>
                <w:sz w:val="18"/>
              </w:rPr>
              <w:t>nh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và Tái hu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n luy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mô hình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29286D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c hành xóa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rung (KN31: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2);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p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10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nh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góc nghiêng; b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Train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và so sánh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c/sau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n. [Đào sâu 4.C5.MR2]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 xml:space="preserve"> 2 - Tái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00C5F9" w14:textId="77777777" w:rsidR="00D31B0B" w:rsidRDefault="00D31B0B">
            <w:pPr>
              <w:jc w:val="center"/>
            </w:pPr>
          </w:p>
        </w:tc>
      </w:tr>
      <w:tr w:rsidR="00D31B0B" w14:paraId="12D99027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BE829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A51821" w14:textId="77777777" w:rsidR="00D31B0B" w:rsidRDefault="00E74A51">
            <w:r>
              <w:rPr>
                <w:b/>
                <w:sz w:val="18"/>
              </w:rPr>
              <w:t>Bài 23: Ý tư</w:t>
            </w:r>
            <w:r>
              <w:rPr>
                <w:b/>
                <w:sz w:val="18"/>
              </w:rPr>
              <w:t>ở</w:t>
            </w:r>
            <w:r>
              <w:rPr>
                <w:b/>
                <w:sz w:val="18"/>
              </w:rPr>
              <w:t>ng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pháp AI cho các v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n đ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 xml:space="preserve">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đư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9B56B9" w14:textId="77777777" w:rsidR="00D31B0B" w:rsidRDefault="00E74A51">
            <w:r>
              <w:rPr>
                <w:sz w:val="17"/>
              </w:rPr>
              <w:t>Nêu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ý tư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 ban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cách AI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đơn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trong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ng. [4.D1.1]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c hành có </w:t>
            </w:r>
            <w:r>
              <w:rPr>
                <w:sz w:val="17"/>
              </w:rPr>
              <w:t>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5ABB8A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4.D1.1</w:t>
            </w:r>
          </w:p>
        </w:tc>
      </w:tr>
      <w:tr w:rsidR="00D31B0B" w14:paraId="27249D76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7BD4C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9DA684" w14:textId="77777777" w:rsidR="00D31B0B" w:rsidRDefault="00E74A51">
            <w:r>
              <w:rPr>
                <w:b/>
                <w:sz w:val="18"/>
              </w:rPr>
              <w:t>Bài 24: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hành: Mô hình hóa ý tư</w:t>
            </w:r>
            <w:r>
              <w:rPr>
                <w:b/>
                <w:sz w:val="18"/>
              </w:rPr>
              <w:t>ở</w:t>
            </w:r>
            <w:r>
              <w:rPr>
                <w:b/>
                <w:sz w:val="18"/>
              </w:rPr>
              <w:t>ng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pháp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09C47D" w14:textId="77777777" w:rsidR="00D31B0B" w:rsidRDefault="00E74A51"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sơ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trúc dòng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pháp: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Camera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p rác $</w:t>
            </w:r>
            <w:r>
              <w:rPr>
                <w:sz w:val="17"/>
              </w:rPr>
              <w:br/>
              <w:t>ightarrow$ Mô hình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chai nh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$</w:t>
            </w:r>
            <w:r>
              <w:rPr>
                <w:sz w:val="17"/>
              </w:rPr>
              <w:br/>
              <w:t>ightarrow$ Phát âm thanh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n. [4.D1.1 (Th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hóa)] - Tích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Mô hình hóa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C39B2A" w14:textId="77777777" w:rsidR="00D31B0B" w:rsidRDefault="00D31B0B">
            <w:pPr>
              <w:jc w:val="center"/>
            </w:pPr>
          </w:p>
        </w:tc>
      </w:tr>
      <w:tr w:rsidR="00D31B0B" w14:paraId="447CE7E0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B96D7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A85D05" w14:textId="77777777" w:rsidR="00D31B0B" w:rsidRDefault="00E74A51">
            <w:r>
              <w:rPr>
                <w:b/>
                <w:sz w:val="18"/>
              </w:rPr>
              <w:t>Bài 25: 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pháp AI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tình hu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nh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0561E7" w14:textId="77777777" w:rsidR="00D31B0B" w:rsidRDefault="00E74A51">
            <w:r>
              <w:rPr>
                <w:sz w:val="17"/>
              </w:rPr>
              <w:t>Trình bày cách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trong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(h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rác tái ch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đư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ng: chai nh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vs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gi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 xml:space="preserve">y). </w:t>
            </w:r>
            <w:r>
              <w:rPr>
                <w:sz w:val="17"/>
              </w:rPr>
              <w:t>[4.D1.MR1]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pháp].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89D9FE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4.D1.MR1</w:t>
            </w:r>
          </w:p>
        </w:tc>
      </w:tr>
      <w:tr w:rsidR="00D31B0B" w14:paraId="03D73354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D846EF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25E809" w14:textId="77777777" w:rsidR="00D31B0B" w:rsidRDefault="00E74A51">
            <w:r>
              <w:rPr>
                <w:b/>
                <w:sz w:val="18"/>
              </w:rPr>
              <w:t>Bài 26: Đánh giá và liên t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 nâng c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p 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43775C" w14:textId="77777777" w:rsidR="00D31B0B" w:rsidRDefault="00E74A51">
            <w:r>
              <w:rPr>
                <w:sz w:val="17"/>
              </w:rPr>
              <w:t>Trình bày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liên t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đánh giá và nâng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AI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cách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và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t toán. [4.D2.1] - </w:t>
            </w:r>
            <w:r>
              <w:rPr>
                <w:sz w:val="17"/>
              </w:rPr>
              <w:t>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Giám sát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46F94E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4.D2.1</w:t>
            </w:r>
          </w:p>
        </w:tc>
      </w:tr>
      <w:tr w:rsidR="00D31B0B" w14:paraId="6594CFB2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D8D915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0CE3FB" w14:textId="77777777" w:rsidR="00D31B0B" w:rsidRDefault="00E74A51">
            <w:r>
              <w:rPr>
                <w:b/>
                <w:sz w:val="18"/>
              </w:rPr>
              <w:t>Bài 27: Thu th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và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toán tính đa d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92D6A5" w14:textId="77777777" w:rsidR="00D31B0B" w:rsidRDefault="00E74A51">
            <w:r>
              <w:rPr>
                <w:sz w:val="17"/>
              </w:rPr>
              <w:t>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sát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sân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ng; thu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p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v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chai nh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và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>p;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tính đa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(đ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các nhãn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u, màu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c, tình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b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>p/nguyên). [Đào sâu 4.D2.1]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đa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415635" w14:textId="77777777" w:rsidR="00D31B0B" w:rsidRDefault="00D31B0B">
            <w:pPr>
              <w:jc w:val="center"/>
            </w:pPr>
          </w:p>
        </w:tc>
      </w:tr>
      <w:tr w:rsidR="00D31B0B" w14:paraId="7892F4D1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F0D275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C69EDB" w14:textId="77777777" w:rsidR="00D31B0B" w:rsidRDefault="00E74A51">
            <w:r>
              <w:rPr>
                <w:b/>
                <w:sz w:val="18"/>
              </w:rPr>
              <w:t>Bài 28: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Stem/AI: Thùng rác phân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thông minh (Ti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1 -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C914EC" w14:textId="77777777" w:rsidR="00D31B0B" w:rsidRDefault="00E74A51">
            <w:r>
              <w:rPr>
                <w:sz w:val="17"/>
              </w:rPr>
              <w:t>Các nhóm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u: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p 25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v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chai nh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a và 25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gi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 xml:space="preserve">y; </w:t>
            </w:r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l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 xml:space="preserve">c xóa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p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ch kh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khung camera (Data Cleaning). [KN 29, KN 30, KN 31: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3461A6" w14:textId="77777777" w:rsidR="00D31B0B" w:rsidRDefault="00D31B0B">
            <w:pPr>
              <w:jc w:val="center"/>
            </w:pPr>
          </w:p>
        </w:tc>
      </w:tr>
      <w:tr w:rsidR="00D31B0B" w14:paraId="09FA245E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C6FC2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C31764" w14:textId="77777777" w:rsidR="00D31B0B" w:rsidRDefault="00E74A51">
            <w:r>
              <w:rPr>
                <w:b/>
                <w:sz w:val="18"/>
              </w:rPr>
              <w:t>Bài 29: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Stem/AI: Thùng rác phân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thông minh (Ti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2 - Hu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n luy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6520E9" w14:textId="77777777" w:rsidR="00D31B0B" w:rsidRDefault="00E74A51">
            <w:r>
              <w:rPr>
                <w:sz w:val="17"/>
              </w:rPr>
              <w:t>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mô hình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trên Teachable Machine phòng máy;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các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rác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đưa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camera; ghi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đúng/sai. [KN 25: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AC4C5B" w14:textId="77777777" w:rsidR="00D31B0B" w:rsidRDefault="00D31B0B">
            <w:pPr>
              <w:jc w:val="center"/>
            </w:pPr>
          </w:p>
        </w:tc>
      </w:tr>
      <w:tr w:rsidR="00D31B0B" w14:paraId="5B9FE69E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51CD7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4330BB" w14:textId="77777777" w:rsidR="00D31B0B" w:rsidRDefault="00E74A51">
            <w:r>
              <w:rPr>
                <w:b/>
                <w:sz w:val="18"/>
              </w:rPr>
              <w:t>Bài 30: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Stem/AI: Th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và Tái hu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n luy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B1571E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gi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b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>p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thành chai nh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a;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p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10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>p v</w:t>
            </w:r>
            <w:r>
              <w:rPr>
                <w:sz w:val="17"/>
              </w:rPr>
              <w:t>à tái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mô hình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nâng cao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chính xác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. [KN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35: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Tái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67E3ED" w14:textId="77777777" w:rsidR="00D31B0B" w:rsidRDefault="00D31B0B">
            <w:pPr>
              <w:jc w:val="center"/>
            </w:pPr>
          </w:p>
        </w:tc>
      </w:tr>
      <w:tr w:rsidR="00D31B0B" w14:paraId="00BDBC5B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5F2E6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846B60" w14:textId="77777777" w:rsidR="00D31B0B" w:rsidRDefault="00E74A51">
            <w:r>
              <w:rPr>
                <w:b/>
                <w:sz w:val="18"/>
              </w:rPr>
              <w:t>Bài 31: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Stem/AI: L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trình âm thanh hư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ng d</w:t>
            </w:r>
            <w:r>
              <w:rPr>
                <w:b/>
                <w:sz w:val="18"/>
              </w:rPr>
              <w:t>ẫ</w:t>
            </w:r>
            <w:r>
              <w:rPr>
                <w:b/>
                <w:sz w:val="18"/>
              </w:rPr>
              <w:t>n trên Scratch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183E08" w14:textId="77777777" w:rsidR="00D31B0B" w:rsidRDefault="00E74A51">
            <w:r>
              <w:rPr>
                <w:sz w:val="17"/>
              </w:rPr>
              <w:t>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trình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logic trong Scratch: 'N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Chai nh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$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ightarrow$ Phát âm thanh: Xin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vào ngăn màu xanh bên trái' (l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trình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đúng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n). [KN 40: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1091FE" w14:textId="77777777" w:rsidR="00D31B0B" w:rsidRDefault="00D31B0B">
            <w:pPr>
              <w:jc w:val="center"/>
            </w:pPr>
          </w:p>
        </w:tc>
      </w:tr>
      <w:tr w:rsidR="00D31B0B" w14:paraId="0851F982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EFA4F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32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972F4E" w14:textId="77777777" w:rsidR="00D31B0B" w:rsidRDefault="00E74A51">
            <w:r>
              <w:rPr>
                <w:b/>
                <w:sz w:val="18"/>
              </w:rPr>
              <w:t>Bài 32: Báo cáo 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m: B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o v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môi trư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 và V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hành AI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FE9771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nhóm sá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: Nêu rõ 1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chưa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c, ai ra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và ý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v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môi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c. [KN 45: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trình].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04B2F4" w14:textId="77777777" w:rsidR="00D31B0B" w:rsidRDefault="00D31B0B">
            <w:pPr>
              <w:jc w:val="center"/>
            </w:pPr>
          </w:p>
        </w:tc>
      </w:tr>
      <w:tr w:rsidR="00D31B0B" w14:paraId="2F2F288F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DDB2E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33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2587D0" w14:textId="77777777" w:rsidR="00D31B0B" w:rsidRDefault="00E74A51">
            <w:r>
              <w:rPr>
                <w:b/>
                <w:sz w:val="18"/>
              </w:rPr>
              <w:t>Bài 33: Đánh giá quá trình: Đánh giá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AI vì môi trư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k</w:t>
            </w:r>
            <w:r>
              <w:rPr>
                <w:b/>
                <w:sz w:val="18"/>
              </w:rPr>
              <w:t>ỳ</w:t>
            </w:r>
            <w:r>
              <w:rPr>
                <w:b/>
                <w:sz w:val="18"/>
              </w:rPr>
              <w:t xml:space="preserve"> II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D7F102" w14:textId="77777777" w:rsidR="00D31B0B" w:rsidRDefault="00E74A51">
            <w:r>
              <w:rPr>
                <w:sz w:val="17"/>
              </w:rPr>
              <w:t>Demo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mô hình thùng rác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thông minh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p; giáo viên đánh giá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cá nhân theo rubric: thao tác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u,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, phân tích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và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trình. [M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2422].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45A746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  <w:tr w:rsidR="00D31B0B" w14:paraId="32D2F6D0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33C0C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34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7863EC" w14:textId="77777777" w:rsidR="00D31B0B" w:rsidRDefault="00E74A51">
            <w:r>
              <w:rPr>
                <w:b/>
                <w:sz w:val="18"/>
              </w:rPr>
              <w:t>Bài 34: Ngày h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Tri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n lãm &amp; Sáng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Công ngh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xanh L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p 4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9E1A59" w14:textId="77777777" w:rsidR="00D31B0B" w:rsidRDefault="00E74A51">
            <w:r>
              <w:rPr>
                <w:sz w:val="17"/>
              </w:rPr>
              <w:t>Trưng bày các mô hình thùng rác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thông minh và poster tranh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v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môi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ng;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giao lưu, chia s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bài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cùng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huynh và th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cô.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6571FE" w14:textId="77777777" w:rsidR="00D31B0B" w:rsidRDefault="00D31B0B">
            <w:pPr>
              <w:jc w:val="center"/>
            </w:pPr>
          </w:p>
        </w:tc>
      </w:tr>
      <w:tr w:rsidR="00D31B0B" w14:paraId="0940FB3B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5365B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35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725415" w14:textId="77777777" w:rsidR="00D31B0B" w:rsidRDefault="00E74A51">
            <w:r>
              <w:rPr>
                <w:b/>
                <w:sz w:val="18"/>
              </w:rPr>
              <w:t>Bài 35: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ng c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hành trang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: Bư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chân nhà ki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công ngh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tr</w:t>
            </w:r>
            <w:r>
              <w:rPr>
                <w:b/>
                <w:sz w:val="18"/>
              </w:rPr>
              <w:t>ẻ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10765C" w14:textId="77777777" w:rsidR="00D31B0B" w:rsidRDefault="00E74A51">
            <w:r>
              <w:rPr>
                <w:sz w:val="17"/>
              </w:rPr>
              <w:t>Di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đàn trao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i: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4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máy, ý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(KN44: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3), liêm chính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và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v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cá nhân; trao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án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4.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995AE7" w14:textId="77777777" w:rsidR="00D31B0B" w:rsidRDefault="00D31B0B">
            <w:pPr>
              <w:jc w:val="center"/>
            </w:pPr>
          </w:p>
        </w:tc>
      </w:tr>
      <w:tr w:rsidR="00D31B0B" w14:paraId="4D25C8DB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F2B976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C1B218" w14:textId="77777777" w:rsidR="00D31B0B" w:rsidRDefault="00E74A51">
            <w:r>
              <w:rPr>
                <w:b/>
                <w:sz w:val="18"/>
              </w:rPr>
              <w:t>Bài 36: Báo cáo chuyên đ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 xml:space="preserve"> c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lõi: Nhà sáng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nhí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ng hành cùng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DA0E78" w14:textId="77777777" w:rsidR="00D31B0B" w:rsidRDefault="00E74A51">
            <w:r>
              <w:rPr>
                <w:sz w:val="17"/>
              </w:rPr>
              <w:t>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đánh giá</w:t>
            </w:r>
            <w:r>
              <w:rPr>
                <w:sz w:val="17"/>
              </w:rPr>
              <w:t xml:space="preserve"> chuyên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2422; 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sơ minh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AI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4.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6A03F0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</w:tbl>
    <w:p w14:paraId="3D975C04" w14:textId="77777777" w:rsidR="00D31B0B" w:rsidRDefault="00E74A51">
      <w:r>
        <w:br w:type="page"/>
      </w:r>
    </w:p>
    <w:p w14:paraId="72B1D2DA" w14:textId="77777777" w:rsidR="00D31B0B" w:rsidRDefault="00E74A51">
      <w:r>
        <w:rPr>
          <w:b/>
          <w:color w:val="1F4E78"/>
          <w:sz w:val="26"/>
        </w:rPr>
        <w:t>PH</w:t>
      </w:r>
      <w:r>
        <w:rPr>
          <w:b/>
          <w:color w:val="1F4E78"/>
          <w:sz w:val="26"/>
        </w:rPr>
        <w:t>Ầ</w:t>
      </w:r>
      <w:r>
        <w:rPr>
          <w:b/>
          <w:color w:val="1F4E78"/>
          <w:sz w:val="26"/>
        </w:rPr>
        <w:t>N VI. K</w:t>
      </w:r>
      <w:r>
        <w:rPr>
          <w:b/>
          <w:color w:val="1F4E78"/>
          <w:sz w:val="26"/>
        </w:rPr>
        <w:t>Ế</w:t>
      </w:r>
      <w:r>
        <w:rPr>
          <w:b/>
          <w:color w:val="1F4E78"/>
          <w:sz w:val="26"/>
        </w:rPr>
        <w:t xml:space="preserve"> HO</w:t>
      </w:r>
      <w:r>
        <w:rPr>
          <w:b/>
          <w:color w:val="1F4E78"/>
          <w:sz w:val="26"/>
        </w:rPr>
        <w:t>Ạ</w:t>
      </w:r>
      <w:r>
        <w:rPr>
          <w:b/>
          <w:color w:val="1F4E78"/>
          <w:sz w:val="26"/>
        </w:rPr>
        <w:t>CH BÀI D</w:t>
      </w:r>
      <w:r>
        <w:rPr>
          <w:b/>
          <w:color w:val="1F4E78"/>
          <w:sz w:val="26"/>
        </w:rPr>
        <w:t>Ạ</w:t>
      </w:r>
      <w:r>
        <w:rPr>
          <w:b/>
          <w:color w:val="1F4E78"/>
          <w:sz w:val="26"/>
        </w:rPr>
        <w:t>Y VÀ PHÂN PH</w:t>
      </w:r>
      <w:r>
        <w:rPr>
          <w:b/>
          <w:color w:val="1F4E78"/>
          <w:sz w:val="26"/>
        </w:rPr>
        <w:t>Ố</w:t>
      </w:r>
      <w:r>
        <w:rPr>
          <w:b/>
          <w:color w:val="1F4E78"/>
          <w:sz w:val="26"/>
        </w:rPr>
        <w:t>I CHƯƠNG TRÌNH AI - L</w:t>
      </w:r>
      <w:r>
        <w:rPr>
          <w:b/>
          <w:color w:val="1F4E78"/>
          <w:sz w:val="26"/>
        </w:rPr>
        <w:t>Ớ</w:t>
      </w:r>
      <w:r>
        <w:rPr>
          <w:b/>
          <w:color w:val="1F4E78"/>
          <w:sz w:val="26"/>
        </w:rPr>
        <w:t>P 5</w:t>
      </w:r>
    </w:p>
    <w:p w14:paraId="2AF2E763" w14:textId="77777777" w:rsidR="00D31B0B" w:rsidRDefault="00E74A51">
      <w:pPr>
        <w:spacing w:after="80"/>
      </w:pPr>
      <w:r>
        <w:rPr>
          <w:color w:val="333333"/>
          <w:sz w:val="19"/>
        </w:rPr>
        <w:t>• Th</w:t>
      </w:r>
      <w:r>
        <w:rPr>
          <w:color w:val="333333"/>
          <w:sz w:val="19"/>
        </w:rPr>
        <w:t>ờ</w:t>
      </w:r>
      <w:r>
        <w:rPr>
          <w:color w:val="333333"/>
          <w:sz w:val="19"/>
        </w:rPr>
        <w:t>i lư</w:t>
      </w:r>
      <w:r>
        <w:rPr>
          <w:color w:val="333333"/>
          <w:sz w:val="19"/>
        </w:rPr>
        <w:t>ợ</w:t>
      </w:r>
      <w:r>
        <w:rPr>
          <w:color w:val="333333"/>
          <w:sz w:val="19"/>
        </w:rPr>
        <w:t>ng chu</w:t>
      </w:r>
      <w:r>
        <w:rPr>
          <w:color w:val="333333"/>
          <w:sz w:val="19"/>
        </w:rPr>
        <w:t>ẩ</w:t>
      </w:r>
      <w:r>
        <w:rPr>
          <w:color w:val="333333"/>
          <w:sz w:val="19"/>
        </w:rPr>
        <w:t>n: 35 phút/ti</w:t>
      </w:r>
      <w:r>
        <w:rPr>
          <w:color w:val="333333"/>
          <w:sz w:val="19"/>
        </w:rPr>
        <w:t>ế</w:t>
      </w:r>
      <w:r>
        <w:rPr>
          <w:color w:val="333333"/>
          <w:sz w:val="19"/>
        </w:rPr>
        <w:t>t | T</w:t>
      </w:r>
      <w:r>
        <w:rPr>
          <w:color w:val="333333"/>
          <w:sz w:val="19"/>
        </w:rPr>
        <w:t>ổ</w:t>
      </w:r>
      <w:r>
        <w:rPr>
          <w:color w:val="333333"/>
          <w:sz w:val="19"/>
        </w:rPr>
        <w:t>ng s</w:t>
      </w:r>
      <w:r>
        <w:rPr>
          <w:color w:val="333333"/>
          <w:sz w:val="19"/>
        </w:rPr>
        <w:t>ố</w:t>
      </w:r>
      <w:r>
        <w:rPr>
          <w:color w:val="333333"/>
          <w:sz w:val="19"/>
        </w:rPr>
        <w:t xml:space="preserve"> YCCĐ: 24 (15 C</w:t>
      </w:r>
      <w:r>
        <w:rPr>
          <w:color w:val="333333"/>
          <w:sz w:val="19"/>
        </w:rPr>
        <w:t>ố</w:t>
      </w:r>
      <w:r>
        <w:rPr>
          <w:color w:val="333333"/>
          <w:sz w:val="19"/>
        </w:rPr>
        <w:t>t lõi + 9 M</w:t>
      </w:r>
      <w:r>
        <w:rPr>
          <w:color w:val="333333"/>
          <w:sz w:val="19"/>
        </w:rPr>
        <w:t>ở</w:t>
      </w:r>
      <w:r>
        <w:rPr>
          <w:color w:val="333333"/>
          <w:sz w:val="19"/>
        </w:rPr>
        <w:t xml:space="preserve"> r</w:t>
      </w:r>
      <w:r>
        <w:rPr>
          <w:color w:val="333333"/>
          <w:sz w:val="19"/>
        </w:rPr>
        <w:t>ộ</w:t>
      </w:r>
      <w:r>
        <w:rPr>
          <w:color w:val="333333"/>
          <w:sz w:val="19"/>
        </w:rPr>
        <w:t>ng)</w:t>
      </w:r>
      <w:r>
        <w:rPr>
          <w:color w:val="333333"/>
          <w:sz w:val="19"/>
        </w:rPr>
        <w:br/>
        <w:t>• Đ</w:t>
      </w:r>
      <w:r>
        <w:rPr>
          <w:color w:val="333333"/>
          <w:sz w:val="19"/>
        </w:rPr>
        <w:t>ặ</w:t>
      </w:r>
      <w:r>
        <w:rPr>
          <w:color w:val="333333"/>
          <w:sz w:val="19"/>
        </w:rPr>
        <w:t xml:space="preserve">c </w:t>
      </w:r>
      <w:r>
        <w:rPr>
          <w:color w:val="333333"/>
          <w:sz w:val="19"/>
        </w:rPr>
        <w:t>trưng sư ph</w:t>
      </w:r>
      <w:r>
        <w:rPr>
          <w:color w:val="333333"/>
          <w:sz w:val="19"/>
        </w:rPr>
        <w:t>ạ</w:t>
      </w:r>
      <w:r>
        <w:rPr>
          <w:color w:val="333333"/>
          <w:sz w:val="19"/>
        </w:rPr>
        <w:t>m: Tư duy Thi</w:t>
      </w:r>
      <w:r>
        <w:rPr>
          <w:color w:val="333333"/>
          <w:sz w:val="19"/>
        </w:rPr>
        <w:t>ế</w:t>
      </w:r>
      <w:r>
        <w:rPr>
          <w:color w:val="333333"/>
          <w:sz w:val="19"/>
        </w:rPr>
        <w:t>t k</w:t>
      </w:r>
      <w:r>
        <w:rPr>
          <w:color w:val="333333"/>
          <w:sz w:val="19"/>
        </w:rPr>
        <w:t>ế</w:t>
      </w:r>
      <w:r>
        <w:rPr>
          <w:color w:val="333333"/>
          <w:sz w:val="19"/>
        </w:rPr>
        <w:t xml:space="preserve"> H</w:t>
      </w:r>
      <w:r>
        <w:rPr>
          <w:color w:val="333333"/>
          <w:sz w:val="19"/>
        </w:rPr>
        <w:t>ệ</w:t>
      </w:r>
      <w:r>
        <w:rPr>
          <w:color w:val="333333"/>
          <w:sz w:val="19"/>
        </w:rPr>
        <w:t xml:space="preserve"> th</w:t>
      </w:r>
      <w:r>
        <w:rPr>
          <w:color w:val="333333"/>
          <w:sz w:val="19"/>
        </w:rPr>
        <w:t>ố</w:t>
      </w:r>
      <w:r>
        <w:rPr>
          <w:color w:val="333333"/>
          <w:sz w:val="19"/>
        </w:rPr>
        <w:t>ng – Đ</w:t>
      </w:r>
      <w:r>
        <w:rPr>
          <w:color w:val="333333"/>
          <w:sz w:val="19"/>
        </w:rPr>
        <w:t>ạ</w:t>
      </w:r>
      <w:r>
        <w:rPr>
          <w:color w:val="333333"/>
          <w:sz w:val="19"/>
        </w:rPr>
        <w:t>o đ</w:t>
      </w:r>
      <w:r>
        <w:rPr>
          <w:color w:val="333333"/>
          <w:sz w:val="19"/>
        </w:rPr>
        <w:t>ứ</w:t>
      </w:r>
      <w:r>
        <w:rPr>
          <w:color w:val="333333"/>
          <w:sz w:val="19"/>
        </w:rPr>
        <w:t>c &amp; Trách nhi</w:t>
      </w:r>
      <w:r>
        <w:rPr>
          <w:color w:val="333333"/>
          <w:sz w:val="19"/>
        </w:rPr>
        <w:t>ệ</w:t>
      </w:r>
      <w:r>
        <w:rPr>
          <w:color w:val="333333"/>
          <w:sz w:val="19"/>
        </w:rPr>
        <w:t>m gi</w:t>
      </w:r>
      <w:r>
        <w:rPr>
          <w:color w:val="333333"/>
          <w:sz w:val="19"/>
        </w:rPr>
        <w:t>ả</w:t>
      </w:r>
      <w:r>
        <w:rPr>
          <w:color w:val="333333"/>
          <w:sz w:val="19"/>
        </w:rPr>
        <w:t>i trình – Hu</w:t>
      </w:r>
      <w:r>
        <w:rPr>
          <w:color w:val="333333"/>
          <w:sz w:val="19"/>
        </w:rPr>
        <w:t>ấ</w:t>
      </w:r>
      <w:r>
        <w:rPr>
          <w:color w:val="333333"/>
          <w:sz w:val="19"/>
        </w:rPr>
        <w:t>n luy</w:t>
      </w:r>
      <w:r>
        <w:rPr>
          <w:color w:val="333333"/>
          <w:sz w:val="19"/>
        </w:rPr>
        <w:t>ệ</w:t>
      </w:r>
      <w:r>
        <w:rPr>
          <w:color w:val="333333"/>
          <w:sz w:val="19"/>
        </w:rPr>
        <w:t>n &amp; Tinh ch</w:t>
      </w:r>
      <w:r>
        <w:rPr>
          <w:color w:val="333333"/>
          <w:sz w:val="19"/>
        </w:rPr>
        <w:t>ỉ</w:t>
      </w:r>
      <w:r>
        <w:rPr>
          <w:color w:val="333333"/>
          <w:sz w:val="19"/>
        </w:rPr>
        <w:t>nh mô hình h</w:t>
      </w:r>
      <w:r>
        <w:rPr>
          <w:color w:val="333333"/>
          <w:sz w:val="19"/>
        </w:rPr>
        <w:t>ọ</w:t>
      </w:r>
      <w:r>
        <w:rPr>
          <w:color w:val="333333"/>
          <w:sz w:val="19"/>
        </w:rPr>
        <w:t>c máy – D</w:t>
      </w:r>
      <w:r>
        <w:rPr>
          <w:color w:val="333333"/>
          <w:sz w:val="19"/>
        </w:rPr>
        <w:t>ự</w:t>
      </w:r>
      <w:r>
        <w:rPr>
          <w:color w:val="333333"/>
          <w:sz w:val="19"/>
        </w:rPr>
        <w:t xml:space="preserve"> án liên môn vì c</w:t>
      </w:r>
      <w:r>
        <w:rPr>
          <w:color w:val="333333"/>
          <w:sz w:val="19"/>
        </w:rPr>
        <w:t>ộ</w:t>
      </w:r>
      <w:r>
        <w:rPr>
          <w:color w:val="333333"/>
          <w:sz w:val="19"/>
        </w:rPr>
        <w:t>ng đ</w:t>
      </w:r>
      <w:r>
        <w:rPr>
          <w:color w:val="333333"/>
          <w:sz w:val="19"/>
        </w:rPr>
        <w:t>ồ</w:t>
      </w:r>
      <w:r>
        <w:rPr>
          <w:color w:val="333333"/>
          <w:sz w:val="19"/>
        </w:rPr>
        <w:t>ng</w:t>
      </w:r>
      <w:r>
        <w:rPr>
          <w:color w:val="333333"/>
          <w:sz w:val="19"/>
        </w:rPr>
        <w:br/>
        <w:t>• Phương th</w:t>
      </w:r>
      <w:r>
        <w:rPr>
          <w:color w:val="333333"/>
          <w:sz w:val="19"/>
        </w:rPr>
        <w:t>ứ</w:t>
      </w:r>
      <w:r>
        <w:rPr>
          <w:color w:val="333333"/>
          <w:sz w:val="19"/>
        </w:rPr>
        <w:t>c đánh giá: Đánh giá quá trình qua báo cáo d</w:t>
      </w:r>
      <w:r>
        <w:rPr>
          <w:color w:val="333333"/>
          <w:sz w:val="19"/>
        </w:rPr>
        <w:t>ự</w:t>
      </w:r>
      <w:r>
        <w:rPr>
          <w:color w:val="333333"/>
          <w:sz w:val="19"/>
        </w:rPr>
        <w:t xml:space="preserve"> án h</w:t>
      </w:r>
      <w:r>
        <w:rPr>
          <w:color w:val="333333"/>
          <w:sz w:val="19"/>
        </w:rPr>
        <w:t>ọ</w:t>
      </w:r>
      <w:r>
        <w:rPr>
          <w:color w:val="333333"/>
          <w:sz w:val="19"/>
        </w:rPr>
        <w:t>c máy hoàn ch</w:t>
      </w:r>
      <w:r>
        <w:rPr>
          <w:color w:val="333333"/>
          <w:sz w:val="19"/>
        </w:rPr>
        <w:t>ỉ</w:t>
      </w:r>
      <w:r>
        <w:rPr>
          <w:color w:val="333333"/>
          <w:sz w:val="19"/>
        </w:rPr>
        <w:t>nh (Model Card), thuy</w:t>
      </w:r>
      <w:r>
        <w:rPr>
          <w:color w:val="333333"/>
          <w:sz w:val="19"/>
        </w:rPr>
        <w:t>ế</w:t>
      </w:r>
      <w:r>
        <w:rPr>
          <w:color w:val="333333"/>
          <w:sz w:val="19"/>
        </w:rPr>
        <w:t>t trình gi</w:t>
      </w:r>
      <w:r>
        <w:rPr>
          <w:color w:val="333333"/>
          <w:sz w:val="19"/>
        </w:rPr>
        <w:t>ả</w:t>
      </w:r>
      <w:r>
        <w:rPr>
          <w:color w:val="333333"/>
          <w:sz w:val="19"/>
        </w:rPr>
        <w:t>i pháp vì c</w:t>
      </w:r>
      <w:r>
        <w:rPr>
          <w:color w:val="333333"/>
          <w:sz w:val="19"/>
        </w:rPr>
        <w:t>ộ</w:t>
      </w:r>
      <w:r>
        <w:rPr>
          <w:color w:val="333333"/>
          <w:sz w:val="19"/>
        </w:rPr>
        <w:t>ng đ</w:t>
      </w:r>
      <w:r>
        <w:rPr>
          <w:color w:val="333333"/>
          <w:sz w:val="19"/>
        </w:rPr>
        <w:t>ồ</w:t>
      </w:r>
      <w:r>
        <w:rPr>
          <w:color w:val="333333"/>
          <w:sz w:val="19"/>
        </w:rPr>
        <w:t>ng, đánh giá năng l</w:t>
      </w:r>
      <w:r>
        <w:rPr>
          <w:color w:val="333333"/>
          <w:sz w:val="19"/>
        </w:rPr>
        <w:t>ự</w:t>
      </w:r>
      <w:r>
        <w:rPr>
          <w:color w:val="333333"/>
          <w:sz w:val="19"/>
        </w:rPr>
        <w:t xml:space="preserve">c thích </w:t>
      </w:r>
      <w:r>
        <w:rPr>
          <w:color w:val="333333"/>
          <w:sz w:val="19"/>
        </w:rPr>
        <w:t>ứ</w:t>
      </w:r>
      <w:r>
        <w:rPr>
          <w:color w:val="333333"/>
          <w:sz w:val="19"/>
        </w:rPr>
        <w:t>ng s</w:t>
      </w:r>
      <w:r>
        <w:rPr>
          <w:color w:val="333333"/>
          <w:sz w:val="19"/>
        </w:rPr>
        <w:t>ố</w:t>
      </w:r>
      <w:r>
        <w:rPr>
          <w:color w:val="333333"/>
          <w:sz w:val="19"/>
        </w:rPr>
        <w:t xml:space="preserve"> chu</w:t>
      </w:r>
      <w:r>
        <w:rPr>
          <w:color w:val="333333"/>
          <w:sz w:val="19"/>
        </w:rPr>
        <w:t>ẩ</w:t>
      </w:r>
      <w:r>
        <w:rPr>
          <w:color w:val="333333"/>
          <w:sz w:val="19"/>
        </w:rPr>
        <w:t>n b</w:t>
      </w:r>
      <w:r>
        <w:rPr>
          <w:color w:val="333333"/>
          <w:sz w:val="19"/>
        </w:rPr>
        <w:t>ị</w:t>
      </w:r>
      <w:r>
        <w:rPr>
          <w:color w:val="333333"/>
          <w:sz w:val="19"/>
        </w:rPr>
        <w:t xml:space="preserve"> lên THCS.</w:t>
      </w:r>
    </w:p>
    <w:p w14:paraId="43A393E9" w14:textId="77777777" w:rsidR="00D31B0B" w:rsidRDefault="00E74A51">
      <w:pPr>
        <w:spacing w:before="280" w:after="40"/>
      </w:pPr>
      <w:r>
        <w:rPr>
          <w:b/>
          <w:color w:val="1F4E78"/>
        </w:rPr>
        <w:t>1. Khung Chuyên đ</w:t>
      </w:r>
      <w:r>
        <w:rPr>
          <w:b/>
          <w:color w:val="1F4E78"/>
        </w:rPr>
        <w:t>ề</w:t>
      </w:r>
      <w:r>
        <w:rPr>
          <w:b/>
          <w:color w:val="1F4E78"/>
        </w:rPr>
        <w:t xml:space="preserve"> Giáo d</w:t>
      </w:r>
      <w:r>
        <w:rPr>
          <w:b/>
          <w:color w:val="1F4E78"/>
        </w:rPr>
        <w:t>ụ</w:t>
      </w:r>
      <w:r>
        <w:rPr>
          <w:b/>
          <w:color w:val="1F4E78"/>
        </w:rPr>
        <w:t>c AI B</w:t>
      </w:r>
      <w:r>
        <w:rPr>
          <w:b/>
          <w:color w:val="1F4E78"/>
        </w:rPr>
        <w:t>ắ</w:t>
      </w:r>
      <w:r>
        <w:rPr>
          <w:b/>
          <w:color w:val="1F4E78"/>
        </w:rPr>
        <w:t>t bu</w:t>
      </w:r>
      <w:r>
        <w:rPr>
          <w:b/>
          <w:color w:val="1F4E78"/>
        </w:rPr>
        <w:t>ộ</w:t>
      </w:r>
      <w:r>
        <w:rPr>
          <w:b/>
          <w:color w:val="1F4E78"/>
        </w:rPr>
        <w:t>c - L</w:t>
      </w:r>
      <w:r>
        <w:rPr>
          <w:b/>
          <w:color w:val="1F4E78"/>
        </w:rPr>
        <w:t>ớ</w:t>
      </w:r>
      <w:r>
        <w:rPr>
          <w:b/>
          <w:color w:val="1F4E78"/>
        </w:rPr>
        <w:t>p 5 (12 ti</w:t>
      </w:r>
      <w:r>
        <w:rPr>
          <w:b/>
          <w:color w:val="1F4E78"/>
        </w:rPr>
        <w:t>ế</w:t>
      </w:r>
      <w:r>
        <w:rPr>
          <w:b/>
          <w:color w:val="1F4E78"/>
        </w:rPr>
        <w:t>t C</w:t>
      </w:r>
      <w:r>
        <w:rPr>
          <w:b/>
          <w:color w:val="1F4E78"/>
        </w:rPr>
        <w:t>ố</w:t>
      </w:r>
      <w:r>
        <w:rPr>
          <w:b/>
          <w:color w:val="1F4E78"/>
        </w:rPr>
        <w:t>t lõi)</w:t>
      </w:r>
    </w:p>
    <w:p w14:paraId="756E2E67" w14:textId="77777777" w:rsidR="00D31B0B" w:rsidRDefault="00E74A51">
      <w:pPr>
        <w:spacing w:after="120"/>
      </w:pPr>
      <w:r>
        <w:rPr>
          <w:i/>
          <w:color w:val="595959"/>
          <w:sz w:val="18"/>
        </w:rPr>
        <w:t>Bao ph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 xml:space="preserve"> tr</w:t>
      </w:r>
      <w:r>
        <w:rPr>
          <w:i/>
          <w:color w:val="595959"/>
          <w:sz w:val="18"/>
        </w:rPr>
        <w:t>ọ</w:t>
      </w:r>
      <w:r>
        <w:rPr>
          <w:i/>
          <w:color w:val="595959"/>
          <w:sz w:val="18"/>
        </w:rPr>
        <w:t>n v</w:t>
      </w:r>
      <w:r>
        <w:rPr>
          <w:i/>
          <w:color w:val="595959"/>
          <w:sz w:val="18"/>
        </w:rPr>
        <w:t>ẹ</w:t>
      </w:r>
      <w:r>
        <w:rPr>
          <w:i/>
          <w:color w:val="595959"/>
          <w:sz w:val="18"/>
        </w:rPr>
        <w:t>n 100% 15 YCCĐ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t lõi theo QĐ 2422 | B</w:t>
      </w:r>
      <w:r>
        <w:rPr>
          <w:i/>
          <w:color w:val="595959"/>
          <w:sz w:val="18"/>
        </w:rPr>
        <w:t>ắ</w:t>
      </w:r>
      <w:r>
        <w:rPr>
          <w:i/>
          <w:color w:val="595959"/>
          <w:sz w:val="18"/>
        </w:rPr>
        <w:t>t bu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c đ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i v</w:t>
      </w:r>
      <w:r>
        <w:rPr>
          <w:i/>
          <w:color w:val="595959"/>
          <w:sz w:val="18"/>
        </w:rPr>
        <w:t>ớ</w:t>
      </w:r>
      <w:r>
        <w:rPr>
          <w:i/>
          <w:color w:val="595959"/>
          <w:sz w:val="18"/>
        </w:rPr>
        <w:t>i 100% h</w:t>
      </w:r>
      <w:r>
        <w:rPr>
          <w:i/>
          <w:color w:val="595959"/>
          <w:sz w:val="18"/>
        </w:rPr>
        <w:t>ọ</w:t>
      </w:r>
      <w:r>
        <w:rPr>
          <w:i/>
          <w:color w:val="595959"/>
          <w:sz w:val="18"/>
        </w:rPr>
        <w:t>c sinh</w:t>
      </w:r>
    </w:p>
    <w:tbl>
      <w:tblPr>
        <w:tblW w:w="0" w:type="auto"/>
        <w:jc w:val="center"/>
        <w:tblBorders>
          <w:top w:val="single" w:sz="4" w:space="0" w:color="BFBFBF"/>
          <w:bottom w:val="single" w:sz="4" w:space="0" w:color="BFBFBF"/>
          <w:insideH w:val="single" w:sz="4" w:space="0" w:color="D9D9D9"/>
        </w:tblBorders>
        <w:tblLook w:val="04A0" w:firstRow="1" w:lastRow="0" w:firstColumn="1" w:lastColumn="0" w:noHBand="0" w:noVBand="1"/>
      </w:tblPr>
      <w:tblGrid>
        <w:gridCol w:w="789"/>
        <w:gridCol w:w="2665"/>
        <w:gridCol w:w="4592"/>
        <w:gridCol w:w="1514"/>
      </w:tblGrid>
      <w:tr w:rsidR="00D31B0B" w14:paraId="1171C85C" w14:textId="77777777">
        <w:trPr>
          <w:jc w:val="center"/>
        </w:trPr>
        <w:tc>
          <w:tcPr>
            <w:tcW w:w="86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720AD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D5F0C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Tên bài 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c / Chuyên đ</w:t>
            </w:r>
            <w:r>
              <w:rPr>
                <w:b/>
                <w:color w:val="FFFFFF"/>
                <w:sz w:val="18"/>
              </w:rPr>
              <w:t>ề</w:t>
            </w:r>
          </w:p>
        </w:tc>
        <w:tc>
          <w:tcPr>
            <w:tcW w:w="547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0CCD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</w:t>
            </w:r>
            <w:r>
              <w:rPr>
                <w:b/>
                <w:color w:val="FFFFFF"/>
                <w:sz w:val="18"/>
              </w:rPr>
              <w:t>ung tr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ng tâm &amp; K</w:t>
            </w:r>
            <w:r>
              <w:rPr>
                <w:b/>
                <w:color w:val="FFFFFF"/>
                <w:sz w:val="18"/>
              </w:rPr>
              <w:t>ỹ</w:t>
            </w:r>
            <w:r>
              <w:rPr>
                <w:b/>
                <w:color w:val="FFFFFF"/>
                <w:sz w:val="18"/>
              </w:rPr>
              <w:t xml:space="preserve"> năng tích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EC38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Mã YCCĐ</w:t>
            </w:r>
          </w:p>
        </w:tc>
      </w:tr>
      <w:tr w:rsidR="00D31B0B" w14:paraId="20E949BC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2024BF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2E9D7C" w14:textId="77777777" w:rsidR="00D31B0B" w:rsidRDefault="00E74A51">
            <w:r>
              <w:rPr>
                <w:b/>
                <w:sz w:val="18"/>
              </w:rPr>
              <w:t>Bài 1: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làm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: Vai trò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 xml:space="preserve"> đ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và 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trình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5C7FAF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trình bày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AI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công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thay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trong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nhưng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luôn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vai trò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o; nêu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và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do AI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ra (Accountability);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trình lý do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câu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do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trong bài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p],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</w:t>
            </w:r>
            <w:r>
              <w:rPr>
                <w:sz w:val="17"/>
              </w:rPr>
              <w:t xml:space="preserve"> -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trình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9B03B0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5.A1.1, 5.A1.2</w:t>
            </w:r>
          </w:p>
        </w:tc>
      </w:tr>
      <w:tr w:rsidR="00D31B0B" w14:paraId="0563501C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BE801F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460267" w14:textId="77777777" w:rsidR="00D31B0B" w:rsidRDefault="00E74A51">
            <w:r>
              <w:rPr>
                <w:b/>
                <w:sz w:val="18"/>
              </w:rPr>
              <w:t>Bài 2: AI vì 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b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 xml:space="preserve"> xã h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và l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i ích c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ng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D6D46D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đích chính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AI là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nâng cao năng su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t,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phóng s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lao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ng; trình bày AI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ra nh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m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i </w:t>
            </w:r>
            <w:r>
              <w:rPr>
                <w:sz w:val="17"/>
              </w:rPr>
              <w:t>ích chung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ng,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đ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tính nhân văn; nêu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AI mang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ích cho c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(c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báo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l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lũ quét,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lý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khi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báo).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Khai thác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p], [KN 17: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án AI bao trùm].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A03D7B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5.A2.1, 5.A2.2, 5.A2.3</w:t>
            </w:r>
          </w:p>
        </w:tc>
      </w:tr>
      <w:tr w:rsidR="00D31B0B" w14:paraId="6EB5E5C9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04ED0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0621DA" w14:textId="77777777" w:rsidR="00D31B0B" w:rsidRDefault="00E74A51">
            <w:r>
              <w:rPr>
                <w:b/>
                <w:sz w:val="18"/>
              </w:rPr>
              <w:t xml:space="preserve">Bài 3: Thích 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trong k</w:t>
            </w:r>
            <w:r>
              <w:rPr>
                <w:b/>
                <w:sz w:val="18"/>
              </w:rPr>
              <w:t>ỷ</w:t>
            </w:r>
            <w:r>
              <w:rPr>
                <w:b/>
                <w:sz w:val="18"/>
              </w:rPr>
              <w:t xml:space="preserve"> nguyên AI: K</w:t>
            </w:r>
            <w:r>
              <w:rPr>
                <w:b/>
                <w:sz w:val="18"/>
              </w:rPr>
              <w:t>ỹ</w:t>
            </w:r>
            <w:r>
              <w:rPr>
                <w:b/>
                <w:sz w:val="18"/>
              </w:rPr>
              <w:t xml:space="preserve"> năng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và S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 phù h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p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4D68C9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trình bày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AI ngày càng ph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trong đ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ng,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có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năng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thích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ng; kh</w:t>
            </w:r>
            <w:r>
              <w:rPr>
                <w:sz w:val="17"/>
              </w:rPr>
              <w:t>ẳ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nhu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u,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nh,</w:t>
            </w:r>
            <w:r>
              <w:rPr>
                <w:sz w:val="17"/>
              </w:rPr>
              <w:t xml:space="preserve"> 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cá nhân và tuân th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đ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c, pháp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xây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cân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và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Ra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có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n], [KN 44: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B9B087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5.A3.1, 5.A3.2</w:t>
            </w:r>
          </w:p>
        </w:tc>
      </w:tr>
      <w:tr w:rsidR="00D31B0B" w14:paraId="5C7E8B90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3D3972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D19F4E" w14:textId="77777777" w:rsidR="00D31B0B" w:rsidRDefault="00E74A51">
            <w:r>
              <w:rPr>
                <w:b/>
                <w:sz w:val="18"/>
              </w:rPr>
              <w:t>Bài</w:t>
            </w:r>
            <w:r>
              <w:rPr>
                <w:b/>
                <w:sz w:val="18"/>
              </w:rPr>
              <w:t xml:space="preserve"> 4: Công b</w:t>
            </w:r>
            <w:r>
              <w:rPr>
                <w:b/>
                <w:sz w:val="18"/>
              </w:rPr>
              <w:t>ằ</w:t>
            </w:r>
            <w:r>
              <w:rPr>
                <w:b/>
                <w:sz w:val="18"/>
              </w:rPr>
              <w:t>ng trong trí tu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nhân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o: Không phân bi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t đ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i x</w:t>
            </w:r>
            <w:r>
              <w:rPr>
                <w:b/>
                <w:sz w:val="18"/>
              </w:rPr>
              <w:t>ử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D96BD1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nêu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công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không công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trong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do AI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ra (máy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gi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 nam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xác hơn gi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 n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,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sai nét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cao tu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i);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AI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cách công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ng, không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và không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ra b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bình đ</w:t>
            </w:r>
            <w:r>
              <w:rPr>
                <w:sz w:val="17"/>
              </w:rPr>
              <w:t>ẳ</w:t>
            </w:r>
            <w:r>
              <w:rPr>
                <w:sz w:val="17"/>
              </w:rPr>
              <w:t>ng xã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Phát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thiên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0A3421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5.B1.1, 5.B1.2</w:t>
            </w:r>
          </w:p>
        </w:tc>
      </w:tr>
      <w:tr w:rsidR="00D31B0B" w14:paraId="710A1BCD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BCE84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280240" w14:textId="77777777" w:rsidR="00D31B0B" w:rsidRDefault="00E74A51">
            <w:r>
              <w:rPr>
                <w:b/>
                <w:sz w:val="18"/>
              </w:rPr>
              <w:t>Bài 5: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pháp ch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thiên l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ch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và Tính minh b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ch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EB20E6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 xml:space="preserve">c sinh nêu các </w:t>
            </w:r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pháp giúp AI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công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hơn (thu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cân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các nhóm, đa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n); th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lý do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cách AI đưa ra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(tính minh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và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trình;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đen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minh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ch). Tích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n], [KN 32: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soát tính đa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59F49E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5.B2.1, 5.B3.1</w:t>
            </w:r>
          </w:p>
        </w:tc>
      </w:tr>
      <w:tr w:rsidR="00D31B0B" w14:paraId="19B2F1C1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D96F7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96534B" w14:textId="77777777" w:rsidR="00D31B0B" w:rsidRDefault="00E74A51">
            <w:r>
              <w:rPr>
                <w:b/>
                <w:sz w:val="18"/>
              </w:rPr>
              <w:t>Bài 6: Quy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N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u - Thì trong 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pháp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063205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nêu cách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trúc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u... Thì... trong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trình AI đơn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(k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các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logic l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nhau: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Camera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báo nguy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VÀ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xe &gt; 30km/h $</w:t>
            </w:r>
            <w:r>
              <w:rPr>
                <w:sz w:val="17"/>
              </w:rPr>
              <w:br/>
              <w:t>ightarrow$ Thì Phát còi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báo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).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trình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B9D87C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5.C5.1</w:t>
            </w:r>
          </w:p>
        </w:tc>
      </w:tr>
      <w:tr w:rsidR="00D31B0B" w14:paraId="1E781ACE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F1316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006640" w14:textId="77777777" w:rsidR="00D31B0B" w:rsidRDefault="00E74A51">
            <w:r>
              <w:rPr>
                <w:b/>
                <w:sz w:val="18"/>
              </w:rPr>
              <w:t>Bài 7: Tr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 công c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 xml:space="preserve">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máy tr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quan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5F836F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n hành </w:t>
            </w:r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giao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Google Teachable Machine phòng máy: Kh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các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(Class),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u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qua webcam/t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p,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mô hình (Train Model) và quan sát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trình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Thao tác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p], [KN 34: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hành 4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máy].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422AF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5.C5.2</w:t>
            </w:r>
          </w:p>
        </w:tc>
      </w:tr>
      <w:tr w:rsidR="00D31B0B" w14:paraId="592F446B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A92416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DA0BE6" w14:textId="77777777" w:rsidR="00D31B0B" w:rsidRDefault="00E74A51">
            <w:r>
              <w:rPr>
                <w:b/>
                <w:sz w:val="18"/>
              </w:rPr>
              <w:t>Bài 8: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hành: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th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mô hình và Đ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ch</w:t>
            </w:r>
            <w:r>
              <w:rPr>
                <w:b/>
                <w:sz w:val="18"/>
              </w:rPr>
              <w:t>ỉ</w:t>
            </w:r>
            <w:r>
              <w:rPr>
                <w:b/>
                <w:sz w:val="18"/>
              </w:rPr>
              <w:t xml:space="preserve">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tin c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y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076155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đưa các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vào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webcam;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thanh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tin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y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(Confidence Bar);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i </w:t>
            </w:r>
            <w:r>
              <w:rPr>
                <w:sz w:val="17"/>
              </w:rPr>
              <w:t>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trên 10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t: ghi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ca máy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đúng, ca máy phân vân (ch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&lt; 70%) và phân tích nguyên nhân.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Đánh giá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tin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2DB2C0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5.C5.2 (Th</w:t>
            </w:r>
            <w:r>
              <w:rPr>
                <w:b/>
                <w:color w:val="1F4E78"/>
                <w:sz w:val="17"/>
              </w:rPr>
              <w:t>ự</w:t>
            </w:r>
            <w:r>
              <w:rPr>
                <w:b/>
                <w:color w:val="1F4E78"/>
                <w:sz w:val="17"/>
              </w:rPr>
              <w:t>c hành hóa)</w:t>
            </w:r>
          </w:p>
        </w:tc>
      </w:tr>
      <w:tr w:rsidR="00D31B0B" w14:paraId="003FF142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60A074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F844FA" w14:textId="77777777" w:rsidR="00D31B0B" w:rsidRDefault="00E74A51">
            <w:r>
              <w:rPr>
                <w:b/>
                <w:sz w:val="18"/>
              </w:rPr>
              <w:t>Bài 9: Quy trình 5 bư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T</w:t>
            </w:r>
            <w:r>
              <w:rPr>
                <w:b/>
                <w:sz w:val="18"/>
              </w:rPr>
              <w:t>rí tu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nhân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7B058F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mô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đơn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5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cơ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trong quá trình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AI: (1) Xác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bài toán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-&gt; (2) Thu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và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-&gt; (3)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mô hình -&gt; (4)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và đánh giá -&gt; (5) Tri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khai và liên t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41: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án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911783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5.D1.1</w:t>
            </w:r>
          </w:p>
        </w:tc>
      </w:tr>
      <w:tr w:rsidR="00D31B0B" w14:paraId="1A83535C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171D56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CD341B" w14:textId="77777777" w:rsidR="00D31B0B" w:rsidRDefault="00E74A51">
            <w:r>
              <w:rPr>
                <w:b/>
                <w:sz w:val="18"/>
              </w:rPr>
              <w:t>Bài 10: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hành: Chu</w:t>
            </w:r>
            <w:r>
              <w:rPr>
                <w:b/>
                <w:sz w:val="18"/>
              </w:rPr>
              <w:t>ẩ</w:t>
            </w:r>
            <w:r>
              <w:rPr>
                <w:b/>
                <w:sz w:val="18"/>
              </w:rPr>
              <w:t>n b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và Kh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d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cá nhân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5492BA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theo nhóm: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bài toán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báo an toàn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đư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ng; thu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p 30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nét;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hành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cá nhân (làm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khuôn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bè, che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tên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sinh)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đ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an toàn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vào máy.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29: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Thu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8DB5C7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5.D1.1 (Th</w:t>
            </w:r>
            <w:r>
              <w:rPr>
                <w:b/>
                <w:color w:val="1F4E78"/>
                <w:sz w:val="17"/>
              </w:rPr>
              <w:t>ự</w:t>
            </w:r>
            <w:r>
              <w:rPr>
                <w:b/>
                <w:color w:val="1F4E78"/>
                <w:sz w:val="17"/>
              </w:rPr>
              <w:t>c hành hóa)</w:t>
            </w:r>
          </w:p>
        </w:tc>
      </w:tr>
      <w:tr w:rsidR="00D31B0B" w14:paraId="72DF0DAA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21AF8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570C2F" w14:textId="77777777" w:rsidR="00D31B0B" w:rsidRDefault="00E74A51">
            <w:r>
              <w:rPr>
                <w:b/>
                <w:sz w:val="18"/>
              </w:rPr>
              <w:t>Bài 11:</w:t>
            </w:r>
            <w:r>
              <w:rPr>
                <w:b/>
                <w:sz w:val="18"/>
              </w:rPr>
              <w:t xml:space="preserve"> 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AI thông qua nâng cao ch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t lư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ng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7B2784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AI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liên t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cách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đa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góc nhìn và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nhãn sai;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15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góc nghiêng, b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T</w:t>
            </w:r>
            <w:r>
              <w:rPr>
                <w:sz w:val="17"/>
              </w:rPr>
              <w:t>rain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và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minh t</w:t>
            </w:r>
            <w:r>
              <w:rPr>
                <w:sz w:val="17"/>
              </w:rPr>
              <w:t>ỷ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đoán đúng tăng lên trong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Làm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u], [KN 35: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Tái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A7AE86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5.D2.1</w:t>
            </w:r>
          </w:p>
        </w:tc>
      </w:tr>
      <w:tr w:rsidR="00D31B0B" w14:paraId="5BE573C3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1C1B6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5541B9" w14:textId="77777777" w:rsidR="00D31B0B" w:rsidRDefault="00E74A51">
            <w:r>
              <w:rPr>
                <w:b/>
                <w:sz w:val="18"/>
              </w:rPr>
              <w:t>Bài 12: T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ng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chuyên đ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: Em làm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 xml:space="preserve"> công ngh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- S</w:t>
            </w:r>
            <w:r>
              <w:rPr>
                <w:b/>
                <w:sz w:val="18"/>
              </w:rPr>
              <w:t>ẵ</w:t>
            </w:r>
            <w:r>
              <w:rPr>
                <w:b/>
                <w:sz w:val="18"/>
              </w:rPr>
              <w:t>n sàng bư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vào tương lai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C72C4D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báo</w:t>
            </w:r>
            <w:r>
              <w:rPr>
                <w:sz w:val="17"/>
              </w:rPr>
              <w:t xml:space="preserve"> cáo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án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máy kèm Phi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thông tin mô hình (Model Card); kh</w:t>
            </w:r>
            <w:r>
              <w:rPr>
                <w:sz w:val="17"/>
              </w:rPr>
              <w:t>ẳ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công ngh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,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trình và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đ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 sàng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lên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THCS; giáo viên đánh giá quá trình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</w:t>
            </w:r>
            <w:r>
              <w:rPr>
                <w:sz w:val="17"/>
              </w:rPr>
              <w:t>,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FB5480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</w:tbl>
    <w:p w14:paraId="0C96E1B3" w14:textId="77777777" w:rsidR="00D31B0B" w:rsidRDefault="00E74A51">
      <w:pPr>
        <w:spacing w:before="280" w:after="40"/>
      </w:pPr>
      <w:r>
        <w:rPr>
          <w:b/>
          <w:color w:val="1F4E78"/>
        </w:rPr>
        <w:t>2. K</w:t>
      </w:r>
      <w:r>
        <w:rPr>
          <w:b/>
          <w:color w:val="1F4E78"/>
        </w:rPr>
        <w:t>ế</w:t>
      </w:r>
      <w:r>
        <w:rPr>
          <w:b/>
          <w:color w:val="1F4E78"/>
        </w:rPr>
        <w:t xml:space="preserve"> ho</w:t>
      </w:r>
      <w:r>
        <w:rPr>
          <w:b/>
          <w:color w:val="1F4E78"/>
        </w:rPr>
        <w:t>ạ</w:t>
      </w:r>
      <w:r>
        <w:rPr>
          <w:b/>
          <w:color w:val="1F4E78"/>
        </w:rPr>
        <w:t>ch Giáo d</w:t>
      </w:r>
      <w:r>
        <w:rPr>
          <w:b/>
          <w:color w:val="1F4E78"/>
        </w:rPr>
        <w:t>ụ</w:t>
      </w:r>
      <w:r>
        <w:rPr>
          <w:b/>
          <w:color w:val="1F4E78"/>
        </w:rPr>
        <w:t>c Toàn di</w:t>
      </w:r>
      <w:r>
        <w:rPr>
          <w:b/>
          <w:color w:val="1F4E78"/>
        </w:rPr>
        <w:t>ệ</w:t>
      </w:r>
      <w:r>
        <w:rPr>
          <w:b/>
          <w:color w:val="1F4E78"/>
        </w:rPr>
        <w:t>n môn AI - L</w:t>
      </w:r>
      <w:r>
        <w:rPr>
          <w:b/>
          <w:color w:val="1F4E78"/>
        </w:rPr>
        <w:t>ớ</w:t>
      </w:r>
      <w:r>
        <w:rPr>
          <w:b/>
          <w:color w:val="1F4E78"/>
        </w:rPr>
        <w:t>p 5 (36 ti</w:t>
      </w:r>
      <w:r>
        <w:rPr>
          <w:b/>
          <w:color w:val="1F4E78"/>
        </w:rPr>
        <w:t>ế</w:t>
      </w:r>
      <w:r>
        <w:rPr>
          <w:b/>
          <w:color w:val="1F4E78"/>
        </w:rPr>
        <w:t>t/năm h</w:t>
      </w:r>
      <w:r>
        <w:rPr>
          <w:b/>
          <w:color w:val="1F4E78"/>
        </w:rPr>
        <w:t>ọ</w:t>
      </w:r>
      <w:r>
        <w:rPr>
          <w:b/>
          <w:color w:val="1F4E78"/>
        </w:rPr>
        <w:t>c)</w:t>
      </w:r>
    </w:p>
    <w:p w14:paraId="135D4C0C" w14:textId="77777777" w:rsidR="00D31B0B" w:rsidRDefault="00E74A51">
      <w:pPr>
        <w:spacing w:after="120"/>
      </w:pPr>
      <w:r>
        <w:rPr>
          <w:i/>
          <w:color w:val="595959"/>
          <w:sz w:val="18"/>
        </w:rPr>
        <w:t>G</w:t>
      </w:r>
      <w:r>
        <w:rPr>
          <w:i/>
          <w:color w:val="595959"/>
          <w:sz w:val="18"/>
        </w:rPr>
        <w:t>ồ</w:t>
      </w:r>
      <w:r>
        <w:rPr>
          <w:i/>
          <w:color w:val="595959"/>
          <w:sz w:val="18"/>
        </w:rPr>
        <w:t>m 12 ti</w:t>
      </w:r>
      <w:r>
        <w:rPr>
          <w:i/>
          <w:color w:val="595959"/>
          <w:sz w:val="18"/>
        </w:rPr>
        <w:t>ế</w:t>
      </w:r>
      <w:r>
        <w:rPr>
          <w:i/>
          <w:color w:val="595959"/>
          <w:sz w:val="18"/>
        </w:rPr>
        <w:t>t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t lõi (tô vàng) + 24 ti</w:t>
      </w:r>
      <w:r>
        <w:rPr>
          <w:i/>
          <w:color w:val="595959"/>
          <w:sz w:val="18"/>
        </w:rPr>
        <w:t>ế</w:t>
      </w:r>
      <w:r>
        <w:rPr>
          <w:i/>
          <w:color w:val="595959"/>
          <w:sz w:val="18"/>
        </w:rPr>
        <w:t>t M</w:t>
      </w:r>
      <w:r>
        <w:rPr>
          <w:i/>
          <w:color w:val="595959"/>
          <w:sz w:val="18"/>
        </w:rPr>
        <w:t>ở</w:t>
      </w:r>
      <w:r>
        <w:rPr>
          <w:i/>
          <w:color w:val="595959"/>
          <w:sz w:val="18"/>
        </w:rPr>
        <w:t xml:space="preserve"> r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ng/Đánh giá (n</w:t>
      </w:r>
      <w:r>
        <w:rPr>
          <w:i/>
          <w:color w:val="595959"/>
          <w:sz w:val="18"/>
        </w:rPr>
        <w:t>ề</w:t>
      </w:r>
      <w:r>
        <w:rPr>
          <w:i/>
          <w:color w:val="595959"/>
          <w:sz w:val="18"/>
        </w:rPr>
        <w:t>n tr</w:t>
      </w:r>
      <w:r>
        <w:rPr>
          <w:i/>
          <w:color w:val="595959"/>
          <w:sz w:val="18"/>
        </w:rPr>
        <w:t>ắ</w:t>
      </w:r>
      <w:r>
        <w:rPr>
          <w:i/>
          <w:color w:val="595959"/>
          <w:sz w:val="18"/>
        </w:rPr>
        <w:t>ng/xanh) | Ph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 xml:space="preserve"> kín 100% YCCĐ C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t lõi &amp; M</w:t>
      </w:r>
      <w:r>
        <w:rPr>
          <w:i/>
          <w:color w:val="595959"/>
          <w:sz w:val="18"/>
        </w:rPr>
        <w:t>ở</w:t>
      </w:r>
      <w:r>
        <w:rPr>
          <w:i/>
          <w:color w:val="595959"/>
          <w:sz w:val="18"/>
        </w:rPr>
        <w:t xml:space="preserve"> r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ng</w:t>
      </w:r>
    </w:p>
    <w:tbl>
      <w:tblPr>
        <w:tblW w:w="0" w:type="auto"/>
        <w:jc w:val="center"/>
        <w:tblBorders>
          <w:top w:val="single" w:sz="4" w:space="0" w:color="BFBFBF"/>
          <w:bottom w:val="single" w:sz="4" w:space="0" w:color="BFBFBF"/>
          <w:insideH w:val="single" w:sz="4" w:space="0" w:color="D9D9D9"/>
        </w:tblBorders>
        <w:tblLook w:val="04A0" w:firstRow="1" w:lastRow="0" w:firstColumn="1" w:lastColumn="0" w:noHBand="0" w:noVBand="1"/>
      </w:tblPr>
      <w:tblGrid>
        <w:gridCol w:w="785"/>
        <w:gridCol w:w="2676"/>
        <w:gridCol w:w="4553"/>
        <w:gridCol w:w="1546"/>
      </w:tblGrid>
      <w:tr w:rsidR="00D31B0B" w14:paraId="16C464A8" w14:textId="77777777">
        <w:trPr>
          <w:jc w:val="center"/>
        </w:trPr>
        <w:tc>
          <w:tcPr>
            <w:tcW w:w="86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B2ECA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EF1B1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Tên bài 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c / Chuyên đ</w:t>
            </w:r>
            <w:r>
              <w:rPr>
                <w:b/>
                <w:color w:val="FFFFFF"/>
                <w:sz w:val="18"/>
              </w:rPr>
              <w:t>ề</w:t>
            </w:r>
          </w:p>
        </w:tc>
        <w:tc>
          <w:tcPr>
            <w:tcW w:w="547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B0C50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 xml:space="preserve">i dung </w:t>
            </w:r>
            <w:r>
              <w:rPr>
                <w:b/>
                <w:color w:val="FFFFFF"/>
                <w:sz w:val="18"/>
              </w:rPr>
              <w:t>tr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ng tâm &amp; K</w:t>
            </w:r>
            <w:r>
              <w:rPr>
                <w:b/>
                <w:color w:val="FFFFFF"/>
                <w:sz w:val="18"/>
              </w:rPr>
              <w:t>ỹ</w:t>
            </w:r>
            <w:r>
              <w:rPr>
                <w:b/>
                <w:color w:val="FFFFFF"/>
                <w:sz w:val="18"/>
              </w:rPr>
              <w:t xml:space="preserve"> năng tích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19F4" w14:textId="77777777" w:rsidR="00D31B0B" w:rsidRDefault="00E74A51">
            <w:pPr>
              <w:jc w:val="center"/>
            </w:pPr>
            <w:r>
              <w:rPr>
                <w:b/>
                <w:color w:val="FFFFFF"/>
                <w:sz w:val="18"/>
              </w:rPr>
              <w:t>Mã YCCĐ</w:t>
            </w:r>
          </w:p>
        </w:tc>
      </w:tr>
      <w:tr w:rsidR="00D31B0B" w14:paraId="607CBD5E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5651A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875E98" w14:textId="77777777" w:rsidR="00D31B0B" w:rsidRDefault="00E74A51">
            <w:r>
              <w:rPr>
                <w:b/>
                <w:sz w:val="18"/>
              </w:rPr>
              <w:t>Bài 1: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làm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: Vai trò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 xml:space="preserve"> đ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và 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trình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44A86A" w14:textId="77777777" w:rsidR="00D31B0B" w:rsidRDefault="00E74A51">
            <w:r>
              <w:rPr>
                <w:sz w:val="17"/>
              </w:rPr>
              <w:t>Trình bày vai trò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i; nêu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và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 AI (Accountability);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trình lý do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t </w:t>
            </w:r>
            <w:r>
              <w:rPr>
                <w:sz w:val="17"/>
              </w:rPr>
              <w:t>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do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. [5.A1.1, 5.A1.2]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FDB104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5.A1.1, 5.A1.2</w:t>
            </w:r>
          </w:p>
        </w:tc>
      </w:tr>
      <w:tr w:rsidR="00D31B0B" w14:paraId="0476DD17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79B3F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F9C506" w14:textId="77777777" w:rsidR="00D31B0B" w:rsidRDefault="00E74A51">
            <w:r>
              <w:rPr>
                <w:b/>
                <w:sz w:val="18"/>
              </w:rPr>
              <w:t>Bài 2: 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nh cu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i cùng thu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 v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 xml:space="preserve">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i: Phân tích 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085D29" w14:textId="77777777" w:rsidR="00D31B0B" w:rsidRDefault="00E74A51">
            <w:r>
              <w:rPr>
                <w:sz w:val="17"/>
              </w:rPr>
              <w:t>Trình bày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u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cùng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và 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u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khi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AI; không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cho c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máy; phân tích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sinh. [5.A1.MR1]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EAA989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5.A1.MR1</w:t>
            </w:r>
          </w:p>
        </w:tc>
      </w:tr>
      <w:tr w:rsidR="00D31B0B" w14:paraId="2B0ACB5C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0C798B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9FC08E" w14:textId="77777777" w:rsidR="00D31B0B" w:rsidRDefault="00E74A51">
            <w:r>
              <w:rPr>
                <w:b/>
                <w:sz w:val="18"/>
              </w:rPr>
              <w:t>Bài 3: AI vì 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b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 xml:space="preserve"> xã h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và l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i ích c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ng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AAF97B" w14:textId="77777777" w:rsidR="00D31B0B" w:rsidRDefault="00E74A51"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đích chính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AI là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nâng cao năng su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t,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i </w:t>
            </w:r>
            <w:r>
              <w:rPr>
                <w:sz w:val="17"/>
              </w:rPr>
              <w:t>ích chung c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ng; nêu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AI mang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ích xã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i. [5.A2.1, 5.A2.2, 5.A2.3]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17: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319AC2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5.A2.1, 5.A2.2, 5.A2.3</w:t>
            </w:r>
          </w:p>
        </w:tc>
      </w:tr>
      <w:tr w:rsidR="00D31B0B" w14:paraId="50AD22D0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285BD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574123" w14:textId="77777777" w:rsidR="00D31B0B" w:rsidRDefault="00E74A51">
            <w:r>
              <w:rPr>
                <w:b/>
                <w:sz w:val="18"/>
              </w:rPr>
              <w:t>Bài 4: Trái tim con 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và c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 xml:space="preserve"> máy: Tình 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m và lòng tr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 xml:space="preserve">c </w:t>
            </w:r>
            <w:r>
              <w:rPr>
                <w:b/>
                <w:sz w:val="18"/>
              </w:rPr>
              <w:t>ẩ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6A97E1" w14:textId="77777777" w:rsidR="00D31B0B" w:rsidRDefault="00E74A51">
            <w:r>
              <w:rPr>
                <w:sz w:val="17"/>
              </w:rPr>
              <w:t>Trình bày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 xml:space="preserve">ng dù AI làm </w:t>
            </w:r>
            <w:r>
              <w:rPr>
                <w:sz w:val="17"/>
              </w:rPr>
              <w:t>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nhi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thay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i, nhưng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có tình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m, lòng tr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và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sâu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c; th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nh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ng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AI không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thay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. [5.A2.MR1]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xúc].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518D79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5.A2.MR1</w:t>
            </w:r>
          </w:p>
        </w:tc>
      </w:tr>
      <w:tr w:rsidR="00D31B0B" w14:paraId="0F44EC52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1D66D2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FE574A" w14:textId="77777777" w:rsidR="00D31B0B" w:rsidRDefault="00E74A51">
            <w:r>
              <w:rPr>
                <w:b/>
                <w:sz w:val="18"/>
              </w:rPr>
              <w:t xml:space="preserve">Bài 5: Thích 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trong k</w:t>
            </w:r>
            <w:r>
              <w:rPr>
                <w:b/>
                <w:sz w:val="18"/>
              </w:rPr>
              <w:t>ỷ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nguyên AI: K</w:t>
            </w:r>
            <w:r>
              <w:rPr>
                <w:b/>
                <w:sz w:val="18"/>
              </w:rPr>
              <w:t>ỹ</w:t>
            </w:r>
            <w:r>
              <w:rPr>
                <w:b/>
                <w:sz w:val="18"/>
              </w:rPr>
              <w:t xml:space="preserve"> năng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và S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 phù h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p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6772EC" w14:textId="77777777" w:rsidR="00D31B0B" w:rsidRDefault="00E74A51">
            <w:r>
              <w:rPr>
                <w:sz w:val="17"/>
              </w:rPr>
              <w:t>Trình bày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AI ngày càng ph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n,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năng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thích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ng;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nhu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u,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và tuân th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đ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c/pháp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t. [5.A3.1, 5.A3.2]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44: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B094B0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 xml:space="preserve">5.A3.1, </w:t>
            </w:r>
            <w:r>
              <w:rPr>
                <w:b/>
                <w:color w:val="1F4E78"/>
                <w:sz w:val="17"/>
              </w:rPr>
              <w:t>5.A3.2</w:t>
            </w:r>
          </w:p>
        </w:tc>
      </w:tr>
      <w:tr w:rsidR="00D31B0B" w14:paraId="49C82509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2ACB1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BE5899" w14:textId="77777777" w:rsidR="00D31B0B" w:rsidRDefault="00E74A51">
            <w:r>
              <w:rPr>
                <w:b/>
                <w:sz w:val="18"/>
              </w:rPr>
              <w:t>Bài 6: Đô th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thông minh tương lai: Ý tư</w:t>
            </w:r>
            <w:r>
              <w:rPr>
                <w:b/>
                <w:sz w:val="18"/>
              </w:rPr>
              <w:t>ở</w:t>
            </w:r>
            <w:r>
              <w:rPr>
                <w:b/>
                <w:sz w:val="18"/>
              </w:rPr>
              <w:t>ng và hành trang công dân s</w:t>
            </w:r>
            <w:r>
              <w:rPr>
                <w:b/>
                <w:sz w:val="18"/>
              </w:rPr>
              <w:t>ố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59A93F" w14:textId="77777777" w:rsidR="00D31B0B" w:rsidRDefault="00E74A51">
            <w:r>
              <w:rPr>
                <w:sz w:val="17"/>
              </w:rPr>
              <w:t>Trình bày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ý tư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trong tương lai khi AI tham gia vào đ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và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thân;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sơ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ý tư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ng Smart City. [5.A3.MR1] - Tích </w:t>
            </w:r>
            <w:r>
              <w:rPr>
                <w:sz w:val="17"/>
              </w:rPr>
              <w:t>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37: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BE8A31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5.A3.MR1</w:t>
            </w:r>
          </w:p>
        </w:tc>
      </w:tr>
      <w:tr w:rsidR="00D31B0B" w14:paraId="5E3F4406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419CB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2504A5" w14:textId="77777777" w:rsidR="00D31B0B" w:rsidRDefault="00E74A51">
            <w:r>
              <w:rPr>
                <w:b/>
                <w:sz w:val="18"/>
              </w:rPr>
              <w:t>Bài 7: Khai thác AI h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 xml:space="preserve"> tr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 xml:space="preserve">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p: Đ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t câu l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nh c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u trúc 4 thành ph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301FAE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AI làm 'B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cùng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c' (AI Study Buddy):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câu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4 thành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hoàn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[Vai trò] + [B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nh] + </w:t>
            </w:r>
            <w:r>
              <w:rPr>
                <w:sz w:val="17"/>
              </w:rPr>
              <w:t>[Nhi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] + [Gi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ra]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AI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3 câu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tr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ôn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trúc Prompting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3C4C14" w14:textId="77777777" w:rsidR="00D31B0B" w:rsidRDefault="00D31B0B">
            <w:pPr>
              <w:jc w:val="center"/>
            </w:pPr>
          </w:p>
        </w:tc>
      </w:tr>
      <w:tr w:rsidR="00D31B0B" w14:paraId="62543188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21933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1896B0" w14:textId="77777777" w:rsidR="00D31B0B" w:rsidRDefault="00E74A51">
            <w:r>
              <w:rPr>
                <w:b/>
                <w:sz w:val="18"/>
              </w:rPr>
              <w:t>Bài 8: K</w:t>
            </w:r>
            <w:r>
              <w:rPr>
                <w:b/>
                <w:sz w:val="18"/>
              </w:rPr>
              <w:t>ỹ</w:t>
            </w:r>
            <w:r>
              <w:rPr>
                <w:b/>
                <w:sz w:val="18"/>
              </w:rPr>
              <w:t xml:space="preserve"> thu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 câu l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nh kèm ví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 xml:space="preserve"> m</w:t>
            </w:r>
            <w:r>
              <w:rPr>
                <w:b/>
                <w:sz w:val="18"/>
              </w:rPr>
              <w:t>ẫ</w:t>
            </w:r>
            <w:r>
              <w:rPr>
                <w:b/>
                <w:sz w:val="18"/>
              </w:rPr>
              <w:t>u (Few-shot) và Tinh ch</w:t>
            </w:r>
            <w:r>
              <w:rPr>
                <w:b/>
                <w:sz w:val="18"/>
              </w:rPr>
              <w:t>ỉ</w:t>
            </w:r>
            <w:r>
              <w:rPr>
                <w:b/>
                <w:sz w:val="18"/>
              </w:rPr>
              <w:t>nh đa vòng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59E09D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n: C</w:t>
            </w:r>
            <w:r>
              <w:rPr>
                <w:sz w:val="17"/>
              </w:rPr>
              <w:t>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1-2 kh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thơ 4 ch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vào prompt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AI sáng tác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đúng v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(KN5: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2);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tương tác vòng 2, vòng 3 n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câu ch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cho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khi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(KN6: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3).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Few-shot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n], [KN 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Ti</w:t>
            </w:r>
            <w:r>
              <w:rPr>
                <w:sz w:val="17"/>
              </w:rPr>
              <w:t>nh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đa vòng].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0AB87C" w14:textId="77777777" w:rsidR="00D31B0B" w:rsidRDefault="00D31B0B">
            <w:pPr>
              <w:jc w:val="center"/>
            </w:pPr>
          </w:p>
        </w:tc>
      </w:tr>
      <w:tr w:rsidR="00D31B0B" w14:paraId="00E1CCFA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FD08F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4EE944" w14:textId="77777777" w:rsidR="00D31B0B" w:rsidRDefault="00E74A51">
            <w:r>
              <w:rPr>
                <w:b/>
                <w:sz w:val="18"/>
              </w:rPr>
              <w:t>Bài 9: Công b</w:t>
            </w:r>
            <w:r>
              <w:rPr>
                <w:b/>
                <w:sz w:val="18"/>
              </w:rPr>
              <w:t>ằ</w:t>
            </w:r>
            <w:r>
              <w:rPr>
                <w:b/>
                <w:sz w:val="18"/>
              </w:rPr>
              <w:t>ng trong trí tu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nhân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o: Không phân bi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t đ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i x</w:t>
            </w:r>
            <w:r>
              <w:rPr>
                <w:b/>
                <w:sz w:val="18"/>
              </w:rPr>
              <w:t>ử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57AC3E" w14:textId="77777777" w:rsidR="00D31B0B" w:rsidRDefault="00E74A51">
            <w:r>
              <w:rPr>
                <w:sz w:val="17"/>
              </w:rPr>
              <w:t>Nêu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công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không công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trong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do AI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ra;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AI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cách công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ng. [5.B1.1, 5.B1.2]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</w:t>
            </w:r>
            <w:r>
              <w:rPr>
                <w:sz w:val="17"/>
              </w:rPr>
              <w:t xml:space="preserve"> 24: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77BED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5.B1.1, 5.B1.2</w:t>
            </w:r>
          </w:p>
        </w:tc>
      </w:tr>
      <w:tr w:rsidR="00D31B0B" w14:paraId="3D8A630F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813822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535BBB" w14:textId="77777777" w:rsidR="00D31B0B" w:rsidRDefault="00E74A51">
            <w:r>
              <w:rPr>
                <w:b/>
                <w:sz w:val="18"/>
              </w:rPr>
              <w:t>Bài 10: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pháp ch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thiên l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ch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và Tính minh b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ch c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a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F2B8D2" w14:textId="77777777" w:rsidR="00D31B0B" w:rsidRDefault="00E74A51">
            <w:r>
              <w:rPr>
                <w:sz w:val="17"/>
              </w:rPr>
              <w:t>Nêu các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pháp giúp AI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công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ng;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vì sao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cách AI đưa ra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(tính minh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và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i trình). [5.B2.1, 5.B3.1] - </w:t>
            </w:r>
            <w:r>
              <w:rPr>
                <w:sz w:val="17"/>
              </w:rPr>
              <w:t>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2 - Th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n], [KN 32: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A950B8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5.B2.1, 5.B3.1</w:t>
            </w:r>
          </w:p>
        </w:tc>
      </w:tr>
      <w:tr w:rsidR="00D31B0B" w14:paraId="012F9333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07037B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1D2EAC" w14:textId="77777777" w:rsidR="00D31B0B" w:rsidRDefault="00E74A51">
            <w:r>
              <w:rPr>
                <w:b/>
                <w:sz w:val="18"/>
              </w:rPr>
              <w:t>Bài 11: Xây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ng quy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thu th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công b</w:t>
            </w:r>
            <w:r>
              <w:rPr>
                <w:b/>
                <w:sz w:val="18"/>
              </w:rPr>
              <w:t>ằ</w:t>
            </w:r>
            <w:r>
              <w:rPr>
                <w:b/>
                <w:sz w:val="18"/>
              </w:rPr>
              <w:t>ng và Kh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d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943DAC" w14:textId="77777777" w:rsidR="00D31B0B" w:rsidRDefault="00E74A51">
            <w:r>
              <w:rPr>
                <w:sz w:val="17"/>
              </w:rPr>
              <w:t>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quy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khi thu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có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AI công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và không thiên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ch </w:t>
            </w:r>
            <w:r>
              <w:rPr>
                <w:sz w:val="17"/>
              </w:rPr>
              <w:t>(kh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cá nhân, cân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các nhóm). [5.B2.MR1]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32: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0ED5DF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5.B2.MR1</w:t>
            </w:r>
          </w:p>
        </w:tc>
      </w:tr>
      <w:tr w:rsidR="00D31B0B" w14:paraId="3C32024D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2EAE12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D8B844" w14:textId="77777777" w:rsidR="00D31B0B" w:rsidRDefault="00E74A51">
            <w:r>
              <w:rPr>
                <w:b/>
                <w:sz w:val="18"/>
              </w:rPr>
              <w:t>Bài 12: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toán thiên l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ch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u: Bài lab 'Bias in, bias out'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21D1DF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trên máy tính phòng máy: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m mô </w:t>
            </w:r>
            <w:r>
              <w:rPr>
                <w:sz w:val="17"/>
              </w:rPr>
              <w:t>hình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gi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 nói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các vùng mi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khác nhau;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ra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mô hình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sai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ch do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vào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thiên v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(bài lab Experience AI). [Làm giàu INT-ENRICH]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7D2CF1" w14:textId="77777777" w:rsidR="00D31B0B" w:rsidRDefault="00D31B0B">
            <w:pPr>
              <w:jc w:val="center"/>
            </w:pPr>
          </w:p>
        </w:tc>
      </w:tr>
      <w:tr w:rsidR="00D31B0B" w14:paraId="6D0F69B3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8F1B6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1B8A60" w14:textId="77777777" w:rsidR="00D31B0B" w:rsidRDefault="00E74A51">
            <w:r>
              <w:rPr>
                <w:b/>
                <w:sz w:val="18"/>
              </w:rPr>
              <w:t>Bài 13: Quy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N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u - Thì trong 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t </w:t>
            </w: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pháp 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9848AF" w14:textId="77777777" w:rsidR="00D31B0B" w:rsidRDefault="00E74A51">
            <w:r>
              <w:rPr>
                <w:sz w:val="17"/>
              </w:rPr>
              <w:t>Nêu cách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trúc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u... Thì... trong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trình AI đơn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n;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cây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logic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thông minh. [5.C5.1]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94A2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5.C5.1</w:t>
            </w:r>
          </w:p>
        </w:tc>
      </w:tr>
      <w:tr w:rsidR="00D31B0B" w14:paraId="3DC2746E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56F19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7DECC4" w14:textId="77777777" w:rsidR="00D31B0B" w:rsidRDefault="00E74A51">
            <w:r>
              <w:rPr>
                <w:b/>
                <w:sz w:val="18"/>
              </w:rPr>
              <w:t>Bài 14: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hành l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trình c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u trúc N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u - Thì trên </w:t>
            </w:r>
            <w:r>
              <w:rPr>
                <w:b/>
                <w:sz w:val="18"/>
              </w:rPr>
              <w:t>Scratch AI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0F1AC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trúc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u... Thì... trong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trình AI đơn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(l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trình nhân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Scratch đưa ra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khi phát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ng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qua camera). [5.C5.MR1]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40: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trình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741E7C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5.C5.MR1</w:t>
            </w:r>
          </w:p>
        </w:tc>
      </w:tr>
      <w:tr w:rsidR="00D31B0B" w14:paraId="261146C5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F983B0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3DEE12" w14:textId="77777777" w:rsidR="00D31B0B" w:rsidRDefault="00E74A51">
            <w:r>
              <w:rPr>
                <w:b/>
                <w:sz w:val="18"/>
              </w:rPr>
              <w:t xml:space="preserve">Bài </w:t>
            </w:r>
            <w:r>
              <w:rPr>
                <w:b/>
                <w:sz w:val="18"/>
              </w:rPr>
              <w:t>15: Tr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 công c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 xml:space="preserve">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máy tr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quan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E32165" w14:textId="77777777" w:rsidR="00D31B0B" w:rsidRDefault="00E74A51">
            <w:r>
              <w:rPr>
                <w:sz w:val="17"/>
              </w:rPr>
              <w:t>Thao tác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trên Google Teachable Machine: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p, n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u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u,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mô hình. [5.C5.2]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34: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851F5E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5.C5.2</w:t>
            </w:r>
          </w:p>
        </w:tc>
      </w:tr>
      <w:tr w:rsidR="00D31B0B" w14:paraId="2E529FAE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D4C383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5D7187" w14:textId="77777777" w:rsidR="00D31B0B" w:rsidRDefault="00E74A51">
            <w:r>
              <w:rPr>
                <w:b/>
                <w:sz w:val="18"/>
              </w:rPr>
              <w:t>Bài 16: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hành: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th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mô hình và Đ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ch</w:t>
            </w:r>
            <w:r>
              <w:rPr>
                <w:b/>
                <w:sz w:val="18"/>
              </w:rPr>
              <w:t>ỉ</w:t>
            </w:r>
            <w:r>
              <w:rPr>
                <w:b/>
                <w:sz w:val="18"/>
              </w:rPr>
              <w:t xml:space="preserve">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tin c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y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D9021D" w14:textId="77777777" w:rsidR="00D31B0B" w:rsidRDefault="00E74A51">
            <w:r>
              <w:rPr>
                <w:sz w:val="17"/>
              </w:rPr>
              <w:t>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mô hình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i;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thanh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tin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y;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tin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đoán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ỷ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đúng qua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. [5.C5.2 (Th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hóa)]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32E39C" w14:textId="77777777" w:rsidR="00D31B0B" w:rsidRDefault="00D31B0B">
            <w:pPr>
              <w:jc w:val="center"/>
            </w:pPr>
          </w:p>
        </w:tc>
      </w:tr>
      <w:tr w:rsidR="00D31B0B" w14:paraId="153E4B8D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C49F0B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1631C1" w14:textId="77777777" w:rsidR="00D31B0B" w:rsidRDefault="00E74A51">
            <w:r>
              <w:rPr>
                <w:b/>
                <w:sz w:val="18"/>
              </w:rPr>
              <w:t>Bài 17: Đánh giá quá trình: Báo cáo h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 xml:space="preserve"> sơ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 xml:space="preserve">p </w:t>
            </w:r>
            <w:r>
              <w:rPr>
                <w:b/>
                <w:sz w:val="18"/>
              </w:rPr>
              <w:t>và s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 ph</w:t>
            </w:r>
            <w:r>
              <w:rPr>
                <w:b/>
                <w:sz w:val="18"/>
              </w:rPr>
              <w:t>ẩ</w:t>
            </w:r>
            <w:r>
              <w:rPr>
                <w:b/>
                <w:sz w:val="18"/>
              </w:rPr>
              <w:t>m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k</w:t>
            </w:r>
            <w:r>
              <w:rPr>
                <w:b/>
                <w:sz w:val="18"/>
              </w:rPr>
              <w:t>ỳ</w:t>
            </w:r>
            <w:r>
              <w:rPr>
                <w:b/>
                <w:sz w:val="18"/>
              </w:rPr>
              <w:t xml:space="preserve"> I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7F7AE7" w14:textId="77777777" w:rsidR="00D31B0B" w:rsidRDefault="00E74A51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trình bày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án Scratch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u-Thì,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prompt đa vòng kèm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và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bài lab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thiên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ch; giáo viên đánh giá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9AB5D3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  <w:tr w:rsidR="00D31B0B" w14:paraId="7418B31A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E5294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6D6675" w14:textId="77777777" w:rsidR="00D31B0B" w:rsidRDefault="00E74A51">
            <w:r>
              <w:rPr>
                <w:b/>
                <w:sz w:val="18"/>
              </w:rPr>
              <w:t>Bài 18: Di</w:t>
            </w:r>
            <w:r>
              <w:rPr>
                <w:b/>
                <w:sz w:val="18"/>
              </w:rPr>
              <w:t>ễ</w:t>
            </w:r>
            <w:r>
              <w:rPr>
                <w:b/>
                <w:sz w:val="18"/>
              </w:rPr>
              <w:t>n đàn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p: Liêm chính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thu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 và Qu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n lý </w:t>
            </w: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ch s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s</w:t>
            </w:r>
            <w:r>
              <w:rPr>
                <w:b/>
                <w:sz w:val="18"/>
              </w:rPr>
              <w:t>ố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004BEE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có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và xóa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tho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trên chatbot (KN10: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2); th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liêm chính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t: tuy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không dùng AI 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bài văn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(KN15: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3). [M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2422].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6DB07D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  <w:tr w:rsidR="00D31B0B" w14:paraId="3815D576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9BEAD9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8D7127" w14:textId="77777777" w:rsidR="00D31B0B" w:rsidRDefault="00E74A51">
            <w:r>
              <w:rPr>
                <w:b/>
                <w:sz w:val="18"/>
              </w:rPr>
              <w:t>Bài 19: Hu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n luy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n </w:t>
            </w:r>
            <w:r>
              <w:rPr>
                <w:b/>
                <w:sz w:val="18"/>
              </w:rPr>
              <w:t>mô hình phân lo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 xml:space="preserve">i hình 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nh trên Teachable Machine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3ADBC7" w14:textId="77777777" w:rsidR="00D31B0B" w:rsidRDefault="00E74A51">
            <w:r>
              <w:rPr>
                <w:sz w:val="17"/>
              </w:rPr>
              <w:t>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mô hình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đơn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trên công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AI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quan (phân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3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báo an toàn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c: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m,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n,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báo). [5.C5.MR2]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0E4FBC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5.C5.MR2</w:t>
            </w:r>
          </w:p>
        </w:tc>
      </w:tr>
      <w:tr w:rsidR="00D31B0B" w14:paraId="5D36D90B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AAD48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A71B07" w14:textId="77777777" w:rsidR="00D31B0B" w:rsidRDefault="00E74A51">
            <w:r>
              <w:rPr>
                <w:b/>
                <w:sz w:val="18"/>
              </w:rPr>
              <w:t>Bài 20: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th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mô hình và phân tích trư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 h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p đúng, sai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C49DEF" w14:textId="77777777" w:rsidR="00D31B0B" w:rsidRDefault="00E74A51">
            <w:r>
              <w:rPr>
                <w:sz w:val="17"/>
              </w:rPr>
              <w:t>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do mô hình đưa ra trên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i;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kê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ra nh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ng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máy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đúng và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l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kèm nguyên nhân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t. </w:t>
            </w:r>
            <w:r>
              <w:rPr>
                <w:sz w:val="17"/>
              </w:rPr>
              <w:t>[5.C5.MR3]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25: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EB8AC0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5.C5.MR3</w:t>
            </w:r>
          </w:p>
        </w:tc>
      </w:tr>
      <w:tr w:rsidR="00D31B0B" w14:paraId="4964FD2A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315E2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F4D761" w14:textId="77777777" w:rsidR="00D31B0B" w:rsidRDefault="00E74A51">
            <w:r>
              <w:rPr>
                <w:b/>
                <w:sz w:val="18"/>
              </w:rPr>
              <w:t>Bài 21: Quy trình 5 bư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Trí tu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nhân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F77157" w14:textId="77777777" w:rsidR="00D31B0B" w:rsidRDefault="00E74A51">
            <w:r>
              <w:rPr>
                <w:sz w:val="17"/>
              </w:rPr>
              <w:t>Mô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đơn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5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cơ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trong quá trình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AI: Xác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bài toán -&gt;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-&gt;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-&gt;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-&gt;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n. [5.D1.1]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41: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C3ECEB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5.D1.1</w:t>
            </w:r>
          </w:p>
        </w:tc>
      </w:tr>
      <w:tr w:rsidR="00D31B0B" w14:paraId="0D5DB37E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510F9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D0242B" w14:textId="77777777" w:rsidR="00D31B0B" w:rsidRDefault="00E74A51">
            <w:r>
              <w:rPr>
                <w:b/>
                <w:sz w:val="18"/>
              </w:rPr>
              <w:t>Bài 22: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hành: Chu</w:t>
            </w:r>
            <w:r>
              <w:rPr>
                <w:b/>
                <w:sz w:val="18"/>
              </w:rPr>
              <w:t>ẩ</w:t>
            </w:r>
            <w:r>
              <w:rPr>
                <w:b/>
                <w:sz w:val="18"/>
              </w:rPr>
              <w:t>n b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và Kh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 d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cá nhân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085951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xác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bài toán nhóm; thu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p 30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u;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làm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khuôn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bè và che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tên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 xml:space="preserve">c sinh trên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kh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ng. [5.D1.1 (Th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hóa)]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8: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29: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574E26" w14:textId="77777777" w:rsidR="00D31B0B" w:rsidRDefault="00D31B0B">
            <w:pPr>
              <w:jc w:val="center"/>
            </w:pPr>
          </w:p>
        </w:tc>
      </w:tr>
      <w:tr w:rsidR="00D31B0B" w14:paraId="2D755476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BB9847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CDC747" w14:textId="77777777" w:rsidR="00D31B0B" w:rsidRDefault="00E74A51">
            <w:r>
              <w:rPr>
                <w:b/>
                <w:sz w:val="18"/>
              </w:rPr>
              <w:t>Bài 23: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hành thu th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bài toán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đư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62CB1B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thu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nh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m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mô hình AI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q</w:t>
            </w:r>
            <w:r>
              <w:rPr>
                <w:sz w:val="17"/>
              </w:rPr>
              <w:t>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bài toán nh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trong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(nh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an toàn trong sân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ng);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đ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nguyên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xin phép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p. [5.D1.MR1]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13: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29: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169C41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5.D1.MR1</w:t>
            </w:r>
          </w:p>
        </w:tc>
      </w:tr>
      <w:tr w:rsidR="00D31B0B" w14:paraId="1D3E79C5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360D9C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B4CBDF" w14:textId="77777777" w:rsidR="00D31B0B" w:rsidRDefault="00E74A51">
            <w:r>
              <w:rPr>
                <w:b/>
                <w:sz w:val="18"/>
              </w:rPr>
              <w:t>Bài 24: 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ng AI </w:t>
            </w:r>
            <w:r>
              <w:rPr>
                <w:b/>
                <w:sz w:val="18"/>
              </w:rPr>
              <w:t>thông qua nâng cao ch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t lư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ng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FE1EAD" w14:textId="77777777" w:rsidR="00D31B0B" w:rsidRDefault="00E74A51"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AI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liên t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cách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và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nhãn sai;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minh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trên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. [5.D2.1]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31: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35: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EBA5A4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</w:t>
            </w:r>
            <w:r>
              <w:rPr>
                <w:b/>
                <w:color w:val="1F4E78"/>
                <w:sz w:val="17"/>
              </w:rPr>
              <w:t>.D2.1</w:t>
            </w:r>
          </w:p>
        </w:tc>
      </w:tr>
      <w:tr w:rsidR="00D31B0B" w14:paraId="50B09310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D2315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BBA7FB" w14:textId="77777777" w:rsidR="00D31B0B" w:rsidRDefault="00E74A51">
            <w:r>
              <w:rPr>
                <w:b/>
                <w:sz w:val="18"/>
              </w:rPr>
              <w:t>Bài 25: B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 xml:space="preserve"> sung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đa d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và Tái hu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n luy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mô hình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2805B4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AI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cách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u: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p thêm 15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nh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ánh sáng 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và góc nghiêng; b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Train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và so sánh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. [5.D2.MR1]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p [KN </w:t>
            </w:r>
            <w:r>
              <w:rPr>
                <w:sz w:val="17"/>
              </w:rPr>
              <w:t>32: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35: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6F8E3E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5.D2.MR1</w:t>
            </w:r>
          </w:p>
        </w:tc>
      </w:tr>
      <w:tr w:rsidR="00D31B0B" w14:paraId="0AE08CBA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06A74A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4C9535" w14:textId="77777777" w:rsidR="00D31B0B" w:rsidRDefault="00E74A51">
            <w:r>
              <w:rPr>
                <w:b/>
                <w:sz w:val="18"/>
              </w:rPr>
              <w:t>Bài 26: 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l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p Phi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u thông tin mô hình (Model Card) tinh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04C521" w14:textId="77777777" w:rsidR="00D31B0B" w:rsidRDefault="00E74A51"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phi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Model Card v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a s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cho mô hình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nhóm: (1)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đích mô hình; (2)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và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nh; (3) T</w:t>
            </w:r>
            <w:r>
              <w:rPr>
                <w:sz w:val="17"/>
              </w:rPr>
              <w:t>ỷ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đoán đúng qua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m </w:t>
            </w:r>
            <w:r>
              <w:rPr>
                <w:sz w:val="17"/>
              </w:rPr>
              <w:t>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; (4)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và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u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m. [Làm giàu INT-ENRICH: DeepMind] -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[KN 25: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26: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2],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0B69A5" w14:textId="77777777" w:rsidR="00D31B0B" w:rsidRDefault="00D31B0B">
            <w:pPr>
              <w:jc w:val="center"/>
            </w:pPr>
          </w:p>
        </w:tc>
      </w:tr>
      <w:tr w:rsidR="00D31B0B" w14:paraId="06E875B1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836E5F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2E2930" w14:textId="77777777" w:rsidR="00D31B0B" w:rsidRDefault="00E74A51">
            <w:r>
              <w:rPr>
                <w:b/>
                <w:sz w:val="18"/>
              </w:rPr>
              <w:t>Bài 27: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AI t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p Ti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c: 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Trư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an toàn (Ti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1)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EEFC91" w14:textId="77777777" w:rsidR="00D31B0B" w:rsidRDefault="00E74A51">
            <w:r>
              <w:rPr>
                <w:sz w:val="17"/>
              </w:rPr>
              <w:t>Xác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bài toán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a s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c: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3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báo an toàn sân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(C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thang trơn trư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t, Khu v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đang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a, L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thoát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m);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phân công nhóm. [KN 36: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37: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5C1042" w14:textId="77777777" w:rsidR="00D31B0B" w:rsidRDefault="00D31B0B">
            <w:pPr>
              <w:jc w:val="center"/>
            </w:pPr>
          </w:p>
        </w:tc>
      </w:tr>
      <w:tr w:rsidR="00D31B0B" w14:paraId="6F3A939E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F7C63E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7D022E" w14:textId="77777777" w:rsidR="00D31B0B" w:rsidRDefault="00E74A51">
            <w:r>
              <w:rPr>
                <w:b/>
                <w:sz w:val="18"/>
              </w:rPr>
              <w:t>Bài 28: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AI t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p Ti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c: 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Trư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an toàn (Ti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2)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C96765" w14:textId="77777777" w:rsidR="00D31B0B" w:rsidRDefault="00E74A51">
            <w:r>
              <w:rPr>
                <w:sz w:val="17"/>
              </w:rPr>
              <w:t xml:space="preserve">Thu </w:t>
            </w:r>
            <w:r>
              <w:rPr>
                <w:sz w:val="17"/>
              </w:rPr>
              <w:t>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và làm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p 45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 xml:space="preserve">u (15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cho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p); kh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hoàn toàn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u có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i; xóa b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rung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. [KN 29, KN 30, KN 31: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904883" w14:textId="77777777" w:rsidR="00D31B0B" w:rsidRDefault="00D31B0B">
            <w:pPr>
              <w:jc w:val="center"/>
            </w:pPr>
          </w:p>
        </w:tc>
      </w:tr>
      <w:tr w:rsidR="00D31B0B" w14:paraId="407134DC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3DFFEC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8FCD63" w14:textId="77777777" w:rsidR="00D31B0B" w:rsidRDefault="00E74A51">
            <w:r>
              <w:rPr>
                <w:b/>
                <w:sz w:val="18"/>
              </w:rPr>
              <w:t>Bài 29: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AI t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p Ti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c: 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Trư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an toàn (Ti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3)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C721D5" w14:textId="77777777" w:rsidR="00D31B0B" w:rsidRDefault="00E74A51">
            <w:r>
              <w:rPr>
                <w:sz w:val="17"/>
              </w:rPr>
              <w:t>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mô hình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máy trên Teachable Machine;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hành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10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 xml:space="preserve">u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chưa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dùng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n; ghi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ỷ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đúng/sai. [KN 25: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34: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69E488" w14:textId="77777777" w:rsidR="00D31B0B" w:rsidRDefault="00D31B0B">
            <w:pPr>
              <w:jc w:val="center"/>
            </w:pPr>
          </w:p>
        </w:tc>
      </w:tr>
      <w:tr w:rsidR="00D31B0B" w14:paraId="683360BB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05B4B6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F28D53" w14:textId="77777777" w:rsidR="00D31B0B" w:rsidRDefault="00E74A51">
            <w:r>
              <w:rPr>
                <w:b/>
                <w:sz w:val="18"/>
              </w:rPr>
              <w:t>Bài 30: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AI t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p Ti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c: 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Trư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an toàn (Ti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4)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246F82" w14:textId="77777777" w:rsidR="00D31B0B" w:rsidRDefault="00E74A51">
            <w:r>
              <w:rPr>
                <w:sz w:val="17"/>
              </w:rPr>
              <w:t>Phát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máy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l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n;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10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góc nghiêng và tái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mô hình;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kh</w:t>
            </w:r>
            <w:r>
              <w:rPr>
                <w:sz w:val="17"/>
              </w:rPr>
              <w:t>ẳ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t</w:t>
            </w:r>
            <w:r>
              <w:rPr>
                <w:sz w:val="17"/>
              </w:rPr>
              <w:t>ỷ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đúng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n. [KN 22: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35: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D6BD92" w14:textId="77777777" w:rsidR="00D31B0B" w:rsidRDefault="00D31B0B">
            <w:pPr>
              <w:jc w:val="center"/>
            </w:pPr>
          </w:p>
        </w:tc>
      </w:tr>
      <w:tr w:rsidR="00D31B0B" w14:paraId="356FAE3C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12C5D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3CB620" w14:textId="77777777" w:rsidR="00D31B0B" w:rsidRDefault="00E74A51">
            <w:r>
              <w:rPr>
                <w:b/>
                <w:sz w:val="18"/>
              </w:rPr>
              <w:t>Bài 31: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AI t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p Ti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c: 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th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 Trư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 an toàn (Ti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t </w:t>
            </w:r>
            <w:r>
              <w:rPr>
                <w:b/>
                <w:sz w:val="18"/>
              </w:rPr>
              <w:t>5)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23CE7A" w14:textId="77777777" w:rsidR="00D31B0B" w:rsidRDefault="00E74A51">
            <w:r>
              <w:rPr>
                <w:sz w:val="17"/>
              </w:rPr>
              <w:t>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mã nhúng mô hình;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vào Scratch AI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trình phát thông báo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n: 'Chú ý: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thang trơn trư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t, xin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đi ch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m!'; hoàn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giao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ng. [KN 39: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sáng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], [KN 40: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B50AE4" w14:textId="77777777" w:rsidR="00D31B0B" w:rsidRDefault="00D31B0B">
            <w:pPr>
              <w:jc w:val="center"/>
            </w:pPr>
          </w:p>
        </w:tc>
      </w:tr>
      <w:tr w:rsidR="00D31B0B" w14:paraId="17B41ABD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7C12BC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32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E76F17" w14:textId="77777777" w:rsidR="00D31B0B" w:rsidRDefault="00E74A51">
            <w:r>
              <w:rPr>
                <w:b/>
                <w:sz w:val="18"/>
              </w:rPr>
              <w:t>Bài 32: Hoàn thi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h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 xml:space="preserve"> s</w:t>
            </w:r>
            <w:r>
              <w:rPr>
                <w:b/>
                <w:sz w:val="18"/>
              </w:rPr>
              <w:t>ơ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và Chu</w:t>
            </w:r>
            <w:r>
              <w:rPr>
                <w:b/>
                <w:sz w:val="18"/>
              </w:rPr>
              <w:t>ẩ</w:t>
            </w:r>
            <w:r>
              <w:rPr>
                <w:b/>
                <w:sz w:val="18"/>
              </w:rPr>
              <w:t>n b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thuy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trình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trình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9DB96B" w14:textId="77777777" w:rsidR="00D31B0B" w:rsidRDefault="00E74A51">
            <w:r>
              <w:rPr>
                <w:sz w:val="17"/>
              </w:rPr>
              <w:t>Hoàn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Phi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thông tin mô hình (Model Card);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thành viên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thuy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minh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trình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u,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nhóm và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ng. [KN 45: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3], [KN 46: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3 -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trình].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DF25A5" w14:textId="77777777" w:rsidR="00D31B0B" w:rsidRDefault="00D31B0B">
            <w:pPr>
              <w:jc w:val="center"/>
            </w:pPr>
          </w:p>
        </w:tc>
      </w:tr>
      <w:tr w:rsidR="00D31B0B" w14:paraId="440EA988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72786F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33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8327DF" w14:textId="77777777" w:rsidR="00D31B0B" w:rsidRDefault="00E74A51">
            <w:r>
              <w:rPr>
                <w:b/>
                <w:sz w:val="18"/>
              </w:rPr>
              <w:t>Bài 33: H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ng đánh giá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AI t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p Ti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9D5F12" w14:textId="77777777" w:rsidR="00D31B0B" w:rsidRDefault="00E74A51">
            <w:r>
              <w:rPr>
                <w:sz w:val="17"/>
              </w:rPr>
              <w:t>Đánh giá quá trình: Các nhóm thuy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trình và demo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chuyên môn nhà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ng; đánh giá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theo rubric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54ECD6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  <w:tr w:rsidR="00D31B0B" w14:paraId="3A5F1DBA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8A8D71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34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60E305" w14:textId="77777777" w:rsidR="00D31B0B" w:rsidRDefault="00E74A51">
            <w:r>
              <w:rPr>
                <w:b/>
                <w:sz w:val="18"/>
              </w:rPr>
              <w:t>Bài 34: Ngày h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Tri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n lãm AI Expo Ti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c: S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 ph</w:t>
            </w:r>
            <w:r>
              <w:rPr>
                <w:b/>
                <w:sz w:val="18"/>
              </w:rPr>
              <w:t>ẩ</w:t>
            </w:r>
            <w:r>
              <w:rPr>
                <w:b/>
                <w:sz w:val="18"/>
              </w:rPr>
              <w:t>m sáng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o vì c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ng đ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F20EC9" w14:textId="77777777" w:rsidR="00D31B0B" w:rsidRDefault="00E74A51">
            <w:r>
              <w:rPr>
                <w:sz w:val="17"/>
              </w:rPr>
              <w:t>Tri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lãm toàn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các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án AI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an toàn và các poster c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nang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;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tin trình di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và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câu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các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kh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dư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và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huynh.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2DFD66" w14:textId="77777777" w:rsidR="00D31B0B" w:rsidRDefault="00D31B0B">
            <w:pPr>
              <w:jc w:val="center"/>
            </w:pPr>
          </w:p>
        </w:tc>
      </w:tr>
      <w:tr w:rsidR="00D31B0B" w14:paraId="446F2F1C" w14:textId="77777777">
        <w:trPr>
          <w:jc w:val="center"/>
        </w:trPr>
        <w:tc>
          <w:tcPr>
            <w:tcW w:w="86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044328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35</w:t>
            </w:r>
          </w:p>
        </w:tc>
        <w:tc>
          <w:tcPr>
            <w:tcW w:w="31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914686" w14:textId="77777777" w:rsidR="00D31B0B" w:rsidRDefault="00E74A51">
            <w:r>
              <w:rPr>
                <w:b/>
                <w:sz w:val="18"/>
              </w:rPr>
              <w:t>Bài 35: Di</w:t>
            </w:r>
            <w:r>
              <w:rPr>
                <w:b/>
                <w:sz w:val="18"/>
              </w:rPr>
              <w:t>ễ</w:t>
            </w:r>
            <w:r>
              <w:rPr>
                <w:b/>
                <w:sz w:val="18"/>
              </w:rPr>
              <w:t>n</w:t>
            </w:r>
            <w:r>
              <w:rPr>
                <w:b/>
                <w:sz w:val="18"/>
              </w:rPr>
              <w:t xml:space="preserve"> đàn Hành trang 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: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tin bư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vào c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p THCS</w:t>
            </w:r>
          </w:p>
        </w:tc>
        <w:tc>
          <w:tcPr>
            <w:tcW w:w="5472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4B5939" w14:textId="77777777" w:rsidR="00D31B0B" w:rsidRDefault="00E74A51">
            <w:r>
              <w:rPr>
                <w:sz w:val="17"/>
              </w:rPr>
              <w:t>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5 năm giáo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AI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Ti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c: Đúc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4 tr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(Con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làm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,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đ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,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máy trên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u,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ng); trao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AI Ti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c.</w:t>
            </w:r>
          </w:p>
        </w:tc>
        <w:tc>
          <w:tcPr>
            <w:tcW w:w="172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AAB1AE" w14:textId="77777777" w:rsidR="00D31B0B" w:rsidRDefault="00D31B0B">
            <w:pPr>
              <w:jc w:val="center"/>
            </w:pPr>
          </w:p>
        </w:tc>
      </w:tr>
      <w:tr w:rsidR="00D31B0B" w14:paraId="4CC08097" w14:textId="77777777">
        <w:trPr>
          <w:jc w:val="center"/>
        </w:trPr>
        <w:tc>
          <w:tcPr>
            <w:tcW w:w="86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6F2946" w14:textId="77777777" w:rsidR="00D31B0B" w:rsidRDefault="00E74A51">
            <w:pPr>
              <w:jc w:val="center"/>
            </w:pPr>
            <w:r>
              <w:rPr>
                <w:b/>
                <w:sz w:val="18"/>
              </w:rPr>
              <w:t>36</w:t>
            </w:r>
          </w:p>
        </w:tc>
        <w:tc>
          <w:tcPr>
            <w:tcW w:w="31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8F560B" w14:textId="77777777" w:rsidR="00D31B0B" w:rsidRDefault="00E74A51">
            <w:r>
              <w:rPr>
                <w:b/>
                <w:sz w:val="18"/>
              </w:rPr>
              <w:t>Bài 36: Báo cáo chuyên đ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 xml:space="preserve"> c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lõi: Em làm ch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 xml:space="preserve"> công ngh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 xml:space="preserve"> - S</w:t>
            </w:r>
            <w:r>
              <w:rPr>
                <w:b/>
                <w:sz w:val="18"/>
              </w:rPr>
              <w:t>ẵ</w:t>
            </w:r>
            <w:r>
              <w:rPr>
                <w:b/>
                <w:sz w:val="18"/>
              </w:rPr>
              <w:t>n sàng bư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vào tương lai</w:t>
            </w:r>
          </w:p>
        </w:tc>
        <w:tc>
          <w:tcPr>
            <w:tcW w:w="5472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E4C854" w14:textId="77777777" w:rsidR="00D31B0B" w:rsidRDefault="00E74A51">
            <w:r>
              <w:rPr>
                <w:sz w:val="17"/>
              </w:rPr>
              <w:t>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đánh giá chuyên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theo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VI QĐ 2422; 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bàn giao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sơ minh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liên thông lên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THCS.</w:t>
            </w:r>
          </w:p>
        </w:tc>
        <w:tc>
          <w:tcPr>
            <w:tcW w:w="172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E5FA4E" w14:textId="77777777" w:rsidR="00D31B0B" w:rsidRDefault="00E74A51">
            <w:pPr>
              <w:jc w:val="center"/>
            </w:pPr>
            <w:r>
              <w:rPr>
                <w:b/>
                <w:color w:val="1F4E78"/>
                <w:sz w:val="17"/>
              </w:rPr>
              <w:t>M</w:t>
            </w:r>
            <w:r>
              <w:rPr>
                <w:b/>
                <w:color w:val="1F4E78"/>
                <w:sz w:val="17"/>
              </w:rPr>
              <w:t>ụ</w:t>
            </w:r>
            <w:r>
              <w:rPr>
                <w:b/>
                <w:color w:val="1F4E78"/>
                <w:sz w:val="17"/>
              </w:rPr>
              <w:t>c VI QĐ 2422</w:t>
            </w:r>
          </w:p>
        </w:tc>
      </w:tr>
    </w:tbl>
    <w:p w14:paraId="1011FD3F" w14:textId="77777777" w:rsidR="00D31B0B" w:rsidRDefault="00E74A51">
      <w:r>
        <w:br w:type="page"/>
      </w:r>
    </w:p>
    <w:p w14:paraId="1D2D0BF1" w14:textId="77777777" w:rsidR="00D31B0B" w:rsidRDefault="00E74A51">
      <w:r>
        <w:rPr>
          <w:b/>
          <w:color w:val="1F4E78"/>
          <w:sz w:val="26"/>
        </w:rPr>
        <w:t>PH</w:t>
      </w:r>
      <w:r>
        <w:rPr>
          <w:b/>
          <w:color w:val="1F4E78"/>
          <w:sz w:val="26"/>
        </w:rPr>
        <w:t>Ầ</w:t>
      </w:r>
      <w:r>
        <w:rPr>
          <w:b/>
          <w:color w:val="1F4E78"/>
          <w:sz w:val="26"/>
        </w:rPr>
        <w:t>N VII. HƯ</w:t>
      </w:r>
      <w:r>
        <w:rPr>
          <w:b/>
          <w:color w:val="1F4E78"/>
          <w:sz w:val="26"/>
        </w:rPr>
        <w:t>Ớ</w:t>
      </w:r>
      <w:r>
        <w:rPr>
          <w:b/>
          <w:color w:val="1F4E78"/>
          <w:sz w:val="26"/>
        </w:rPr>
        <w:t>NG D</w:t>
      </w:r>
      <w:r>
        <w:rPr>
          <w:b/>
          <w:color w:val="1F4E78"/>
          <w:sz w:val="26"/>
        </w:rPr>
        <w:t>Ẫ</w:t>
      </w:r>
      <w:r>
        <w:rPr>
          <w:b/>
          <w:color w:val="1F4E78"/>
          <w:sz w:val="26"/>
        </w:rPr>
        <w:t>N TH</w:t>
      </w:r>
      <w:r>
        <w:rPr>
          <w:b/>
          <w:color w:val="1F4E78"/>
          <w:sz w:val="26"/>
        </w:rPr>
        <w:t>Ự</w:t>
      </w:r>
      <w:r>
        <w:rPr>
          <w:b/>
          <w:color w:val="1F4E78"/>
          <w:sz w:val="26"/>
        </w:rPr>
        <w:t>C HI</w:t>
      </w:r>
      <w:r>
        <w:rPr>
          <w:b/>
          <w:color w:val="1F4E78"/>
          <w:sz w:val="26"/>
        </w:rPr>
        <w:t>Ệ</w:t>
      </w:r>
      <w:r>
        <w:rPr>
          <w:b/>
          <w:color w:val="1F4E78"/>
          <w:sz w:val="26"/>
        </w:rPr>
        <w:t xml:space="preserve">N VÀ ĐÁNH GIÁ </w:t>
      </w:r>
      <w:r>
        <w:rPr>
          <w:b/>
          <w:color w:val="1F4E78"/>
          <w:sz w:val="26"/>
        </w:rPr>
        <w:t>QUÁ TRÌNH (M</w:t>
      </w:r>
      <w:r>
        <w:rPr>
          <w:b/>
          <w:color w:val="1F4E78"/>
          <w:sz w:val="26"/>
        </w:rPr>
        <w:t>Ụ</w:t>
      </w:r>
      <w:r>
        <w:rPr>
          <w:b/>
          <w:color w:val="1F4E78"/>
          <w:sz w:val="26"/>
        </w:rPr>
        <w:t>C VI QĐ 2422)</w:t>
      </w:r>
    </w:p>
    <w:p w14:paraId="642FDCEA" w14:textId="77777777" w:rsidR="00D31B0B" w:rsidRDefault="00E74A51">
      <w:pPr>
        <w:spacing w:before="160" w:after="40"/>
      </w:pPr>
      <w:r>
        <w:rPr>
          <w:b/>
          <w:sz w:val="21"/>
        </w:rPr>
        <w:t>1. Hư</w:t>
      </w:r>
      <w:r>
        <w:rPr>
          <w:b/>
          <w:sz w:val="21"/>
        </w:rPr>
        <w:t>ớ</w:t>
      </w:r>
      <w:r>
        <w:rPr>
          <w:b/>
          <w:sz w:val="21"/>
        </w:rPr>
        <w:t>ng d</w:t>
      </w:r>
      <w:r>
        <w:rPr>
          <w:b/>
          <w:sz w:val="21"/>
        </w:rPr>
        <w:t>ẫ</w:t>
      </w:r>
      <w:r>
        <w:rPr>
          <w:b/>
          <w:sz w:val="21"/>
        </w:rPr>
        <w:t>n t</w:t>
      </w:r>
      <w:r>
        <w:rPr>
          <w:b/>
          <w:sz w:val="21"/>
        </w:rPr>
        <w:t>ổ</w:t>
      </w:r>
      <w:r>
        <w:rPr>
          <w:b/>
          <w:sz w:val="21"/>
        </w:rPr>
        <w:t xml:space="preserve"> ch</w:t>
      </w:r>
      <w:r>
        <w:rPr>
          <w:b/>
          <w:sz w:val="21"/>
        </w:rPr>
        <w:t>ứ</w:t>
      </w:r>
      <w:r>
        <w:rPr>
          <w:b/>
          <w:sz w:val="21"/>
        </w:rPr>
        <w:t>c d</w:t>
      </w:r>
      <w:r>
        <w:rPr>
          <w:b/>
          <w:sz w:val="21"/>
        </w:rPr>
        <w:t>ạ</w:t>
      </w:r>
      <w:r>
        <w:rPr>
          <w:b/>
          <w:sz w:val="21"/>
        </w:rPr>
        <w:t>y h</w:t>
      </w:r>
      <w:r>
        <w:rPr>
          <w:b/>
          <w:sz w:val="21"/>
        </w:rPr>
        <w:t>ọ</w:t>
      </w:r>
      <w:r>
        <w:rPr>
          <w:b/>
          <w:sz w:val="21"/>
        </w:rPr>
        <w:t>c linh ho</w:t>
      </w:r>
      <w:r>
        <w:rPr>
          <w:b/>
          <w:sz w:val="21"/>
        </w:rPr>
        <w:t>ạ</w:t>
      </w:r>
      <w:r>
        <w:rPr>
          <w:b/>
          <w:sz w:val="21"/>
        </w:rPr>
        <w:t>t theo đi</w:t>
      </w:r>
      <w:r>
        <w:rPr>
          <w:b/>
          <w:sz w:val="21"/>
        </w:rPr>
        <w:t>ề</w:t>
      </w:r>
      <w:r>
        <w:rPr>
          <w:b/>
          <w:sz w:val="21"/>
        </w:rPr>
        <w:t>u ki</w:t>
      </w:r>
      <w:r>
        <w:rPr>
          <w:b/>
          <w:sz w:val="21"/>
        </w:rPr>
        <w:t>ệ</w:t>
      </w:r>
      <w:r>
        <w:rPr>
          <w:b/>
          <w:sz w:val="21"/>
        </w:rPr>
        <w:t>n nhà trư</w:t>
      </w:r>
      <w:r>
        <w:rPr>
          <w:b/>
          <w:sz w:val="21"/>
        </w:rPr>
        <w:t>ờ</w:t>
      </w:r>
      <w:r>
        <w:rPr>
          <w:b/>
          <w:sz w:val="21"/>
        </w:rPr>
        <w:t>ng:</w:t>
      </w:r>
      <w:r>
        <w:rPr>
          <w:b/>
          <w:sz w:val="21"/>
        </w:rPr>
        <w:br/>
      </w:r>
      <w:r>
        <w:rPr>
          <w:sz w:val="20"/>
        </w:rPr>
        <w:t>• Đ</w:t>
      </w:r>
      <w:r>
        <w:rPr>
          <w:sz w:val="20"/>
        </w:rPr>
        <w:t>ố</w:t>
      </w:r>
      <w:r>
        <w:rPr>
          <w:sz w:val="20"/>
        </w:rPr>
        <w:t>i v</w:t>
      </w:r>
      <w:r>
        <w:rPr>
          <w:sz w:val="20"/>
        </w:rPr>
        <w:t>ớ</w:t>
      </w:r>
      <w:r>
        <w:rPr>
          <w:sz w:val="20"/>
        </w:rPr>
        <w:t>i các trư</w:t>
      </w:r>
      <w:r>
        <w:rPr>
          <w:sz w:val="20"/>
        </w:rPr>
        <w:t>ờ</w:t>
      </w:r>
      <w:r>
        <w:rPr>
          <w:sz w:val="20"/>
        </w:rPr>
        <w:t>ng có phòng máy tính k</w:t>
      </w:r>
      <w:r>
        <w:rPr>
          <w:sz w:val="20"/>
        </w:rPr>
        <w:t>ế</w:t>
      </w:r>
      <w:r>
        <w:rPr>
          <w:sz w:val="20"/>
        </w:rPr>
        <w:t>t n</w:t>
      </w:r>
      <w:r>
        <w:rPr>
          <w:sz w:val="20"/>
        </w:rPr>
        <w:t>ố</w:t>
      </w:r>
      <w:r>
        <w:rPr>
          <w:sz w:val="20"/>
        </w:rPr>
        <w:t>i Internet: Tri</w:t>
      </w:r>
      <w:r>
        <w:rPr>
          <w:sz w:val="20"/>
        </w:rPr>
        <w:t>ể</w:t>
      </w:r>
      <w:r>
        <w:rPr>
          <w:sz w:val="20"/>
        </w:rPr>
        <w:t>n khai k</w:t>
      </w:r>
      <w:r>
        <w:rPr>
          <w:sz w:val="20"/>
        </w:rPr>
        <w:t>ế</w:t>
      </w:r>
      <w:r>
        <w:rPr>
          <w:sz w:val="20"/>
        </w:rPr>
        <w:t>t h</w:t>
      </w:r>
      <w:r>
        <w:rPr>
          <w:sz w:val="20"/>
        </w:rPr>
        <w:t>ợ</w:t>
      </w:r>
      <w:r>
        <w:rPr>
          <w:sz w:val="20"/>
        </w:rPr>
        <w:t>p hài hòa gi</w:t>
      </w:r>
      <w:r>
        <w:rPr>
          <w:sz w:val="20"/>
        </w:rPr>
        <w:t>ữ</w:t>
      </w:r>
      <w:r>
        <w:rPr>
          <w:sz w:val="20"/>
        </w:rPr>
        <w:t>a ho</w:t>
      </w:r>
      <w:r>
        <w:rPr>
          <w:sz w:val="20"/>
        </w:rPr>
        <w:t>ạ</w:t>
      </w:r>
      <w:r>
        <w:rPr>
          <w:sz w:val="20"/>
        </w:rPr>
        <w:t>t đ</w:t>
      </w:r>
      <w:r>
        <w:rPr>
          <w:sz w:val="20"/>
        </w:rPr>
        <w:t>ộ</w:t>
      </w:r>
      <w:r>
        <w:rPr>
          <w:sz w:val="20"/>
        </w:rPr>
        <w:t>ng tr</w:t>
      </w:r>
      <w:r>
        <w:rPr>
          <w:sz w:val="20"/>
        </w:rPr>
        <w:t>ả</w:t>
      </w:r>
      <w:r>
        <w:rPr>
          <w:sz w:val="20"/>
        </w:rPr>
        <w:t>i nghi</w:t>
      </w:r>
      <w:r>
        <w:rPr>
          <w:sz w:val="20"/>
        </w:rPr>
        <w:t>ệ</w:t>
      </w:r>
      <w:r>
        <w:rPr>
          <w:sz w:val="20"/>
        </w:rPr>
        <w:t>m không máy tính (Unplugged) và th</w:t>
      </w:r>
      <w:r>
        <w:rPr>
          <w:sz w:val="20"/>
        </w:rPr>
        <w:t>ự</w:t>
      </w:r>
      <w:r>
        <w:rPr>
          <w:sz w:val="20"/>
        </w:rPr>
        <w:t>c hành tr</w:t>
      </w:r>
      <w:r>
        <w:rPr>
          <w:sz w:val="20"/>
        </w:rPr>
        <w:t>ự</w:t>
      </w:r>
      <w:r>
        <w:rPr>
          <w:sz w:val="20"/>
        </w:rPr>
        <w:t>c ti</w:t>
      </w:r>
      <w:r>
        <w:rPr>
          <w:sz w:val="20"/>
        </w:rPr>
        <w:t>ế</w:t>
      </w:r>
      <w:r>
        <w:rPr>
          <w:sz w:val="20"/>
        </w:rPr>
        <w:t>p tr</w:t>
      </w:r>
      <w:r>
        <w:rPr>
          <w:sz w:val="20"/>
        </w:rPr>
        <w:t>ên các n</w:t>
      </w:r>
      <w:r>
        <w:rPr>
          <w:sz w:val="20"/>
        </w:rPr>
        <w:t>ề</w:t>
      </w:r>
      <w:r>
        <w:rPr>
          <w:sz w:val="20"/>
        </w:rPr>
        <w:t>n t</w:t>
      </w:r>
      <w:r>
        <w:rPr>
          <w:sz w:val="20"/>
        </w:rPr>
        <w:t>ả</w:t>
      </w:r>
      <w:r>
        <w:rPr>
          <w:sz w:val="20"/>
        </w:rPr>
        <w:t>ng m</w:t>
      </w:r>
      <w:r>
        <w:rPr>
          <w:sz w:val="20"/>
        </w:rPr>
        <w:t>ở</w:t>
      </w:r>
      <w:r>
        <w:rPr>
          <w:sz w:val="20"/>
        </w:rPr>
        <w:t xml:space="preserve"> như Google Teachable Machine, AutoDraw, Scratch AI.</w:t>
      </w:r>
      <w:r>
        <w:rPr>
          <w:sz w:val="20"/>
        </w:rPr>
        <w:br/>
        <w:t>• Đ</w:t>
      </w:r>
      <w:r>
        <w:rPr>
          <w:sz w:val="20"/>
        </w:rPr>
        <w:t>ố</w:t>
      </w:r>
      <w:r>
        <w:rPr>
          <w:sz w:val="20"/>
        </w:rPr>
        <w:t>i v</w:t>
      </w:r>
      <w:r>
        <w:rPr>
          <w:sz w:val="20"/>
        </w:rPr>
        <w:t>ớ</w:t>
      </w:r>
      <w:r>
        <w:rPr>
          <w:sz w:val="20"/>
        </w:rPr>
        <w:t>i các trư</w:t>
      </w:r>
      <w:r>
        <w:rPr>
          <w:sz w:val="20"/>
        </w:rPr>
        <w:t>ờ</w:t>
      </w:r>
      <w:r>
        <w:rPr>
          <w:sz w:val="20"/>
        </w:rPr>
        <w:t>ng vùng khó khăn, thi</w:t>
      </w:r>
      <w:r>
        <w:rPr>
          <w:sz w:val="20"/>
        </w:rPr>
        <w:t>ế</w:t>
      </w:r>
      <w:r>
        <w:rPr>
          <w:sz w:val="20"/>
        </w:rPr>
        <w:t>u thi</w:t>
      </w:r>
      <w:r>
        <w:rPr>
          <w:sz w:val="20"/>
        </w:rPr>
        <w:t>ế</w:t>
      </w:r>
      <w:r>
        <w:rPr>
          <w:sz w:val="20"/>
        </w:rPr>
        <w:t>t b</w:t>
      </w:r>
      <w:r>
        <w:rPr>
          <w:sz w:val="20"/>
        </w:rPr>
        <w:t>ị</w:t>
      </w:r>
      <w:r>
        <w:rPr>
          <w:sz w:val="20"/>
        </w:rPr>
        <w:t>: 100% các ti</w:t>
      </w:r>
      <w:r>
        <w:rPr>
          <w:sz w:val="20"/>
        </w:rPr>
        <w:t>ế</w:t>
      </w:r>
      <w:r>
        <w:rPr>
          <w:sz w:val="20"/>
        </w:rPr>
        <w:t>t C</w:t>
      </w:r>
      <w:r>
        <w:rPr>
          <w:sz w:val="20"/>
        </w:rPr>
        <w:t>ố</w:t>
      </w:r>
      <w:r>
        <w:rPr>
          <w:sz w:val="20"/>
        </w:rPr>
        <w:t>t lõi (12 CORE) đ</w:t>
      </w:r>
      <w:r>
        <w:rPr>
          <w:sz w:val="20"/>
        </w:rPr>
        <w:t>ề</w:t>
      </w:r>
      <w:r>
        <w:rPr>
          <w:sz w:val="20"/>
        </w:rPr>
        <w:t>u đã đư</w:t>
      </w:r>
      <w:r>
        <w:rPr>
          <w:sz w:val="20"/>
        </w:rPr>
        <w:t>ợ</w:t>
      </w:r>
      <w:r>
        <w:rPr>
          <w:sz w:val="20"/>
        </w:rPr>
        <w:t>c thi</w:t>
      </w:r>
      <w:r>
        <w:rPr>
          <w:sz w:val="20"/>
        </w:rPr>
        <w:t>ế</w:t>
      </w:r>
      <w:r>
        <w:rPr>
          <w:sz w:val="20"/>
        </w:rPr>
        <w:t>t k</w:t>
      </w:r>
      <w:r>
        <w:rPr>
          <w:sz w:val="20"/>
        </w:rPr>
        <w:t>ế</w:t>
      </w:r>
      <w:r>
        <w:rPr>
          <w:sz w:val="20"/>
        </w:rPr>
        <w:t xml:space="preserve"> s</w:t>
      </w:r>
      <w:r>
        <w:rPr>
          <w:sz w:val="20"/>
        </w:rPr>
        <w:t>ẵ</w:t>
      </w:r>
      <w:r>
        <w:rPr>
          <w:sz w:val="20"/>
        </w:rPr>
        <w:t>n phương án mô ph</w:t>
      </w:r>
      <w:r>
        <w:rPr>
          <w:sz w:val="20"/>
        </w:rPr>
        <w:t>ỏ</w:t>
      </w:r>
      <w:r>
        <w:rPr>
          <w:sz w:val="20"/>
        </w:rPr>
        <w:t>ng b</w:t>
      </w:r>
      <w:r>
        <w:rPr>
          <w:sz w:val="20"/>
        </w:rPr>
        <w:t>ằ</w:t>
      </w:r>
      <w:r>
        <w:rPr>
          <w:sz w:val="20"/>
        </w:rPr>
        <w:t>ng th</w:t>
      </w:r>
      <w:r>
        <w:rPr>
          <w:sz w:val="20"/>
        </w:rPr>
        <w:t>ẻ</w:t>
      </w:r>
      <w:r>
        <w:rPr>
          <w:sz w:val="20"/>
        </w:rPr>
        <w:t xml:space="preserve"> tranh, đóng vai, mô hình gi</w:t>
      </w:r>
      <w:r>
        <w:rPr>
          <w:sz w:val="20"/>
        </w:rPr>
        <w:t>ấ</w:t>
      </w:r>
      <w:r>
        <w:rPr>
          <w:sz w:val="20"/>
        </w:rPr>
        <w:t>y và sơ đ</w:t>
      </w:r>
      <w:r>
        <w:rPr>
          <w:sz w:val="20"/>
        </w:rPr>
        <w:t>ồ</w:t>
      </w:r>
      <w:r>
        <w:rPr>
          <w:sz w:val="20"/>
        </w:rPr>
        <w:t xml:space="preserve"> kh</w:t>
      </w:r>
      <w:r>
        <w:rPr>
          <w:sz w:val="20"/>
        </w:rPr>
        <w:t>ố</w:t>
      </w:r>
      <w:r>
        <w:rPr>
          <w:sz w:val="20"/>
        </w:rPr>
        <w:t>i, b</w:t>
      </w:r>
      <w:r>
        <w:rPr>
          <w:sz w:val="20"/>
        </w:rPr>
        <w:t>ả</w:t>
      </w:r>
      <w:r>
        <w:rPr>
          <w:sz w:val="20"/>
        </w:rPr>
        <w:t>o</w:t>
      </w:r>
      <w:r>
        <w:rPr>
          <w:sz w:val="20"/>
        </w:rPr>
        <w:t xml:space="preserve"> đ</w:t>
      </w:r>
      <w:r>
        <w:rPr>
          <w:sz w:val="20"/>
        </w:rPr>
        <w:t>ả</w:t>
      </w:r>
      <w:r>
        <w:rPr>
          <w:sz w:val="20"/>
        </w:rPr>
        <w:t>m h</w:t>
      </w:r>
      <w:r>
        <w:rPr>
          <w:sz w:val="20"/>
        </w:rPr>
        <w:t>ọ</w:t>
      </w:r>
      <w:r>
        <w:rPr>
          <w:sz w:val="20"/>
        </w:rPr>
        <w:t>c sinh v</w:t>
      </w:r>
      <w:r>
        <w:rPr>
          <w:sz w:val="20"/>
        </w:rPr>
        <w:t>ẫ</w:t>
      </w:r>
      <w:r>
        <w:rPr>
          <w:sz w:val="20"/>
        </w:rPr>
        <w:t>n đ</w:t>
      </w:r>
      <w:r>
        <w:rPr>
          <w:sz w:val="20"/>
        </w:rPr>
        <w:t>ạ</w:t>
      </w:r>
      <w:r>
        <w:rPr>
          <w:sz w:val="20"/>
        </w:rPr>
        <w:t>t chu</w:t>
      </w:r>
      <w:r>
        <w:rPr>
          <w:sz w:val="20"/>
        </w:rPr>
        <w:t>ẩ</w:t>
      </w:r>
      <w:r>
        <w:rPr>
          <w:sz w:val="20"/>
        </w:rPr>
        <w:t>n YCCĐ c</w:t>
      </w:r>
      <w:r>
        <w:rPr>
          <w:sz w:val="20"/>
        </w:rPr>
        <w:t>ủ</w:t>
      </w:r>
      <w:r>
        <w:rPr>
          <w:sz w:val="20"/>
        </w:rPr>
        <w:t>a B</w:t>
      </w:r>
      <w:r>
        <w:rPr>
          <w:sz w:val="20"/>
        </w:rPr>
        <w:t>ộ</w:t>
      </w:r>
      <w:r>
        <w:rPr>
          <w:sz w:val="20"/>
        </w:rPr>
        <w:t xml:space="preserve"> GD&amp;ĐT mà không b</w:t>
      </w:r>
      <w:r>
        <w:rPr>
          <w:sz w:val="20"/>
        </w:rPr>
        <w:t>ị</w:t>
      </w:r>
      <w:r>
        <w:rPr>
          <w:sz w:val="20"/>
        </w:rPr>
        <w:t xml:space="preserve"> ph</w:t>
      </w:r>
      <w:r>
        <w:rPr>
          <w:sz w:val="20"/>
        </w:rPr>
        <w:t>ụ</w:t>
      </w:r>
      <w:r>
        <w:rPr>
          <w:sz w:val="20"/>
        </w:rPr>
        <w:t xml:space="preserve"> thu</w:t>
      </w:r>
      <w:r>
        <w:rPr>
          <w:sz w:val="20"/>
        </w:rPr>
        <w:t>ộ</w:t>
      </w:r>
      <w:r>
        <w:rPr>
          <w:sz w:val="20"/>
        </w:rPr>
        <w:t>c vào máy móc cá nhân.</w:t>
      </w:r>
    </w:p>
    <w:p w14:paraId="1B3AD7F9" w14:textId="77777777" w:rsidR="00D31B0B" w:rsidRDefault="00E74A51">
      <w:pPr>
        <w:spacing w:before="160" w:after="40"/>
      </w:pPr>
      <w:r>
        <w:rPr>
          <w:b/>
          <w:sz w:val="21"/>
        </w:rPr>
        <w:t>2. Quy chu</w:t>
      </w:r>
      <w:r>
        <w:rPr>
          <w:b/>
          <w:sz w:val="21"/>
        </w:rPr>
        <w:t>ẩ</w:t>
      </w:r>
      <w:r>
        <w:rPr>
          <w:b/>
          <w:sz w:val="21"/>
        </w:rPr>
        <w:t>n đánh giá quá trình và ki</w:t>
      </w:r>
      <w:r>
        <w:rPr>
          <w:b/>
          <w:sz w:val="21"/>
        </w:rPr>
        <w:t>ể</w:t>
      </w:r>
      <w:r>
        <w:rPr>
          <w:b/>
          <w:sz w:val="21"/>
        </w:rPr>
        <w:t>m đ</w:t>
      </w:r>
      <w:r>
        <w:rPr>
          <w:b/>
          <w:sz w:val="21"/>
        </w:rPr>
        <w:t>ị</w:t>
      </w:r>
      <w:r>
        <w:rPr>
          <w:b/>
          <w:sz w:val="21"/>
        </w:rPr>
        <w:t>nh ch</w:t>
      </w:r>
      <w:r>
        <w:rPr>
          <w:b/>
          <w:sz w:val="21"/>
        </w:rPr>
        <w:t>ấ</w:t>
      </w:r>
      <w:r>
        <w:rPr>
          <w:b/>
          <w:sz w:val="21"/>
        </w:rPr>
        <w:t>t lư</w:t>
      </w:r>
      <w:r>
        <w:rPr>
          <w:b/>
          <w:sz w:val="21"/>
        </w:rPr>
        <w:t>ợ</w:t>
      </w:r>
      <w:r>
        <w:rPr>
          <w:b/>
          <w:sz w:val="21"/>
        </w:rPr>
        <w:t>ng (M</w:t>
      </w:r>
      <w:r>
        <w:rPr>
          <w:b/>
          <w:sz w:val="21"/>
        </w:rPr>
        <w:t>ụ</w:t>
      </w:r>
      <w:r>
        <w:rPr>
          <w:b/>
          <w:sz w:val="21"/>
        </w:rPr>
        <w:t>c VI QĐ 2422):</w:t>
      </w:r>
      <w:r>
        <w:rPr>
          <w:b/>
          <w:sz w:val="21"/>
        </w:rPr>
        <w:br/>
      </w:r>
      <w:r>
        <w:rPr>
          <w:sz w:val="20"/>
        </w:rPr>
        <w:t>• Hình th</w:t>
      </w:r>
      <w:r>
        <w:rPr>
          <w:sz w:val="20"/>
        </w:rPr>
        <w:t>ứ</w:t>
      </w:r>
      <w:r>
        <w:rPr>
          <w:sz w:val="20"/>
        </w:rPr>
        <w:t>c đánh giá: Đánh giá thư</w:t>
      </w:r>
      <w:r>
        <w:rPr>
          <w:sz w:val="20"/>
        </w:rPr>
        <w:t>ờ</w:t>
      </w:r>
      <w:r>
        <w:rPr>
          <w:sz w:val="20"/>
        </w:rPr>
        <w:t>ng xuyên trong t</w:t>
      </w:r>
      <w:r>
        <w:rPr>
          <w:sz w:val="20"/>
        </w:rPr>
        <w:t>ừ</w:t>
      </w:r>
      <w:r>
        <w:rPr>
          <w:sz w:val="20"/>
        </w:rPr>
        <w:t>ng ti</w:t>
      </w:r>
      <w:r>
        <w:rPr>
          <w:sz w:val="20"/>
        </w:rPr>
        <w:t>ế</w:t>
      </w:r>
      <w:r>
        <w:rPr>
          <w:sz w:val="20"/>
        </w:rPr>
        <w:t>t h</w:t>
      </w:r>
      <w:r>
        <w:rPr>
          <w:sz w:val="20"/>
        </w:rPr>
        <w:t>ọ</w:t>
      </w:r>
      <w:r>
        <w:rPr>
          <w:sz w:val="20"/>
        </w:rPr>
        <w:t>c k</w:t>
      </w:r>
      <w:r>
        <w:rPr>
          <w:sz w:val="20"/>
        </w:rPr>
        <w:t>ế</w:t>
      </w:r>
      <w:r>
        <w:rPr>
          <w:sz w:val="20"/>
        </w:rPr>
        <w:t>t h</w:t>
      </w:r>
      <w:r>
        <w:rPr>
          <w:sz w:val="20"/>
        </w:rPr>
        <w:t>ợ</w:t>
      </w:r>
      <w:r>
        <w:rPr>
          <w:sz w:val="20"/>
        </w:rPr>
        <w:t>p đánh giá đ</w:t>
      </w:r>
      <w:r>
        <w:rPr>
          <w:sz w:val="20"/>
        </w:rPr>
        <w:t>ị</w:t>
      </w:r>
      <w:r>
        <w:rPr>
          <w:sz w:val="20"/>
        </w:rPr>
        <w:t>nh k</w:t>
      </w:r>
      <w:r>
        <w:rPr>
          <w:sz w:val="20"/>
        </w:rPr>
        <w:t>ỳ</w:t>
      </w:r>
      <w:r>
        <w:rPr>
          <w:sz w:val="20"/>
        </w:rPr>
        <w:t xml:space="preserve"> qua </w:t>
      </w:r>
      <w:r>
        <w:rPr>
          <w:sz w:val="20"/>
        </w:rPr>
        <w:t>h</w:t>
      </w:r>
      <w:r>
        <w:rPr>
          <w:sz w:val="20"/>
        </w:rPr>
        <w:t>ồ</w:t>
      </w:r>
      <w:r>
        <w:rPr>
          <w:sz w:val="20"/>
        </w:rPr>
        <w:t xml:space="preserve"> sơ h</w:t>
      </w:r>
      <w:r>
        <w:rPr>
          <w:sz w:val="20"/>
        </w:rPr>
        <w:t>ọ</w:t>
      </w:r>
      <w:r>
        <w:rPr>
          <w:sz w:val="20"/>
        </w:rPr>
        <w:t>c t</w:t>
      </w:r>
      <w:r>
        <w:rPr>
          <w:sz w:val="20"/>
        </w:rPr>
        <w:t>ậ</w:t>
      </w:r>
      <w:r>
        <w:rPr>
          <w:sz w:val="20"/>
        </w:rPr>
        <w:t>p (Portfolio), s</w:t>
      </w:r>
      <w:r>
        <w:rPr>
          <w:sz w:val="20"/>
        </w:rPr>
        <w:t>ả</w:t>
      </w:r>
      <w:r>
        <w:rPr>
          <w:sz w:val="20"/>
        </w:rPr>
        <w:t>n ph</w:t>
      </w:r>
      <w:r>
        <w:rPr>
          <w:sz w:val="20"/>
        </w:rPr>
        <w:t>ẩ</w:t>
      </w:r>
      <w:r>
        <w:rPr>
          <w:sz w:val="20"/>
        </w:rPr>
        <w:t>m d</w:t>
      </w:r>
      <w:r>
        <w:rPr>
          <w:sz w:val="20"/>
        </w:rPr>
        <w:t>ự</w:t>
      </w:r>
      <w:r>
        <w:rPr>
          <w:sz w:val="20"/>
        </w:rPr>
        <w:t xml:space="preserve"> án sáng t</w:t>
      </w:r>
      <w:r>
        <w:rPr>
          <w:sz w:val="20"/>
        </w:rPr>
        <w:t>ạ</w:t>
      </w:r>
      <w:r>
        <w:rPr>
          <w:sz w:val="20"/>
        </w:rPr>
        <w:t>o và các bu</w:t>
      </w:r>
      <w:r>
        <w:rPr>
          <w:sz w:val="20"/>
        </w:rPr>
        <w:t>ổ</w:t>
      </w:r>
      <w:r>
        <w:rPr>
          <w:sz w:val="20"/>
        </w:rPr>
        <w:t>i tri</w:t>
      </w:r>
      <w:r>
        <w:rPr>
          <w:sz w:val="20"/>
        </w:rPr>
        <w:t>ể</w:t>
      </w:r>
      <w:r>
        <w:rPr>
          <w:sz w:val="20"/>
        </w:rPr>
        <w:t>n lãm ngày h</w:t>
      </w:r>
      <w:r>
        <w:rPr>
          <w:sz w:val="20"/>
        </w:rPr>
        <w:t>ộ</w:t>
      </w:r>
      <w:r>
        <w:rPr>
          <w:sz w:val="20"/>
        </w:rPr>
        <w:t>i STEM-AI.</w:t>
      </w:r>
      <w:r>
        <w:rPr>
          <w:sz w:val="20"/>
        </w:rPr>
        <w:br/>
        <w:t>• Công c</w:t>
      </w:r>
      <w:r>
        <w:rPr>
          <w:sz w:val="20"/>
        </w:rPr>
        <w:t>ụ</w:t>
      </w:r>
      <w:r>
        <w:rPr>
          <w:sz w:val="20"/>
        </w:rPr>
        <w:t xml:space="preserve"> đánh giá: S</w:t>
      </w:r>
      <w:r>
        <w:rPr>
          <w:sz w:val="20"/>
        </w:rPr>
        <w:t>ử</w:t>
      </w:r>
      <w:r>
        <w:rPr>
          <w:sz w:val="20"/>
        </w:rPr>
        <w:t xml:space="preserve"> d</w:t>
      </w:r>
      <w:r>
        <w:rPr>
          <w:sz w:val="20"/>
        </w:rPr>
        <w:t>ụ</w:t>
      </w:r>
      <w:r>
        <w:rPr>
          <w:sz w:val="20"/>
        </w:rPr>
        <w:t>ng B</w:t>
      </w:r>
      <w:r>
        <w:rPr>
          <w:sz w:val="20"/>
        </w:rPr>
        <w:t>ả</w:t>
      </w:r>
      <w:r>
        <w:rPr>
          <w:sz w:val="20"/>
        </w:rPr>
        <w:t>ng ki</w:t>
      </w:r>
      <w:r>
        <w:rPr>
          <w:sz w:val="20"/>
        </w:rPr>
        <w:t>ể</w:t>
      </w:r>
      <w:r>
        <w:rPr>
          <w:sz w:val="20"/>
        </w:rPr>
        <w:t>m hành vi (Checklist), Thang đo quan sát (Rating Scale) và Phi</w:t>
      </w:r>
      <w:r>
        <w:rPr>
          <w:sz w:val="20"/>
        </w:rPr>
        <w:t>ế</w:t>
      </w:r>
      <w:r>
        <w:rPr>
          <w:sz w:val="20"/>
        </w:rPr>
        <w:t>u đánh giá theo tiêu chí (Rubric) đư</w:t>
      </w:r>
      <w:r>
        <w:rPr>
          <w:sz w:val="20"/>
        </w:rPr>
        <w:t>ợ</w:t>
      </w:r>
      <w:r>
        <w:rPr>
          <w:sz w:val="20"/>
        </w:rPr>
        <w:t>c lư</w:t>
      </w:r>
      <w:r>
        <w:rPr>
          <w:sz w:val="20"/>
        </w:rPr>
        <w:t>ợ</w:t>
      </w:r>
      <w:r>
        <w:rPr>
          <w:sz w:val="20"/>
        </w:rPr>
        <w:t>ng hóa tr</w:t>
      </w:r>
      <w:r>
        <w:rPr>
          <w:sz w:val="20"/>
        </w:rPr>
        <w:t>ự</w:t>
      </w:r>
      <w:r>
        <w:rPr>
          <w:sz w:val="20"/>
        </w:rPr>
        <w:t>c ti</w:t>
      </w:r>
      <w:r>
        <w:rPr>
          <w:sz w:val="20"/>
        </w:rPr>
        <w:t>ế</w:t>
      </w:r>
      <w:r>
        <w:rPr>
          <w:sz w:val="20"/>
        </w:rPr>
        <w:t>p t</w:t>
      </w:r>
      <w:r>
        <w:rPr>
          <w:sz w:val="20"/>
        </w:rPr>
        <w:t>ừ</w:t>
      </w:r>
      <w:r>
        <w:rPr>
          <w:sz w:val="20"/>
        </w:rPr>
        <w:t xml:space="preserve"> B</w:t>
      </w:r>
      <w:r>
        <w:rPr>
          <w:sz w:val="20"/>
        </w:rPr>
        <w:t>ả</w:t>
      </w:r>
      <w:r>
        <w:rPr>
          <w:sz w:val="20"/>
        </w:rPr>
        <w:t>ng</w:t>
      </w:r>
      <w:r>
        <w:rPr>
          <w:sz w:val="20"/>
        </w:rPr>
        <w:t xml:space="preserve"> Ma tr</w:t>
      </w:r>
      <w:r>
        <w:rPr>
          <w:sz w:val="20"/>
        </w:rPr>
        <w:t>ậ</w:t>
      </w:r>
      <w:r>
        <w:rPr>
          <w:sz w:val="20"/>
        </w:rPr>
        <w:t>n 46 K</w:t>
      </w:r>
      <w:r>
        <w:rPr>
          <w:sz w:val="20"/>
        </w:rPr>
        <w:t>ỹ</w:t>
      </w:r>
      <w:r>
        <w:rPr>
          <w:sz w:val="20"/>
        </w:rPr>
        <w:t xml:space="preserve"> năng v2.0.</w:t>
      </w:r>
      <w:r>
        <w:rPr>
          <w:sz w:val="20"/>
        </w:rPr>
        <w:br/>
        <w:t>• Tuy</w:t>
      </w:r>
      <w:r>
        <w:rPr>
          <w:sz w:val="20"/>
        </w:rPr>
        <w:t>ệ</w:t>
      </w:r>
      <w:r>
        <w:rPr>
          <w:sz w:val="20"/>
        </w:rPr>
        <w:t>t đ</w:t>
      </w:r>
      <w:r>
        <w:rPr>
          <w:sz w:val="20"/>
        </w:rPr>
        <w:t>ố</w:t>
      </w:r>
      <w:r>
        <w:rPr>
          <w:sz w:val="20"/>
        </w:rPr>
        <w:t>i không t</w:t>
      </w:r>
      <w:r>
        <w:rPr>
          <w:sz w:val="20"/>
        </w:rPr>
        <w:t>ổ</w:t>
      </w:r>
      <w:r>
        <w:rPr>
          <w:sz w:val="20"/>
        </w:rPr>
        <w:t xml:space="preserve"> ch</w:t>
      </w:r>
      <w:r>
        <w:rPr>
          <w:sz w:val="20"/>
        </w:rPr>
        <w:t>ứ</w:t>
      </w:r>
      <w:r>
        <w:rPr>
          <w:sz w:val="20"/>
        </w:rPr>
        <w:t>c thi tr</w:t>
      </w:r>
      <w:r>
        <w:rPr>
          <w:sz w:val="20"/>
        </w:rPr>
        <w:t>ắ</w:t>
      </w:r>
      <w:r>
        <w:rPr>
          <w:sz w:val="20"/>
        </w:rPr>
        <w:t>c nghi</w:t>
      </w:r>
      <w:r>
        <w:rPr>
          <w:sz w:val="20"/>
        </w:rPr>
        <w:t>ệ</w:t>
      </w:r>
      <w:r>
        <w:rPr>
          <w:sz w:val="20"/>
        </w:rPr>
        <w:t>m lý thuy</w:t>
      </w:r>
      <w:r>
        <w:rPr>
          <w:sz w:val="20"/>
        </w:rPr>
        <w:t>ế</w:t>
      </w:r>
      <w:r>
        <w:rPr>
          <w:sz w:val="20"/>
        </w:rPr>
        <w:t>t, không cho đi</w:t>
      </w:r>
      <w:r>
        <w:rPr>
          <w:sz w:val="20"/>
        </w:rPr>
        <w:t>ể</w:t>
      </w:r>
      <w:r>
        <w:rPr>
          <w:sz w:val="20"/>
        </w:rPr>
        <w:t>m s</w:t>
      </w:r>
      <w:r>
        <w:rPr>
          <w:sz w:val="20"/>
        </w:rPr>
        <w:t>ố</w:t>
      </w:r>
      <w:r>
        <w:rPr>
          <w:sz w:val="20"/>
        </w:rPr>
        <w:t xml:space="preserve"> đơn thu</w:t>
      </w:r>
      <w:r>
        <w:rPr>
          <w:sz w:val="20"/>
        </w:rPr>
        <w:t>ầ</w:t>
      </w:r>
      <w:r>
        <w:rPr>
          <w:sz w:val="20"/>
        </w:rPr>
        <w:t>n; ch</w:t>
      </w:r>
      <w:r>
        <w:rPr>
          <w:sz w:val="20"/>
        </w:rPr>
        <w:t>ỉ</w:t>
      </w:r>
      <w:r>
        <w:rPr>
          <w:sz w:val="20"/>
        </w:rPr>
        <w:t xml:space="preserve"> dùng nh</w:t>
      </w:r>
      <w:r>
        <w:rPr>
          <w:sz w:val="20"/>
        </w:rPr>
        <w:t>ậ</w:t>
      </w:r>
      <w:r>
        <w:rPr>
          <w:sz w:val="20"/>
        </w:rPr>
        <w:t>n xét đánh giá s</w:t>
      </w:r>
      <w:r>
        <w:rPr>
          <w:sz w:val="20"/>
        </w:rPr>
        <w:t>ự</w:t>
      </w:r>
      <w:r>
        <w:rPr>
          <w:sz w:val="20"/>
        </w:rPr>
        <w:t xml:space="preserve"> ti</w:t>
      </w:r>
      <w:r>
        <w:rPr>
          <w:sz w:val="20"/>
        </w:rPr>
        <w:t>ế</w:t>
      </w:r>
      <w:r>
        <w:rPr>
          <w:sz w:val="20"/>
        </w:rPr>
        <w:t>n b</w:t>
      </w:r>
      <w:r>
        <w:rPr>
          <w:sz w:val="20"/>
        </w:rPr>
        <w:t>ộ</w:t>
      </w:r>
      <w:r>
        <w:rPr>
          <w:sz w:val="20"/>
        </w:rPr>
        <w:t>, tính t</w:t>
      </w:r>
      <w:r>
        <w:rPr>
          <w:sz w:val="20"/>
        </w:rPr>
        <w:t>ự</w:t>
      </w:r>
      <w:r>
        <w:rPr>
          <w:sz w:val="20"/>
        </w:rPr>
        <w:t xml:space="preserve"> ch</w:t>
      </w:r>
      <w:r>
        <w:rPr>
          <w:sz w:val="20"/>
        </w:rPr>
        <w:t>ủ</w:t>
      </w:r>
      <w:r>
        <w:rPr>
          <w:sz w:val="20"/>
        </w:rPr>
        <w:t xml:space="preserve"> và trách nhi</w:t>
      </w:r>
      <w:r>
        <w:rPr>
          <w:sz w:val="20"/>
        </w:rPr>
        <w:t>ệ</w:t>
      </w:r>
      <w:r>
        <w:rPr>
          <w:sz w:val="20"/>
        </w:rPr>
        <w:t>m đ</w:t>
      </w:r>
      <w:r>
        <w:rPr>
          <w:sz w:val="20"/>
        </w:rPr>
        <w:t>ạ</w:t>
      </w:r>
      <w:r>
        <w:rPr>
          <w:sz w:val="20"/>
        </w:rPr>
        <w:t>o đ</w:t>
      </w:r>
      <w:r>
        <w:rPr>
          <w:sz w:val="20"/>
        </w:rPr>
        <w:t>ứ</w:t>
      </w:r>
      <w:r>
        <w:rPr>
          <w:sz w:val="20"/>
        </w:rPr>
        <w:t>c s</w:t>
      </w:r>
      <w:r>
        <w:rPr>
          <w:sz w:val="20"/>
        </w:rPr>
        <w:t>ố</w:t>
      </w:r>
      <w:r>
        <w:rPr>
          <w:sz w:val="20"/>
        </w:rPr>
        <w:t xml:space="preserve"> c</w:t>
      </w:r>
      <w:r>
        <w:rPr>
          <w:sz w:val="20"/>
        </w:rPr>
        <w:t>ủ</w:t>
      </w:r>
      <w:r>
        <w:rPr>
          <w:sz w:val="20"/>
        </w:rPr>
        <w:t>a h</w:t>
      </w:r>
      <w:r>
        <w:rPr>
          <w:sz w:val="20"/>
        </w:rPr>
        <w:t>ọ</w:t>
      </w:r>
      <w:r>
        <w:rPr>
          <w:sz w:val="20"/>
        </w:rPr>
        <w:t>c sinh.</w:t>
      </w:r>
    </w:p>
    <w:p w14:paraId="3B7C3291" w14:textId="77777777" w:rsidR="00D31B0B" w:rsidRDefault="00E74A51">
      <w:pPr>
        <w:spacing w:before="160" w:after="40"/>
      </w:pPr>
      <w:r>
        <w:rPr>
          <w:b/>
          <w:sz w:val="21"/>
        </w:rPr>
        <w:t>3. Trách nhi</w:t>
      </w:r>
      <w:r>
        <w:rPr>
          <w:b/>
          <w:sz w:val="21"/>
        </w:rPr>
        <w:t>ệ</w:t>
      </w:r>
      <w:r>
        <w:rPr>
          <w:b/>
          <w:sz w:val="21"/>
        </w:rPr>
        <w:t>m gi</w:t>
      </w:r>
      <w:r>
        <w:rPr>
          <w:b/>
          <w:sz w:val="21"/>
        </w:rPr>
        <w:t>ả</w:t>
      </w:r>
      <w:r>
        <w:rPr>
          <w:b/>
          <w:sz w:val="21"/>
        </w:rPr>
        <w:t>i trình và liêm chính h</w:t>
      </w:r>
      <w:r>
        <w:rPr>
          <w:b/>
          <w:sz w:val="21"/>
        </w:rPr>
        <w:t>ọ</w:t>
      </w:r>
      <w:r>
        <w:rPr>
          <w:b/>
          <w:sz w:val="21"/>
        </w:rPr>
        <w:t>c thu</w:t>
      </w:r>
      <w:r>
        <w:rPr>
          <w:b/>
          <w:sz w:val="21"/>
        </w:rPr>
        <w:t>ậ</w:t>
      </w:r>
      <w:r>
        <w:rPr>
          <w:b/>
          <w:sz w:val="21"/>
        </w:rPr>
        <w:t>t trong n</w:t>
      </w:r>
      <w:r>
        <w:rPr>
          <w:b/>
          <w:sz w:val="21"/>
        </w:rPr>
        <w:t>hà trư</w:t>
      </w:r>
      <w:r>
        <w:rPr>
          <w:b/>
          <w:sz w:val="21"/>
        </w:rPr>
        <w:t>ờ</w:t>
      </w:r>
      <w:r>
        <w:rPr>
          <w:b/>
          <w:sz w:val="21"/>
        </w:rPr>
        <w:t>ng:</w:t>
      </w:r>
      <w:r>
        <w:rPr>
          <w:b/>
          <w:sz w:val="21"/>
        </w:rPr>
        <w:br/>
      </w:r>
      <w:r>
        <w:rPr>
          <w:sz w:val="20"/>
        </w:rPr>
        <w:t>• Kh</w:t>
      </w:r>
      <w:r>
        <w:rPr>
          <w:sz w:val="20"/>
        </w:rPr>
        <w:t>ẳ</w:t>
      </w:r>
      <w:r>
        <w:rPr>
          <w:sz w:val="20"/>
        </w:rPr>
        <w:t>ng đ</w:t>
      </w:r>
      <w:r>
        <w:rPr>
          <w:sz w:val="20"/>
        </w:rPr>
        <w:t>ị</w:t>
      </w:r>
      <w:r>
        <w:rPr>
          <w:sz w:val="20"/>
        </w:rPr>
        <w:t>nh nguyên t</w:t>
      </w:r>
      <w:r>
        <w:rPr>
          <w:sz w:val="20"/>
        </w:rPr>
        <w:t>ắ</w:t>
      </w:r>
      <w:r>
        <w:rPr>
          <w:sz w:val="20"/>
        </w:rPr>
        <w:t>c con ngư</w:t>
      </w:r>
      <w:r>
        <w:rPr>
          <w:sz w:val="20"/>
        </w:rPr>
        <w:t>ờ</w:t>
      </w:r>
      <w:r>
        <w:rPr>
          <w:sz w:val="20"/>
        </w:rPr>
        <w:t>i làm ch</w:t>
      </w:r>
      <w:r>
        <w:rPr>
          <w:sz w:val="20"/>
        </w:rPr>
        <w:t>ủ</w:t>
      </w:r>
      <w:r>
        <w:rPr>
          <w:sz w:val="20"/>
        </w:rPr>
        <w:t>: H</w:t>
      </w:r>
      <w:r>
        <w:rPr>
          <w:sz w:val="20"/>
        </w:rPr>
        <w:t>ọ</w:t>
      </w:r>
      <w:r>
        <w:rPr>
          <w:sz w:val="20"/>
        </w:rPr>
        <w:t>c sinh ph</w:t>
      </w:r>
      <w:r>
        <w:rPr>
          <w:sz w:val="20"/>
        </w:rPr>
        <w:t>ả</w:t>
      </w:r>
      <w:r>
        <w:rPr>
          <w:sz w:val="20"/>
        </w:rPr>
        <w:t>i luôn là ch</w:t>
      </w:r>
      <w:r>
        <w:rPr>
          <w:sz w:val="20"/>
        </w:rPr>
        <w:t>ủ</w:t>
      </w:r>
      <w:r>
        <w:rPr>
          <w:sz w:val="20"/>
        </w:rPr>
        <w:t xml:space="preserve"> th</w:t>
      </w:r>
      <w:r>
        <w:rPr>
          <w:sz w:val="20"/>
        </w:rPr>
        <w:t>ể</w:t>
      </w:r>
      <w:r>
        <w:rPr>
          <w:sz w:val="20"/>
        </w:rPr>
        <w:t xml:space="preserve"> tư duy; AI ch</w:t>
      </w:r>
      <w:r>
        <w:rPr>
          <w:sz w:val="20"/>
        </w:rPr>
        <w:t>ỉ</w:t>
      </w:r>
      <w:r>
        <w:rPr>
          <w:sz w:val="20"/>
        </w:rPr>
        <w:t xml:space="preserve"> đóng vai trò tr</w:t>
      </w:r>
      <w:r>
        <w:rPr>
          <w:sz w:val="20"/>
        </w:rPr>
        <w:t>ợ</w:t>
      </w:r>
      <w:r>
        <w:rPr>
          <w:sz w:val="20"/>
        </w:rPr>
        <w:t xml:space="preserve"> lý khơi g</w:t>
      </w:r>
      <w:r>
        <w:rPr>
          <w:sz w:val="20"/>
        </w:rPr>
        <w:t>ợ</w:t>
      </w:r>
      <w:r>
        <w:rPr>
          <w:sz w:val="20"/>
        </w:rPr>
        <w:t>i c</w:t>
      </w:r>
      <w:r>
        <w:rPr>
          <w:sz w:val="20"/>
        </w:rPr>
        <w:t>ả</w:t>
      </w:r>
      <w:r>
        <w:rPr>
          <w:sz w:val="20"/>
        </w:rPr>
        <w:t>m h</w:t>
      </w:r>
      <w:r>
        <w:rPr>
          <w:sz w:val="20"/>
        </w:rPr>
        <w:t>ứ</w:t>
      </w:r>
      <w:r>
        <w:rPr>
          <w:sz w:val="20"/>
        </w:rPr>
        <w:t>ng và h</w:t>
      </w:r>
      <w:r>
        <w:rPr>
          <w:sz w:val="20"/>
        </w:rPr>
        <w:t>ỗ</w:t>
      </w:r>
      <w:r>
        <w:rPr>
          <w:sz w:val="20"/>
        </w:rPr>
        <w:t xml:space="preserve"> tr</w:t>
      </w:r>
      <w:r>
        <w:rPr>
          <w:sz w:val="20"/>
        </w:rPr>
        <w:t>ợ</w:t>
      </w:r>
      <w:r>
        <w:rPr>
          <w:sz w:val="20"/>
        </w:rPr>
        <w:t xml:space="preserve"> k</w:t>
      </w:r>
      <w:r>
        <w:rPr>
          <w:sz w:val="20"/>
        </w:rPr>
        <w:t>ỹ</w:t>
      </w:r>
      <w:r>
        <w:rPr>
          <w:sz w:val="20"/>
        </w:rPr>
        <w:t xml:space="preserve"> thu</w:t>
      </w:r>
      <w:r>
        <w:rPr>
          <w:sz w:val="20"/>
        </w:rPr>
        <w:t>ậ</w:t>
      </w:r>
      <w:r>
        <w:rPr>
          <w:sz w:val="20"/>
        </w:rPr>
        <w:t>t.</w:t>
      </w:r>
      <w:r>
        <w:rPr>
          <w:sz w:val="20"/>
        </w:rPr>
        <w:br/>
        <w:t>• Rèn luy</w:t>
      </w:r>
      <w:r>
        <w:rPr>
          <w:sz w:val="20"/>
        </w:rPr>
        <w:t>ệ</w:t>
      </w:r>
      <w:r>
        <w:rPr>
          <w:sz w:val="20"/>
        </w:rPr>
        <w:t>n thói quen ki</w:t>
      </w:r>
      <w:r>
        <w:rPr>
          <w:sz w:val="20"/>
        </w:rPr>
        <w:t>ể</w:t>
      </w:r>
      <w:r>
        <w:rPr>
          <w:sz w:val="20"/>
        </w:rPr>
        <w:t>m ch</w:t>
      </w:r>
      <w:r>
        <w:rPr>
          <w:sz w:val="20"/>
        </w:rPr>
        <w:t>ứ</w:t>
      </w:r>
      <w:r>
        <w:rPr>
          <w:sz w:val="20"/>
        </w:rPr>
        <w:t>ng ngu</w:t>
      </w:r>
      <w:r>
        <w:rPr>
          <w:sz w:val="20"/>
        </w:rPr>
        <w:t>ồ</w:t>
      </w:r>
      <w:r>
        <w:rPr>
          <w:sz w:val="20"/>
        </w:rPr>
        <w:t>n tin (ch</w:t>
      </w:r>
      <w:r>
        <w:rPr>
          <w:sz w:val="20"/>
        </w:rPr>
        <w:t>ố</w:t>
      </w:r>
      <w:r>
        <w:rPr>
          <w:sz w:val="20"/>
        </w:rPr>
        <w:t xml:space="preserve">ng </w:t>
      </w:r>
      <w:r>
        <w:rPr>
          <w:sz w:val="20"/>
        </w:rPr>
        <w:t>ả</w:t>
      </w:r>
      <w:r>
        <w:rPr>
          <w:sz w:val="20"/>
        </w:rPr>
        <w:t>o giác AI), minh b</w:t>
      </w:r>
      <w:r>
        <w:rPr>
          <w:sz w:val="20"/>
        </w:rPr>
        <w:t>ạ</w:t>
      </w:r>
      <w:r>
        <w:rPr>
          <w:sz w:val="20"/>
        </w:rPr>
        <w:t>ch tác quy</w:t>
      </w:r>
      <w:r>
        <w:rPr>
          <w:sz w:val="20"/>
        </w:rPr>
        <w:t>ề</w:t>
      </w:r>
      <w:r>
        <w:rPr>
          <w:sz w:val="20"/>
        </w:rPr>
        <w:t>n khi s</w:t>
      </w:r>
      <w:r>
        <w:rPr>
          <w:sz w:val="20"/>
        </w:rPr>
        <w:t>ử</w:t>
      </w:r>
      <w:r>
        <w:rPr>
          <w:sz w:val="20"/>
        </w:rPr>
        <w:t xml:space="preserve"> d</w:t>
      </w:r>
      <w:r>
        <w:rPr>
          <w:sz w:val="20"/>
        </w:rPr>
        <w:t>ụ</w:t>
      </w:r>
      <w:r>
        <w:rPr>
          <w:sz w:val="20"/>
        </w:rPr>
        <w:t>ng s</w:t>
      </w:r>
      <w:r>
        <w:rPr>
          <w:sz w:val="20"/>
        </w:rPr>
        <w:t>ả</w:t>
      </w:r>
      <w:r>
        <w:rPr>
          <w:sz w:val="20"/>
        </w:rPr>
        <w:t xml:space="preserve">n </w:t>
      </w:r>
      <w:r>
        <w:rPr>
          <w:sz w:val="20"/>
        </w:rPr>
        <w:t>ph</w:t>
      </w:r>
      <w:r>
        <w:rPr>
          <w:sz w:val="20"/>
        </w:rPr>
        <w:t>ẩ</w:t>
      </w:r>
      <w:r>
        <w:rPr>
          <w:sz w:val="20"/>
        </w:rPr>
        <w:t>m do AI h</w:t>
      </w:r>
      <w:r>
        <w:rPr>
          <w:sz w:val="20"/>
        </w:rPr>
        <w:t>ỗ</w:t>
      </w:r>
      <w:r>
        <w:rPr>
          <w:sz w:val="20"/>
        </w:rPr>
        <w:t xml:space="preserve"> tr</w:t>
      </w:r>
      <w:r>
        <w:rPr>
          <w:sz w:val="20"/>
        </w:rPr>
        <w:t>ợ</w:t>
      </w:r>
      <w:r>
        <w:rPr>
          <w:sz w:val="20"/>
        </w:rPr>
        <w:t xml:space="preserve"> và b</w:t>
      </w:r>
      <w:r>
        <w:rPr>
          <w:sz w:val="20"/>
        </w:rPr>
        <w:t>ả</w:t>
      </w:r>
      <w:r>
        <w:rPr>
          <w:sz w:val="20"/>
        </w:rPr>
        <w:t>o v</w:t>
      </w:r>
      <w:r>
        <w:rPr>
          <w:sz w:val="20"/>
        </w:rPr>
        <w:t>ệ</w:t>
      </w:r>
      <w:r>
        <w:rPr>
          <w:sz w:val="20"/>
        </w:rPr>
        <w:t xml:space="preserve"> tuy</w:t>
      </w:r>
      <w:r>
        <w:rPr>
          <w:sz w:val="20"/>
        </w:rPr>
        <w:t>ệ</w:t>
      </w:r>
      <w:r>
        <w:rPr>
          <w:sz w:val="20"/>
        </w:rPr>
        <w:t>t đ</w:t>
      </w:r>
      <w:r>
        <w:rPr>
          <w:sz w:val="20"/>
        </w:rPr>
        <w:t>ố</w:t>
      </w:r>
      <w:r>
        <w:rPr>
          <w:sz w:val="20"/>
        </w:rPr>
        <w:t>i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cá nhân trên môi trư</w:t>
      </w:r>
      <w:r>
        <w:rPr>
          <w:sz w:val="20"/>
        </w:rPr>
        <w:t>ờ</w:t>
      </w:r>
      <w:r>
        <w:rPr>
          <w:sz w:val="20"/>
        </w:rPr>
        <w:t>ng m</w:t>
      </w:r>
      <w:r>
        <w:rPr>
          <w:sz w:val="20"/>
        </w:rPr>
        <w:t>ạ</w:t>
      </w:r>
      <w:r>
        <w:rPr>
          <w:sz w:val="20"/>
        </w:rPr>
        <w:t>ng.</w:t>
      </w:r>
    </w:p>
    <w:sectPr w:rsidR="00D31B0B" w:rsidSect="00034616"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31B0B"/>
    <w:rsid w:val="00E74A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0A8E1"/>
  <w14:defaultImageDpi w14:val="300"/>
  <w15:docId w15:val="{90F3C0CC-C239-43ED-95E6-E8E819B50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AF3ADE-C18D-4B0E-A7A2-498F625A6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11793</Words>
  <Characters>67224</Characters>
  <Application>Microsoft Office Word</Application>
  <DocSecurity>0</DocSecurity>
  <Lines>560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 Helen</cp:lastModifiedBy>
  <cp:revision>2</cp:revision>
  <dcterms:created xsi:type="dcterms:W3CDTF">2013-12-23T23:15:00Z</dcterms:created>
  <dcterms:modified xsi:type="dcterms:W3CDTF">2026-10-01T08:08:00Z</dcterms:modified>
  <cp:category/>
</cp:coreProperties>
</file>
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30"/>
        </w:rPr>
        <w:t>BẢNG MA TRẬN PHÂN BỔ 46 KỸ NĂNG GIÁO DỤC AI CẤP TIỂU HỌC (LỚP 1 – 5)</w:t>
      </w:r>
    </w:p>
    <w:p>
      <w:pPr>
        <w:jc w:val="center"/>
      </w:pPr>
      <w:r>
        <w:rPr>
          <w:rFonts w:ascii="Times New Roman" w:hAnsi="Times New Roman"/>
          <w:i/>
          <w:sz w:val="20"/>
        </w:rPr>
        <w:t>Căn cứ: Quyết định 2422/QĐ-BGDĐT &amp; Công văn 5588/BGDĐT-GDPT | Cấu trúc: 36 tiết/lớp (12 Cốt lõi + 24 Mở rộng)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Tên kỹ năng &amp; Định nghĩa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Mạch NL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Lớp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Lớp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Lớp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Lớp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Lớp 5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1: KỸ NĂNG GIAO TIẾP &amp; ĐIỀU KHIỂN AI (1.1. Tương tác kỹ thuật &amp; Tiếp nhận lệnh)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Nhận diện giao diện AI</w:t>
              <w:br/>
            </w:r>
            <w:r>
              <w:rPr>
                <w:rFonts w:ascii="Times New Roman" w:hAnsi="Times New Roman"/>
                <w:i/>
                <w:sz w:val="17"/>
              </w:rPr>
              <w:t>Nhận biết và chỉ đúng biểu tượng micro, camera và khung nhận diện khuôn mặt trên màn hình.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</w:t>
              <w:br/>
            </w:r>
            <w:r>
              <w:rPr>
                <w:rFonts w:ascii="Times New Roman" w:hAnsi="Times New Roman"/>
                <w:sz w:val="17"/>
              </w:rPr>
              <w:t>• Nhận diện biểu tượng micro, camera và khung viền AI trên máy chiếu lớp học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</w:t>
              <w:br/>
            </w:r>
            <w:r>
              <w:rPr>
                <w:rFonts w:ascii="Times New Roman" w:hAnsi="Times New Roman"/>
                <w:sz w:val="17"/>
              </w:rPr>
              <w:t>• Nhận biết các nút chức năng AI trên màn hình ứng dụng thông minh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Chỉ đúng và bấm kích hoạt micro/camera trên phần mềm học tập phòng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Nhận diện các vùng chức năng (hộp lệnh, vùng phản hồi) trên giao diện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Thao tác thành thạo giao diện công cụ AI (Teachable Machine: Webcam/Upload/Preview)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Phát âm câu lệnh chuẩn xác</w:t>
              <w:br/>
            </w:r>
            <w:r>
              <w:rPr>
                <w:rFonts w:ascii="Times New Roman" w:hAnsi="Times New Roman"/>
                <w:i/>
                <w:sz w:val="17"/>
              </w:rPr>
              <w:t>Phát âm to, rõ ràng, tròn vành rõ chữ trước micro để cảm biến âm thanh thu nhận tối ưu.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 / Bắt chước</w:t>
              <w:br/>
            </w:r>
            <w:r>
              <w:rPr>
                <w:rFonts w:ascii="Times New Roman" w:hAnsi="Times New Roman"/>
                <w:sz w:val="17"/>
              </w:rPr>
              <w:t>• Nghe cô demo và tập nói to, rõ 1-2 từ đơn giản trước micro lớp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Thực hành tập thể</w:t>
              <w:br/>
            </w:r>
            <w:r>
              <w:rPr>
                <w:rFonts w:ascii="Times New Roman" w:hAnsi="Times New Roman"/>
                <w:sz w:val="17"/>
              </w:rPr>
              <w:t>• Luyện phát âm câu lệnh ngắn (3-5 từ) tròn vành rõ chữ theo nhóm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Tự phát âm câu lệnh trước mic máy tính cá nhân để AI nhận diện chuẩn xác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Tự điều chỉnh tốc độ, âm lượng khi trợ lý AI không nhận diện được khẩu âm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Phát âm câu lệnh tiếng Việt/tiếng Anh có ngữ điệu tự nhiên, chính xác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Khai thác AI hỗ trợ học tập</w:t>
              <w:br/>
            </w:r>
            <w:r>
              <w:rPr>
                <w:rFonts w:ascii="Times New Roman" w:hAnsi="Times New Roman"/>
                <w:i/>
                <w:sz w:val="17"/>
              </w:rPr>
              <w:t>Sử dụng câu lệnh để tra cứu từ mới, luyện phát âm ngoại ngữ và tìm kiếm ý tưởng học bài.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</w:t>
              <w:br/>
            </w:r>
            <w:r>
              <w:rPr>
                <w:rFonts w:ascii="Times New Roman" w:hAnsi="Times New Roman"/>
                <w:sz w:val="17"/>
              </w:rPr>
              <w:t>• Xem cô giáo hỏi trợ lý ảo phát âm từ vựng tiếng Anh minh họa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Dùng lệnh giọng nói/gõ chữ tra cứu nghĩa từ mới môn Tiếng Việt, Tiếng Anh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Nhờ AI gợi ý ý tưởng làm bài tập làm văn, vẽ tranh đề tài lịch sử/tự nhiên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Sử dụng AI như bạn học hỗ trợ giải thích hiện tượng khoa học và lập dàn ý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Cấu trúc câu lệnh tường minh (Prompting)</w:t>
              <w:br/>
            </w:r>
            <w:r>
              <w:rPr>
                <w:rFonts w:ascii="Times New Roman" w:hAnsi="Times New Roman"/>
                <w:i/>
                <w:sz w:val="17"/>
              </w:rPr>
              <w:t>Thiết lập câu lệnh hoàn chỉnh gồm: vai trò, bối cảnh, nhiệm vụ cụ thể và giới hạn đầu ra.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câu lệnh đủ ý (Ai? Làm gì?) giúp máy hiểu nhanh hơn câu nói cộc lốc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Thực hành cấu trúc câu lệnh 3 thành phần: Vai trò + Nhiệm vụ + Kết quả cần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Thiết lập câu lệnh 4 thành phần: Vai trò, Bối cảnh, Nhiệm vụ cụ thể, Giới hạn đầu ra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Thiết kế câu lệnh kèm ví dụ (Few-shot)</w:t>
              <w:br/>
            </w:r>
            <w:r>
              <w:rPr>
                <w:rFonts w:ascii="Times New Roman" w:hAnsi="Times New Roman"/>
                <w:i/>
                <w:sz w:val="17"/>
              </w:rPr>
              <w:t>Cung cấp 1–2 mẫu chuẩn ngay trong câu lệnh để định hướng AI sinh kết quả đúng quy cách.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/ So sánh</w:t>
              <w:br/>
            </w:r>
            <w:r>
              <w:rPr>
                <w:rFonts w:ascii="Times New Roman" w:hAnsi="Times New Roman"/>
                <w:sz w:val="17"/>
              </w:rPr>
              <w:t>• Quan sát so sánh: Câu lệnh không có mẫu vs Câu lệnh kèm 1 ví dụ mẫu minh họa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Viết câu lệnh kèm 1-2 mẫu chuẩn để định hướng AI sinh thơ/câu đố đúng thể thơ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Tinh chỉnh câu lệnh đa vòng</w:t>
              <w:br/>
            </w:r>
            <w:r>
              <w:rPr>
                <w:rFonts w:ascii="Times New Roman" w:hAnsi="Times New Roman"/>
                <w:i/>
                <w:sz w:val="17"/>
              </w:rPr>
              <w:t>Đọc kết quả của AI và viết tiếp câu lệnh bổ sung để nắn chỉnh phản hồi cho đến khi đạt yêu cầu.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</w:t>
              <w:br/>
            </w:r>
            <w:r>
              <w:rPr>
                <w:rFonts w:ascii="Times New Roman" w:hAnsi="Times New Roman"/>
                <w:sz w:val="17"/>
              </w:rPr>
              <w:t>• Xem cô giáo nói câu lệnh lần 2 rõ hơn khi trợ lý ảo chưa hiểu lệnh lần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/ Thảo luận</w:t>
              <w:br/>
            </w:r>
            <w:r>
              <w:rPr>
                <w:rFonts w:ascii="Times New Roman" w:hAnsi="Times New Roman"/>
                <w:sz w:val="17"/>
              </w:rPr>
              <w:t>• Đọc câu trả lời của AI và thảo luận xem cần yêu cầu thêm gì để máy trả lời tốt hơn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Nhập tiếp câu lệnh bổ sung ('Hãy viết ngắn hơn', 'Hãy thêm 2 ví dụ') để nắn chỉnh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Đối thoại 2-3 vòng liên tục với AI để cải tiến sản phẩm đầu ra đạt chuẩn yêu cầu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Thực hành giao tiếp số văn minh</w:t>
              <w:br/>
            </w:r>
            <w:r>
              <w:rPr>
                <w:rFonts w:ascii="Times New Roman" w:hAnsi="Times New Roman"/>
                <w:i/>
                <w:sz w:val="17"/>
              </w:rPr>
              <w:t>Sử dụng ngôn từ lịch thiệp, tôn trọng và văn hóa khi tương tác với các hệ thống AI.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Hình thành thói quen nói lời lễ phép, không la hét trước thiết bị thông minh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không dùng lời lẽ thô tục, quát mắng khi ra lệnh cho trợ lý ảo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Thực hành gõ câu lệnh có chủ vị, lịch sự và đúng chuẩn mực học đường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Duy trì văn hóa giao tiếp tôn trọng, lịch thiệp trên mọi ứng dụng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Gương mẫu trong ứng xử số; nhắc nhở bạn bè không trêu chọc, chửi bới AI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2: KỸ NĂNG AN TOÀN SỐ &amp; ĐẠO ĐỨC CÔNG NGHỆ (2.1. Bảo mật dữ liệu &amp; Ứng phó sự cố)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loại thông tin cá nhân cần bảo mật</w:t>
              <w:br/>
            </w:r>
            <w:r>
              <w:rPr>
                <w:rFonts w:ascii="Times New Roman" w:hAnsi="Times New Roman"/>
                <w:i/>
                <w:sz w:val="17"/>
              </w:rPr>
              <w:t>Nhận diện và giữ bí mật tuyệt đối họ tên, ngày sinh, địa chỉ, trường lớp, mật khẩu, ảnh mặt trước AI.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biết: Họ tên, nhà ở, trường học là bí mật, không kể cho loa thông minh/đồ chơi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Phân biệt thông tin chung (món ăn thích) vs thông tin riêng tư (số điện thoại, địa chỉ)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Gạch bỏ thông tin nhạy cảm (mật khẩu, ảnh mặt) trên phiếu bài tập tình huống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Nhận diện nguy cơ lộ dữ liệu khi điền thông tin gia đình vào ứng dụng AI trực tuyến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Thiết lập nguyên tắc bảo vệ danh tính số và dữ liệu nhạy cảm trước mọi hệ thống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Thực hành từ chối chia sẻ dữ liệu</w:t>
              <w:br/>
            </w:r>
            <w:r>
              <w:rPr>
                <w:rFonts w:ascii="Times New Roman" w:hAnsi="Times New Roman"/>
                <w:i/>
                <w:sz w:val="17"/>
              </w:rPr>
              <w:t>Dứt khoát không nhập thông tin nhạy cảm vào các phần mềm hội thoại tự động hay trang mạng lạ.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Phản xạ hành vi</w:t>
              <w:br/>
            </w:r>
            <w:r>
              <w:rPr>
                <w:rFonts w:ascii="Times New Roman" w:hAnsi="Times New Roman"/>
                <w:sz w:val="17"/>
              </w:rPr>
              <w:t>• Dứt khoát nói 'KHÔNG' và gọi người lớn khi robot/thiết bị gặng hỏi thông tin nhà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Đóng vai xử lý</w:t>
              <w:br/>
            </w:r>
            <w:r>
              <w:rPr>
                <w:rFonts w:ascii="Times New Roman" w:hAnsi="Times New Roman"/>
                <w:sz w:val="17"/>
              </w:rPr>
              <w:t>• Đóng vai từ chối app trò chơi thông minh yêu cầu cấp quyền vị trí, hình ảnh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Bấm nút 'Từ chối' (Deny) khi ứng dụng đòi hỏi thông tin cá nhân không cần thiết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Chủ động thoát khỏi trang web/app AI khi có biểu mẫu thu thập dữ liệu bất thường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Phản biện và ngăn chặn hành vi dụ dỗ chia sẻ tài khoản, mật khẩu trên mạng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Quản lý dấu chân kỹ thuật số</w:t>
              <w:br/>
            </w:r>
            <w:r>
              <w:rPr>
                <w:rFonts w:ascii="Times New Roman" w:hAnsi="Times New Roman"/>
                <w:i/>
                <w:sz w:val="17"/>
              </w:rPr>
              <w:t>Kiểm soát nội dung tương tác trên môi trường mạng để tránh bị thu thập và khai thác dữ liệu hành vi.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Hiểu rằng mỗi bức ảnh chụp, câu nói trên mạng đều để lại 'dấu chân số' lưu mãi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 / Thảo luận</w:t>
              <w:br/>
            </w:r>
            <w:r>
              <w:rPr>
                <w:rFonts w:ascii="Times New Roman" w:hAnsi="Times New Roman"/>
                <w:sz w:val="17"/>
              </w:rPr>
              <w:t>• Nhận biết công ty công nghệ có thể theo dõi sở thích qua lịch sử tìm kiếm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Kiểm tra lịch sử tìm kiếm và thực hành xóa lịch sử hội thoại trên ứng dụng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Phát hiện nội dung giả mạo (Deepfake)</w:t>
              <w:br/>
            </w:r>
            <w:r>
              <w:rPr>
                <w:rFonts w:ascii="Times New Roman" w:hAnsi="Times New Roman"/>
                <w:i/>
                <w:sz w:val="17"/>
              </w:rPr>
              <w:t>Phân tích các dấu hiệu bất thường để nhận diện hình ảnh, video, âm thanh do AI làm giả.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 qua tranh</w:t>
              <w:br/>
            </w:r>
            <w:r>
              <w:rPr>
                <w:rFonts w:ascii="Times New Roman" w:hAnsi="Times New Roman"/>
                <w:sz w:val="17"/>
              </w:rPr>
              <w:t>• Xem tranh nhận biết ảnh nhân vật hoạt hình bị ghép mặt vụng về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video ghép mặt và giọng nói máy tính giả danh người quen trên mạng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Soi 3 dấu hiệu deepfake: chớp mắt bất thường, viền miệng nhòe, âm thanh giật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Thẩm định video/hình ảnh nghi vấn bằng quy tắc đối chứng trực tiếp với người thật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Xử lý sự cố an toàn thông tin</w:t>
              <w:br/>
            </w:r>
            <w:r>
              <w:rPr>
                <w:rFonts w:ascii="Times New Roman" w:hAnsi="Times New Roman"/>
                <w:i/>
                <w:sz w:val="17"/>
              </w:rPr>
              <w:t>Dừng ngay ứng dụng và thực hiện báo cáo kịp thời cho cha mẹ/thầy cô khi gặp nguy cơ mất an toàn.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Phản xạ tức thì</w:t>
              <w:br/>
            </w:r>
            <w:r>
              <w:rPr>
                <w:rFonts w:ascii="Times New Roman" w:hAnsi="Times New Roman"/>
                <w:sz w:val="17"/>
              </w:rPr>
              <w:t>• Ngừng bấm máy và báo ngay cho cô giáo khi màn hình xuất hiện hình ảnh lạ, đáng sợ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Phản xạ tức thì</w:t>
              <w:br/>
            </w:r>
            <w:r>
              <w:rPr>
                <w:rFonts w:ascii="Times New Roman" w:hAnsi="Times New Roman"/>
                <w:sz w:val="17"/>
              </w:rPr>
              <w:t>• Tắt màn hình và kể ngay cho bố mẹ khi nhận tin nhắn đe dọa hoặc đòi tiền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Thực hiện quy trình an toàn 3 bước: Dừng lại -&gt; Tắt mạng -&gt; Báo cáo người lớn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Biết chụp ảnh màn hình lưu bằng chứng và báo cáo tài khoản lạ với thầy cô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Hướng dẫn bạn bè quy trình ứng phó khi bị lộ mật khẩu hoặc bị kẻ xấu mạo danh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Thực hành nguyên tắc đồng thuận</w:t>
              <w:br/>
            </w:r>
            <w:r>
              <w:rPr>
                <w:rFonts w:ascii="Times New Roman" w:hAnsi="Times New Roman"/>
                <w:i/>
                <w:sz w:val="17"/>
              </w:rPr>
              <w:t>Xác lập ranh giới tài sản cá nhân; hỏi xin phép và chỉ sử dụng tài liệu của bạn khi được đồng ý.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Hỏi xin phép bạn trước khi chạm vào đồ chơi thông minh của bạn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Không tự ý lấy ảnh chụp của bạn đưa vào phần mềm chỉnh sửa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Hỏi xin phép bằng lời và được bạn đồng ý mới chụp ảnh bạn làm dữ liệu dạy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Tôn trọng ranh giới riêng tư: Chỉ chia sẻ dữ liệu nhóm khi tất cả thành viên đồng thuận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Hiểu quyền đồng thuận dữ liệu cá nhân là quy định bắt buộc theo Luật pháp Việt Nam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Minh bạch tác quyền AI (Attribution)</w:t>
              <w:br/>
            </w:r>
            <w:r>
              <w:rPr>
                <w:rFonts w:ascii="Times New Roman" w:hAnsi="Times New Roman"/>
                <w:i/>
                <w:sz w:val="17"/>
              </w:rPr>
              <w:t>Dán nhãn ghi rõ 'Tạo bởi AI' đối với sản phẩm do máy tạo ra, không mạo nhận là tự sáng tác.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Tập thói quen nói rõ với thầy cô: 'Bức tranh này em nhờ máy tính gợi ý vẽ'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Ghi chú thích nguồn rõ ràng: 'Ý tưởng bài thơ được gợi ý từ trợ lý AI'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Dán nhãn chuẩn hóa 'Tạo bởi AI' (AI-generated) cho mọi sản phẩm ảnh/chữ do máy làm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Phân định minh bạch trong báo cáo dự án: Phần nào tự làm, phần nào AI hỗ trợ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Thực hành liêm chính học thuật</w:t>
              <w:br/>
            </w:r>
            <w:r>
              <w:rPr>
                <w:rFonts w:ascii="Times New Roman" w:hAnsi="Times New Roman"/>
                <w:i/>
                <w:sz w:val="17"/>
              </w:rPr>
              <w:t>Tự giác làm bài tập độc lập, không sử dụng AI làm thay để gian lận điểm số hay thi cử.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Bé tự làm bài của mình, không nhờ máy làm thay để cô giáo chấm điểm thật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Hiểu rằng nếu nhờ máy làm hộ bài tập thì não mình sẽ không phát triển thông minh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Cam kết tự làm bài kiểm tra; chỉ dùng AI tra cứu sau khi đã tự suy nghĩ hoàn thành bài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Kiên quyết không sao chép nguyên văn lời giải của AI vào bài tập về nhà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Tự hào về năng lực sáng tạo thực chất; từ chối mọi hành vi gian lận thi cử bằng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Kiểm soát hành vi không gây hại</w:t>
              <w:br/>
            </w:r>
            <w:r>
              <w:rPr>
                <w:rFonts w:ascii="Times New Roman" w:hAnsi="Times New Roman"/>
                <w:i/>
                <w:sz w:val="17"/>
              </w:rPr>
              <w:t>Không sử dụng các công cụ AI để chế ảnh bôi nhọ, bắt nạt trực tuyến hoặc làm tổn thương bạn bè.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Không dùng loa phát tiếng quá to làm phiền ông bà; không dùng máy hù dọa bạn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Không dùng app chỉnh ảnh méo mó mặt bạn để chọc cười làm bạn buồn khóc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Thảo luận tình huống: 'Nụ cười của em có làm bạn tổn thương không?' khi chế ảnh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Nhận diện hành vi bắt nạt qua mạng bằng công nghệ AI và dứt khoát không tham gia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Ký cam kết văn hóa số: Sử dụng công nghệ thông minh vì điều tốt, không gây hại cho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Xây dựng giải pháp AI bao trùm</w:t>
              <w:br/>
            </w:r>
            <w:r>
              <w:rPr>
                <w:rFonts w:ascii="Times New Roman" w:hAnsi="Times New Roman"/>
                <w:i/>
                <w:sz w:val="17"/>
              </w:rPr>
              <w:t>Hướng ý tưởng ứng dụng AI vào việc phục vụ bình đẳng xã hội, hỗ trợ người khuyết tật và người yếu thế.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Cảm thụ</w:t>
              <w:br/>
            </w:r>
            <w:r>
              <w:rPr>
                <w:rFonts w:ascii="Times New Roman" w:hAnsi="Times New Roman"/>
                <w:sz w:val="17"/>
              </w:rPr>
              <w:t>• Xem tranh và nghe câu chuyện robot dẫn đường cho người khiếm thị qua đường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AI giúp đọc to sách báo cho người già mắt kém hoặc người không biết chữ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/ Thảo luận</w:t>
              <w:br/>
            </w:r>
            <w:r>
              <w:rPr>
                <w:rFonts w:ascii="Times New Roman" w:hAnsi="Times New Roman"/>
                <w:sz w:val="17"/>
              </w:rPr>
              <w:t>• Tìm hiểu công cụ AI nhận diện giọng nói giúp bạn khuyết tật tay điều khiển máy tính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Thiết kế ý tưởng 'Trợ lý AI học tiếng Việt cho các bạn nhỏ vùng cao'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Vận dụng / Dự án</w:t>
              <w:br/>
            </w:r>
            <w:r>
              <w:rPr>
                <w:rFonts w:ascii="Times New Roman" w:hAnsi="Times New Roman"/>
                <w:sz w:val="17"/>
              </w:rPr>
              <w:t>• Xây dựng đề án nhóm: Ứng dụng AI phân loại rác hoặc hỗ trợ giao tiếp cho người câm điếc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3: KỸ NĂNG TƯ DUY PHẢN BIỆN &amp; KIỂM CHỨNG (3.1. Phân tích &amp; Bóc tách bản chất)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biệt cảm xúc người và máy</w:t>
              <w:br/>
            </w:r>
            <w:r>
              <w:rPr>
                <w:rFonts w:ascii="Times New Roman" w:hAnsi="Times New Roman"/>
                <w:i/>
                <w:sz w:val="17"/>
              </w:rPr>
              <w:t>Nhận diện cảm xúc chân thực của con người và phân biệt với tín hiệu mô phỏng do AI lập trình.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 cốt lõi</w:t>
              <w:br/>
            </w:r>
            <w:r>
              <w:rPr>
                <w:rFonts w:ascii="Times New Roman" w:hAnsi="Times New Roman"/>
                <w:sz w:val="17"/>
              </w:rPr>
              <w:t>• Con người có cảm xúc thật từ trái tim; AI chỉ là bóng đèn, mặt cười do con người lập trình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giọng nói ngọt ngào của trợ lý ảo chỉ là sóng âm mô phỏng, máy không biết buồn vui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Phân tích tình huống: Tại sao robot hỏi thăm ân cần nhưng không thể thay thế mẹ chăm sóc?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Chống nhân hóa AI: Khẳng định máy móc là công cụ vô tri, không có tâm hồn hay đạo đức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Biện luận sự khác biệt bản chất: Trí tuệ sinh học giàu trắc ẩn vs Trí tuệ nhân tạo tính toán dữ liệu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biệt thiết bị cơ học và thiết bị AI</w:t>
              <w:br/>
            </w:r>
            <w:r>
              <w:rPr>
                <w:rFonts w:ascii="Times New Roman" w:hAnsi="Times New Roman"/>
                <w:i/>
                <w:sz w:val="17"/>
              </w:rPr>
              <w:t>Chỉ ra sự khác biệt giữa đồ dùng cơ học (bấm nút cơ) và thiết bị AI (cảm biến tự nhận biết người).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 trực quan</w:t>
              <w:br/>
            </w:r>
            <w:r>
              <w:rPr>
                <w:rFonts w:ascii="Times New Roman" w:hAnsi="Times New Roman"/>
                <w:sz w:val="17"/>
              </w:rPr>
              <w:t>• Quạt cơ phải bấm nút mới quay; quạt thông minh tự quay khi nhận biết có người lại gần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Thùng rác đạp chân cơ học vs Thùng rác cảm ứng tự mở nắp khi em đưa tay lại gần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Lập bảng so sánh 5 đồ dùng cơ và đồ dùng thông minh tương ứng trong gia đình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loại thiết bị đơn nhiệm và đa nhiệm</w:t>
              <w:br/>
            </w:r>
            <w:r>
              <w:rPr>
                <w:rFonts w:ascii="Times New Roman" w:hAnsi="Times New Roman"/>
                <w:i/>
                <w:sz w:val="17"/>
              </w:rPr>
              <w:t>Phân biệt đồ dùng chỉ làm một việc (cân điện tử) và thiết bị làm nhiều việc (điện thoại thông minh).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Cân điện tử chỉ đo cân nặng (đơn nhiệm); Điện thoại vừa chụp ảnh, xem giờ, gọi điện (đa nhiệm)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Xếp các đồ dùng trong gia đình vào 2 rổ: Làm đúng 1 việc vs Làm được nhiều việc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Phân tích ưu nhược điểm: Robot chuyên dụng hút bụi vs Thiết bị đa năng thông minh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So sánh phương thức học tập</w:t>
              <w:br/>
            </w:r>
            <w:r>
              <w:rPr>
                <w:rFonts w:ascii="Times New Roman" w:hAnsi="Times New Roman"/>
                <w:i/>
                <w:sz w:val="17"/>
              </w:rPr>
              <w:t>So sánh cách con người học qua trải nghiệm sống thực tế vs cách máy học bằng tính toán dữ liệu số hóa.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 ví dụ</w:t>
              <w:br/>
            </w:r>
            <w:r>
              <w:rPr>
                <w:rFonts w:ascii="Times New Roman" w:hAnsi="Times New Roman"/>
                <w:sz w:val="17"/>
              </w:rPr>
              <w:t>• Em học chữ qua chơi đùa, nghe cô kể chuyện; máy học qua hàng trăm bức tranh cô nạp vào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Người bị ngã biết đau để lần sau cẩn thận; máy phải được nạp số liệu mới biết đường tránh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Lập bảng đối chiếu: Người học qua trải nghiệm thực tế vs Máy học qua dữ liệu số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Phân tích vì sao người chỉ cần nhìn 1 lần là nhớ con voi, máy cần nạp hàng ngàn bức ảnh voi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Thuyết trình: Não người có khả năng liên tưởng và sáng tạo vượt xa thuật toán máy tính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tích nguyên nhân sai số của AI</w:t>
              <w:br/>
            </w:r>
            <w:r>
              <w:rPr>
                <w:rFonts w:ascii="Times New Roman" w:hAnsi="Times New Roman"/>
                <w:i/>
                <w:sz w:val="17"/>
              </w:rPr>
              <w:t>Mổ xẻ các lý do kỹ thuật khiến AI nhận diện sai (vật bị che khuất, ảnh mờ, hai đồ vật quá giống nhau).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</w:t>
              <w:br/>
            </w:r>
            <w:r>
              <w:rPr>
                <w:rFonts w:ascii="Times New Roman" w:hAnsi="Times New Roman"/>
                <w:sz w:val="17"/>
              </w:rPr>
              <w:t>• Quan sát camera nhận nhầm quả bóng màu cam thành quả cam ăn được vì cùng màu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 / Thảo luận</w:t>
              <w:br/>
            </w:r>
            <w:r>
              <w:rPr>
                <w:rFonts w:ascii="Times New Roman" w:hAnsi="Times New Roman"/>
                <w:sz w:val="17"/>
              </w:rPr>
              <w:t>• Nhận ra máy đoán sai vì ảnh chụp bị tối, mờ hoặc vật mẫu bị ngón tay che khuất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Thử nghiệm đưa vật mẫu ở các góc chụp khó (ngược sáng, nghiêng) xem máy đoán nhầm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Phân loại 3 lý do kỹ thuật: Ảnh mờ, thiếu dữ liệu góc chụp, hai vật quá giống nhau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Đề xuất phương án khắc phục sai số cho mô hình (chụp lại, thêm mẫu, cân bằng ánh sáng)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Kiểm chứng thông tin (Chống ảo giác AI)</w:t>
              <w:br/>
            </w:r>
            <w:r>
              <w:rPr>
                <w:rFonts w:ascii="Times New Roman" w:hAnsi="Times New Roman"/>
                <w:i/>
                <w:sz w:val="17"/>
              </w:rPr>
              <w:t>Nghi ngờ lành mạnh trước câu trả lời của AI, chủ động đối chiếu chéo với SGK và nguồn tin cậy.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thức ban đầu</w:t>
              <w:br/>
            </w:r>
            <w:r>
              <w:rPr>
                <w:rFonts w:ascii="Times New Roman" w:hAnsi="Times New Roman"/>
                <w:sz w:val="17"/>
              </w:rPr>
              <w:t>• Biết rằng máy móc cũng có lúc nói sai, không được tin tưởng 100% vào mọi điều máy nói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Mở sách giáo khoa trang tương ứng để kiểm tra lại câu trả lời lịch sử/địa lý của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Thực hiện quy tắc kiểm chứng 2 nguồn: Luôn tra cứu thêm 1 nguồn sách hoặc hỏi thầy cô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Nhận diện hiện tượng 'Ảo giác AI' (tự bịa chuyện rất tự tin) và lập biên bản sửa lỗi cho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Phát hiện thiên lệch thuật toán (Bias)</w:t>
              <w:br/>
            </w:r>
            <w:r>
              <w:rPr>
                <w:rFonts w:ascii="Times New Roman" w:hAnsi="Times New Roman"/>
                <w:i/>
                <w:sz w:val="17"/>
              </w:rPr>
              <w:t>Nhận diện khi kết quả AI đưa ra bị thiếu công bằng do tập dữ liệu huấn luyện bị lệch mẫu.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 trực quan</w:t>
              <w:br/>
            </w:r>
            <w:r>
              <w:rPr>
                <w:rFonts w:ascii="Times New Roman" w:hAnsi="Times New Roman"/>
                <w:sz w:val="17"/>
              </w:rPr>
              <w:t>• Quan sát thấy máy chỉ nhận diện được mèo trắng vì cô giáo chỉ nạp ảnh mèo trắng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 / Nhận xét</w:t>
              <w:br/>
            </w:r>
            <w:r>
              <w:rPr>
                <w:rFonts w:ascii="Times New Roman" w:hAnsi="Times New Roman"/>
                <w:sz w:val="17"/>
              </w:rPr>
              <w:t>• Phát hiện máy không nhận ra quả chuối xanh vì bộ dữ liệu mẫu chỉ toàn quả chuối vàng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Làm thí nghiệm 'Thiên lệch dữ liệu': Cố tình nạp thiếu mẫu và chứng kiến máy đoán lệch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Đánh giá tính công bằng của dữ liệu; tự bổ sung mẫu đa dạng để xóa bỏ thiên lệch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Đánh giá điểm số tin cậy mô hình</w:t>
              <w:br/>
            </w:r>
            <w:r>
              <w:rPr>
                <w:rFonts w:ascii="Times New Roman" w:hAnsi="Times New Roman"/>
                <w:i/>
                <w:sz w:val="17"/>
              </w:rPr>
              <w:t>Đọc hiểu chỉ số tin cậy (Confidence Score) để thẩm định mức độ an toàn trước khi sử dụng kết quả.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thanh đo</w:t>
              <w:br/>
            </w:r>
            <w:r>
              <w:rPr>
                <w:rFonts w:ascii="Times New Roman" w:hAnsi="Times New Roman"/>
                <w:sz w:val="17"/>
              </w:rPr>
              <w:t>• Quan sát thanh phần trăm trên màn hình demo (thanh dài = máy rất chắc chắn)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Đọc hiểu tỷ lệ: 80% chắc là quả táo, 20% nghi ngờ là quả cà chua trên phần mềm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Đặt ngưỡng an toàn: Chỉ chấp nhận kết quả khi độ tin cậy &gt;= 85%; dưới mức đó phải soi lại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Đánh giá tính minh bạch của AI</w:t>
              <w:br/>
            </w:r>
            <w:r>
              <w:rPr>
                <w:rFonts w:ascii="Times New Roman" w:hAnsi="Times New Roman"/>
                <w:i/>
                <w:sz w:val="17"/>
              </w:rPr>
              <w:t>Giải thích lý do con người cần hiểu cách AI đưa ra quyết định để đảm bảo sự an toàn và tin cậy.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thức</w:t>
              <w:br/>
            </w:r>
            <w:r>
              <w:rPr>
                <w:rFonts w:ascii="Times New Roman" w:hAnsi="Times New Roman"/>
                <w:sz w:val="17"/>
              </w:rPr>
              <w:t>• Cần biết lý do vì sao máy tính lại chọn bức tranh này đẹp hơn bức tranh kia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Thảo luận</w:t>
              <w:br/>
            </w:r>
            <w:r>
              <w:rPr>
                <w:rFonts w:ascii="Times New Roman" w:hAnsi="Times New Roman"/>
                <w:sz w:val="17"/>
              </w:rPr>
              <w:t>• Hiểu rằng máy chấm điểm phải nói rõ tiêu chí chấm thi thì học sinh mới tin phục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Tìm hiểu khái niệm 'Hộp đen AI' và giải thích vì sao bác sĩ không thể tin ngay kết luận của máy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4: KỸ NĂNG DỮ LIỆU &amp; HỌC MÁY (4.1. Nhận thức cơ chế &amp; Vai trò dữ liệu)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Mô tả chức năng cảm biến máy tính</w:t>
              <w:br/>
            </w:r>
            <w:r>
              <w:rPr>
                <w:rFonts w:ascii="Times New Roman" w:hAnsi="Times New Roman"/>
                <w:i/>
                <w:sz w:val="17"/>
              </w:rPr>
              <w:t>Giải thích được Camera là 'mắt nhìn', Micro là 'tai nghe', Mạng cảm biến là 'xúc giác' của AI.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Ẩn dụ trực quan</w:t>
              <w:br/>
            </w:r>
            <w:r>
              <w:rPr>
                <w:rFonts w:ascii="Times New Roman" w:hAnsi="Times New Roman"/>
                <w:sz w:val="17"/>
              </w:rPr>
              <w:t>• Camera là mắt nhìn, Micro là tai nghe của robot để đón nhận hình ảnh và tiếng nói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Cảm biến chạm ở mũi robot hút bụi giống xúc giác, giúp robot quay đầu khi gặp tường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Khám phá các cảm biến trên tablet: cảm biến ánh sáng, cảm biến xoay màn hình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Giải thích luồng: Cảm biến thu tín hiệu thực tế -&gt; Chuyển thành số liệu -&gt; AI xử lý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Sơ đồ hóa mối liên hệ giữa các loại cảm biến ngoại vi và thuật toán nhận dạng thông minh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Xác định vai trò của dữ liệu</w:t>
              <w:br/>
            </w:r>
            <w:r>
              <w:rPr>
                <w:rFonts w:ascii="Times New Roman" w:hAnsi="Times New Roman"/>
                <w:i/>
                <w:sz w:val="17"/>
              </w:rPr>
              <w:t>Giải thích được mối quan hệ bản chất: máy tính chỉ học và thông minh được khi có tập dữ liệu ví dụ mẫu.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 qua mẫu</w:t>
              <w:br/>
            </w:r>
            <w:r>
              <w:rPr>
                <w:rFonts w:ascii="Times New Roman" w:hAnsi="Times New Roman"/>
                <w:sz w:val="17"/>
              </w:rPr>
              <w:t>• Máy tính không tự biết gì cả, nhờ cô giáo cho xem nhiều tranh mẫu máy mới nhận ra đồ vật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Càng cho máy xem nhiều ví dụ đúng, máy đoán càng chuẩn xác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Định nghĩa dữ liệu học máy: Là tập hợp hình ảnh, âm thanh, chữ viết để huấn luyện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Khẳng định: 'Dữ liệu là thức ăn của AI' - Dữ liệu sai thì AI phán đoán 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Phân tích tác động cốt tử của số lượng và chất lượng dữ liệu đối với mô hình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29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Thu thập và chọn lọc dữ liệu mẫu</w:t>
              <w:br/>
            </w:r>
            <w:r>
              <w:rPr>
                <w:rFonts w:ascii="Times New Roman" w:hAnsi="Times New Roman"/>
                <w:i/>
                <w:sz w:val="17"/>
              </w:rPr>
              <w:t>Tìm kiếm, chụp ảnh, thu âm có chọn lọc các tập mẫu đạt chuẩn (rõ nét, đúng chủ đề) để dạy máy.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Hoạt động tập thể</w:t>
              <w:br/>
            </w:r>
            <w:r>
              <w:rPr>
                <w:rFonts w:ascii="Times New Roman" w:hAnsi="Times New Roman"/>
                <w:sz w:val="17"/>
              </w:rPr>
              <w:t>• Cùng cô giáo nhặt đồ vật thật (cục tẩy, thước kẻ) xếp vào góc lớp làm mẫu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Chọn ảnh mẫu</w:t>
              <w:br/>
            </w:r>
            <w:r>
              <w:rPr>
                <w:rFonts w:ascii="Times New Roman" w:hAnsi="Times New Roman"/>
                <w:sz w:val="17"/>
              </w:rPr>
              <w:t>• Cùng nhặt các bức tranh rõ nét bỏ vào rổ tranh làm dữ liệu dạy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Dùng camera chụp 10 bức ảnh đồ dùng học tập theo hướng dẫn của giáo viên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Thu thập 2 bộ dữ liệu ảnh phân biệt (lá lành vs lá sâu bệnh) đạt chuẩn rõ nét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Tự thiết kế và chụp bộ dữ liệu 30 ảnh cho 2 nhóm đối tượng phục vụ dự án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Gán nhãn dữ liệu (Data Labeling)</w:t>
              <w:br/>
            </w:r>
            <w:r>
              <w:rPr>
                <w:rFonts w:ascii="Times New Roman" w:hAnsi="Times New Roman"/>
                <w:i/>
                <w:sz w:val="17"/>
              </w:rPr>
              <w:t>Thiết lập hệ thống danh mục nhãn chuẩn xác và phân loại đúng từng mẫu vào nhóm tương ứng.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Đọc tên nhãn dán trên rổ: Rổ 'Chó', Rổ 'Mèo' khi chơi trò phân loại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Dán sticker trên giấy</w:t>
              <w:br/>
            </w:r>
            <w:r>
              <w:rPr>
                <w:rFonts w:ascii="Times New Roman" w:hAnsi="Times New Roman"/>
                <w:sz w:val="17"/>
              </w:rPr>
              <w:t>• Dán sticker đúng tên con vật dưới các tấm tranh mẫu trước khi đưa cho cô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Đặt tên nhãn lớp (Class: 'Hộp bút', 'Vở viết') trên phần mềm Teachable Machine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Phân loại và kéo-thả chính xác từng tệp dữ liệu vào đúng thư mục nhãn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Xây dựng cây nhãn dữ liệu chuẩn xác, không bị trùng lặp ngữ nghĩa cho bài toán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Làm sạch dữ liệu (Data Cleaning)</w:t>
              <w:br/>
            </w:r>
            <w:r>
              <w:rPr>
                <w:rFonts w:ascii="Times New Roman" w:hAnsi="Times New Roman"/>
                <w:i/>
                <w:sz w:val="17"/>
              </w:rPr>
              <w:t>Kiểm tra bộ mẫu và loại bỏ các ảnh mờ, âm thanh tạp hoặc các thẻ bị gán sai nhãn trước khi huấn luyện.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Trò chơi nhặt rác</w:t>
              <w:br/>
            </w:r>
            <w:r>
              <w:rPr>
                <w:rFonts w:ascii="Times New Roman" w:hAnsi="Times New Roman"/>
                <w:sz w:val="17"/>
              </w:rPr>
              <w:t>• Nhặt bỏ các bức tranh rách, hình vẽ bậy ra khỏi rổ tranh mẫu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Phát hiện ảnh lỗi</w:t>
              <w:br/>
            </w:r>
            <w:r>
              <w:rPr>
                <w:rFonts w:ascii="Times New Roman" w:hAnsi="Times New Roman"/>
                <w:sz w:val="17"/>
              </w:rPr>
              <w:t>• Chỉ ra bức ảnh bị chụp mờ nhòe cần loại bỏ trước khi cô nạp vào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Kiểm tra tập ảnh trên máy tính và bấm nút Xóa các ảnh bị rung tay, nhòe sáng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Soát lỗi gán nhầm nhãn (ảnh chuối nằm trong nhãn cam) và chuyển về đúng chỗ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Thực hiện quy trình làm sạch dữ liệu chuẩn mực trước khi bấm nút huấn luyện mô hình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Kiểm soát tính đa dạng của dữ liệu</w:t>
              <w:br/>
            </w:r>
            <w:r>
              <w:rPr>
                <w:rFonts w:ascii="Times New Roman" w:hAnsi="Times New Roman"/>
                <w:i/>
                <w:sz w:val="17"/>
              </w:rPr>
              <w:t>Thu thập mẫu từ nhiều góc độ, bối cảnh khác nhau để mô hình nhận diện chính xác và công bằng.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Nhận biết</w:t>
              <w:br/>
            </w:r>
            <w:r>
              <w:rPr>
                <w:rFonts w:ascii="Times New Roman" w:hAnsi="Times New Roman"/>
                <w:sz w:val="17"/>
              </w:rPr>
              <w:t>• Nhận biết cần nạp cả ảnh mèo trắng, mèo đen, mèo vàng để máy nhận ra mọi loại mèo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Chụp mẫu vật từ nhiều góc độ: nhìn thẳng, nhìn nghiêng, nhìn từ trên xuống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Thu thập mẫu trong các điều kiện khác nhau: nền sáng, nền tối, có bóng râm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Đảm bảo tính đa dạng và công bằng (thu thập mẫu nhiều kích cỡ, màu sắc, nguồn gốc)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Phân loại bài toán học máy</w:t>
              <w:br/>
            </w:r>
            <w:r>
              <w:rPr>
                <w:rFonts w:ascii="Times New Roman" w:hAnsi="Times New Roman"/>
                <w:i/>
                <w:sz w:val="17"/>
              </w:rPr>
              <w:t>Phân biệt bài toán Phân loại đối tượng (cam vs chuối) và bài toán Dự đoán xu hướng (thời tiết mưa/nắng).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Trò chơi chia nhóm</w:t>
              <w:br/>
            </w:r>
            <w:r>
              <w:rPr>
                <w:rFonts w:ascii="Times New Roman" w:hAnsi="Times New Roman"/>
                <w:sz w:val="17"/>
              </w:rPr>
              <w:t>• Trò chơi: Nhóm tranh cùng loại (phân loại) vs Đoán xem ngày mai mưa hay nắng (dự đoán)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Phân biệt: Nhận diện khuôn mặt quen/lạ vs Dự đoán chiều cao theo tuổi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Nhận diện 2 dạng bài toán trong đời sống: Phân loại email rác vs Dự báo nhiệt độ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Xác định đúng loại bài toán học máy tương ứng với nhu cầu thực tế cần giải quyết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Vận hành quy trình 4 bước học máy</w:t>
              <w:br/>
            </w:r>
            <w:r>
              <w:rPr>
                <w:rFonts w:ascii="Times New Roman" w:hAnsi="Times New Roman"/>
                <w:i/>
                <w:sz w:val="17"/>
              </w:rPr>
              <w:t>Thực hiện thuần thục 4 bước trên phần mềm trực quan: Đặt tên nhãn -&gt; Nạp mẫu -&gt; Dạy máy -&gt; Kiểm thử.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Nghe kể chuyện 4 bước</w:t>
              <w:br/>
            </w:r>
            <w:r>
              <w:rPr>
                <w:rFonts w:ascii="Times New Roman" w:hAnsi="Times New Roman"/>
                <w:sz w:val="17"/>
              </w:rPr>
              <w:t>• Câu chuyện 4 bước: 1. Đặt tên -&gt; 2. Xem tranh -&gt; 3. Nhớ bài -&gt; 4. Đố vui nhận diện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cô demo</w:t>
              <w:br/>
            </w:r>
            <w:r>
              <w:rPr>
                <w:rFonts w:ascii="Times New Roman" w:hAnsi="Times New Roman"/>
                <w:sz w:val="17"/>
              </w:rPr>
              <w:t>• Quan sát cô giáo thao tác đủ 4 bước trên phần mềm học máy chiếu lên bảng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nhóm có hướng dẫn</w:t>
              <w:br/>
            </w:r>
            <w:r>
              <w:rPr>
                <w:rFonts w:ascii="Times New Roman" w:hAnsi="Times New Roman"/>
                <w:sz w:val="17"/>
              </w:rPr>
              <w:t>• Cùng nhóm thực hiện từng bước dưới sự hướng dẫn trực tiếp của giáo viên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cá nhân có hướng dẫn</w:t>
              <w:br/>
            </w:r>
            <w:r>
              <w:rPr>
                <w:rFonts w:ascii="Times New Roman" w:hAnsi="Times New Roman"/>
                <w:sz w:val="17"/>
              </w:rPr>
              <w:t>• Tự hoàn thành 4 bước trên Teachable Machine với 2 nhãn đơn giản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Vận hành thuần thục quy trình 4 bước: Đặt nhãn -&gt; Nạp mẫu -&gt; Train -&gt; Test cho dự án riêng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Tái huấn luyện mô hình (Retraining)</w:t>
              <w:br/>
            </w:r>
            <w:r>
              <w:rPr>
                <w:rFonts w:ascii="Times New Roman" w:hAnsi="Times New Roman"/>
                <w:i/>
                <w:sz w:val="17"/>
              </w:rPr>
              <w:t>Nạp bổ sung dữ liệu mới tại những điểm AI nhận diện kém và cho máy học lại để nâng cao độ chính xác.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cô sửa sai cho máy</w:t>
              <w:br/>
            </w:r>
            <w:r>
              <w:rPr>
                <w:rFonts w:ascii="Times New Roman" w:hAnsi="Times New Roman"/>
                <w:sz w:val="17"/>
              </w:rPr>
              <w:t>• Xem cô nạp thêm 3 bức ảnh con mèo bị nhận nhầm và bấm nút cho máy học lại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Tìm mẫu bị máy đoán sai -&gt; Bổ sung 5 ảnh góc chụp đó -&gt; Bấm Train lại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So sánh tỷ lệ chính xác trước và sau khi tái huấn luyện; ghi chép nhật ký cải tiến mô hình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5: KỸ NĂNG SÁNG TẠO &amp; GIẢI QUYẾT VẤN ĐỀ (5.1. Nhận diện vấn đề &amp; Thiết kế ý tưởng)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Xác định bài toán thực tiễn</w:t>
              <w:br/>
            </w:r>
            <w:r>
              <w:rPr>
                <w:rFonts w:ascii="Times New Roman" w:hAnsi="Times New Roman"/>
                <w:i/>
                <w:sz w:val="17"/>
              </w:rPr>
              <w:t>Phát hiện các khó khăn trong học tập và đời sống (nhặt rác gầm bàn, lau bảng trên cao) có thể áp dụng AI.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Quan sát việc nhà</w:t>
              <w:br/>
            </w:r>
            <w:r>
              <w:rPr>
                <w:rFonts w:ascii="Times New Roman" w:hAnsi="Times New Roman"/>
                <w:sz w:val="17"/>
              </w:rPr>
              <w:t>• Thấy mẹ quét nhà vất vả -&gt; mơ ước có robot hút bụi thông minh phụ giúp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diện việc trường lớp</w:t>
              <w:br/>
            </w:r>
            <w:r>
              <w:rPr>
                <w:rFonts w:ascii="Times New Roman" w:hAnsi="Times New Roman"/>
                <w:sz w:val="17"/>
              </w:rPr>
              <w:t>• Phát hiện việc lau bảng trên cao khó khăn, mong muốn có cánh tay robot lau bảng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Điều tra các công việc lặp đi lặp lại mệt nhọc ở trường (tưới cây, nhặt lá sân trường)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Chọn lọc bài toán vừa sức giải quyết bằng AI: Phân loại rác hữu cơ và vô cơ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Xác định vấn đề cấp thiết của trường/cộng đồng địa phương có thể áp dụng giải pháp AI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Mô hình hóa ý tưởng giải pháp</w:t>
              <w:br/>
            </w:r>
            <w:r>
              <w:rPr>
                <w:rFonts w:ascii="Times New Roman" w:hAnsi="Times New Roman"/>
                <w:i/>
                <w:sz w:val="17"/>
              </w:rPr>
              <w:t>Vẽ tranh, viết kịch bản hoặc vẽ sơ đồ mô tả ý tưởng robot thông minh phục vụ cộng đồng.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Vẽ tranh robot mơ ước</w:t>
              <w:br/>
            </w:r>
            <w:r>
              <w:rPr>
                <w:rFonts w:ascii="Times New Roman" w:hAnsi="Times New Roman"/>
                <w:sz w:val="17"/>
              </w:rPr>
              <w:t>• Vẽ tranh chú robot thông minh giúp mẹ rửa bát, dọn đồ chơi theo trí tưởng tượng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Kể chuyện theo tranh</w:t>
              <w:br/>
            </w:r>
            <w:r>
              <w:rPr>
                <w:rFonts w:ascii="Times New Roman" w:hAnsi="Times New Roman"/>
                <w:sz w:val="17"/>
              </w:rPr>
              <w:t>• Kể câu chuyện 3 câu về cách robot nhận diện và giúp đỡ các bạn học sinh khuyết tật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Vẽ sơ đồ khối đơn giản: Mắt robot thấy gì -&gt; Não robot nghĩ gì -&gt; Tay robot làm gì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Thiết kế poster dự án AI: Tên giải pháp, Cảm biến sử dụng, Lợi ích cho cộng đồng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Lập bản đề xuất giải pháp AI hoàn chỉnh: Bài toán, Kế hoạch dữ liệu, Mô hình, Đánh giá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Đề xuất giải pháp AI theo ngữ cảnh</w:t>
              <w:br/>
            </w:r>
            <w:r>
              <w:rPr>
                <w:rFonts w:ascii="Times New Roman" w:hAnsi="Times New Roman"/>
                <w:i/>
                <w:sz w:val="17"/>
              </w:rPr>
              <w:t>Đưa ra ý tưởng ứng dụng AI giải quyết bài toán môi trường hoặc văn hóa tại Việt Nam.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Thảo luận ý tưởng</w:t>
              <w:br/>
            </w:r>
            <w:r>
              <w:rPr>
                <w:rFonts w:ascii="Times New Roman" w:hAnsi="Times New Roman"/>
                <w:sz w:val="17"/>
              </w:rPr>
              <w:t>• Ý tưởng: Camera thông minh nhắc nhở bạn nhỏ đội mũ bảo hiểm trước cổng trường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Đề xuất ý tưởng AI bảo vệ rừng ngập mặn hoặc cảnh báo sớm bão lũ tại Việt Nam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3: Vận dụng sáng tạo</w:t>
              <w:br/>
            </w:r>
            <w:r>
              <w:rPr>
                <w:rFonts w:ascii="Times New Roman" w:hAnsi="Times New Roman"/>
                <w:sz w:val="17"/>
              </w:rPr>
              <w:t>• Xây dựng ý tưởng AI nhận diện trang phục các dân tộc Việt Nam hoặc di tích lịch sử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Đồng sáng tạo sản phẩm cùng AI</w:t>
              <w:br/>
            </w:r>
            <w:r>
              <w:rPr>
                <w:rFonts w:ascii="Times New Roman" w:hAnsi="Times New Roman"/>
                <w:i/>
                <w:sz w:val="17"/>
              </w:rPr>
              <w:t>Kết hợp gợi ý của AI với tư duy cá nhân để phát triển thành tác phẩm sáng tạo hoàn thiện.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Quan sát gợi ý nét vẽ</w:t>
              <w:br/>
            </w:r>
            <w:r>
              <w:rPr>
                <w:rFonts w:ascii="Times New Roman" w:hAnsi="Times New Roman"/>
                <w:sz w:val="17"/>
              </w:rPr>
              <w:t>• Quan sát AI gợi ý nét vẽ hoàn chỉnh khi em vẽ phác thảo bông hoa (Quick, Draw!)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Nhận 3 từ khóa gợi ý từ AI và tự tay viết tiếp thành đoạn văn ngắn giàu cảm xúc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Dùng AI tạo tranh phong cảnh nền, sau đó tự tay vẽ thêm nhân vật và lồng lời thoại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Kết hợp AI tạo sinh và tư duy cá nhân để xuất bản một tập truyện tranh số ngắn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Lập trình phản hồi thông minh</w:t>
              <w:br/>
            </w:r>
            <w:r>
              <w:rPr>
                <w:rFonts w:ascii="Times New Roman" w:hAnsi="Times New Roman"/>
                <w:i/>
                <w:sz w:val="17"/>
              </w:rPr>
              <w:t>Ứng dụng cấu trúc logic Nếu... thì... trên Scratch để lập trình nhân vật tương tác theo quy tắc.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khối lệnh cơ bản</w:t>
              <w:br/>
            </w:r>
            <w:r>
              <w:rPr>
                <w:rFonts w:ascii="Times New Roman" w:hAnsi="Times New Roman"/>
                <w:sz w:val="17"/>
              </w:rPr>
              <w:t>• Lắp ghép khối lệnh: 'Nếu phím Cách được bấm -&gt; Mèo Scratch nói Xin chào'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Lập trình logic: 'Nếu camera nhận diện mặt cười -&gt; Phát tiếng vỗ tay khen ngợi'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Kết nối mô hình Teachable Machine vào Scratch để điều khiển nhân vật theo cử chỉ tay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Xây dựng mô hình AI hoàn chỉnh</w:t>
              <w:br/>
            </w:r>
            <w:r>
              <w:rPr>
                <w:rFonts w:ascii="Times New Roman" w:hAnsi="Times New Roman"/>
                <w:i/>
                <w:sz w:val="17"/>
              </w:rPr>
              <w:t>Tự thu thập dữ liệu, dạy máy học trên phần mềm và thử nghiệm tạo ra sản phẩm AI thực tế.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1: Tham gia nạp ảnh</w:t>
              <w:br/>
            </w:r>
            <w:r>
              <w:rPr>
                <w:rFonts w:ascii="Times New Roman" w:hAnsi="Times New Roman"/>
                <w:sz w:val="17"/>
              </w:rPr>
              <w:t>• Đóng góp 3 bức ảnh của bản thân cho mô hình AI nhận diện khẩu trang chung của lớp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theo nhóm</w:t>
              <w:br/>
            </w:r>
            <w:r>
              <w:rPr>
                <w:rFonts w:ascii="Times New Roman" w:hAnsi="Times New Roman"/>
                <w:sz w:val="17"/>
              </w:rPr>
              <w:t>• Cùng nhóm hoàn thiện sản phẩm AI nhận diện đồ dùng học tập và chạy thử trước lớp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Dự án thực tế độc lập</w:t>
              <w:br/>
            </w:r>
            <w:r>
              <w:rPr>
                <w:rFonts w:ascii="Times New Roman" w:hAnsi="Times New Roman"/>
                <w:sz w:val="17"/>
              </w:rPr>
              <w:t>• Tự chủ xây dựng hoàn chỉnh một ứng dụng AI giải quyết bài toán nhỏ và thuyết trình báo cáo</w:t>
            </w:r>
          </w:p>
        </w:tc>
      </w:tr>
      <w:tr>
        <w:tc>
          <w:tcPr>
            <w:tcW w:type="dxa" w:w="15392"/>
            <w:gridSpan w:val="8"/>
          </w:tcPr>
          <w:p>
            <w:r>
              <w:rPr>
                <w:rFonts w:ascii="Times New Roman" w:hAnsi="Times New Roman"/>
                <w:b/>
                <w:color w:val="002060"/>
                <w:sz w:val="19"/>
              </w:rPr>
              <w:t>NHÓM 6: KỸ NĂNG TỰ CHỦ &amp; TRÁCH NHIỆM GIẢI TRÌNH (6.1. Tự chủ tư duy &amp; Cân bằng số)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Duy trì tư duy độc lập (Chống ỷ lại)</w:t>
              <w:br/>
            </w:r>
            <w:r>
              <w:rPr>
                <w:rFonts w:ascii="Times New Roman" w:hAnsi="Times New Roman"/>
                <w:i/>
                <w:sz w:val="17"/>
              </w:rPr>
              <w:t>Tự suy nghĩ và giải quyết vấn đề trước khi tham khảo AI, bảo vệ năng lực tư duy cá nhân.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thức</w:t>
              <w:br/>
            </w:r>
            <w:r>
              <w:rPr>
                <w:rFonts w:ascii="Times New Roman" w:hAnsi="Times New Roman"/>
                <w:sz w:val="17"/>
              </w:rPr>
              <w:t>• Bé tự suy nghĩ cách xếp đồ chơi vào giỏ, không ngồi chờ đồ chơi tự di chuyển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thức</w:t>
              <w:br/>
            </w:r>
            <w:r>
              <w:rPr>
                <w:rFonts w:ascii="Times New Roman" w:hAnsi="Times New Roman"/>
                <w:sz w:val="17"/>
              </w:rPr>
              <w:t>• Tự tìm đường đi trong mê cung giấy trước khi xem gợi ý của ứng dụng thông minh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Tự viết dàn ý nháp bài văn ra vở trước khi mở máy tính xem AI gợi ý từ ngữ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Thực hiện nguyên tắc: '5 phút tự suy nghĩ' trước khi quyết định gõ câu lệnh hỏi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Đánh giá phản biện câu trả lời của AI; giữ vững chính kiến độc lập nếu gợi ý của AI thiếu thuyết phục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Ra quyết định sử dụng có điều kiện</w:t>
              <w:br/>
            </w:r>
            <w:r>
              <w:rPr>
                <w:rFonts w:ascii="Times New Roman" w:hAnsi="Times New Roman"/>
                <w:i/>
                <w:sz w:val="17"/>
              </w:rPr>
              <w:t>Đưa ra quyết định độc lập: chỉ dùng AI khi an toàn/có ích, từ chối dùng khi có nguy cơ rủi ro.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Chỉ sử dụng máy tính, đồ chơi thông minh khi có sự đồng ý và giám sát của cha mẹ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Phân biệt việc nên nhờ AI (học phát âm) vs việc không nên nhờ AI (viết hộ chính tả)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Lập bảng quy ước 'Đèn xanh - Đèn đỏ': Khi nào được dùng AI và khi nào cấm dùng 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Tự cân nhắc lợi ích và nguy cơ trước khi cài đặt hoặc cấp quyền cho một app AI mới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Xây dựng 'Bộ quy tắc sử dụng AI thông thái' cho bản thân và chia sẻ với gia đình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44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Quản trị thời gian tương tác số</w:t>
              <w:br/>
            </w:r>
            <w:r>
              <w:rPr>
                <w:rFonts w:ascii="Times New Roman" w:hAnsi="Times New Roman"/>
                <w:i/>
                <w:sz w:val="17"/>
              </w:rPr>
              <w:t>Tự giác tắt thiết bị khi hết giờ, cân bằng giữa hoạt động trên màn hình và đời sống thể chất thực tế.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Tuân thủ</w:t>
              <w:br/>
            </w:r>
            <w:r>
              <w:rPr>
                <w:rFonts w:ascii="Times New Roman" w:hAnsi="Times New Roman"/>
                <w:sz w:val="17"/>
              </w:rPr>
              <w:t>• Rời mắt khỏi màn hình ngay khi chuông hẹn giờ 15 phút reo; tập bài tập thể dục mắt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Tuân thủ</w:t>
              <w:br/>
            </w:r>
            <w:r>
              <w:rPr>
                <w:rFonts w:ascii="Times New Roman" w:hAnsi="Times New Roman"/>
                <w:sz w:val="17"/>
              </w:rPr>
              <w:t>• Tự giác bấm nút hẹn giờ 20 phút trước khi bắt đầu dùng máy tính bảng học tập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70C0"/>
                <w:sz w:val="17"/>
              </w:rPr>
              <w:t>[VN-MR]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Viết 'Nhật ký thời gian số': Ghi lại số phút học với máy tính mỗi ngày và cam kết không quá giờ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Thực hiện nghiêm túc quy tắc 20-20-20 (nhìn xa 20 feet sau 20 phút) để bảo vệ thị lực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Tự giác cân bằng thời gian sử dụng công nghệ số với vận động thể thao và trò chuyện gia đình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Giám sát và kiểm soát hệ thống AI</w:t>
              <w:br/>
            </w:r>
            <w:r>
              <w:rPr>
                <w:rFonts w:ascii="Times New Roman" w:hAnsi="Times New Roman"/>
                <w:i/>
                <w:sz w:val="17"/>
              </w:rPr>
              <w:t>Giữ vững quyền hạn kiểm tra, can thiệp và phê duyệt quyết định cuối cùng trong mọi việc có AI hỗ trợ.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Con người là chủ nhân; em có quyền bấm nút TẮT nguồn (OFF) khi đồ chơi chạy 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biết</w:t>
              <w:br/>
            </w:r>
            <w:r>
              <w:rPr>
                <w:rFonts w:ascii="Times New Roman" w:hAnsi="Times New Roman"/>
                <w:sz w:val="17"/>
              </w:rPr>
              <w:t>• Biết nút dừng khẩn cấp trên robot hút bụi hoặc nút đóng ứng dụng khi phần mềm bị đơ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Bấm nút Dừng màu đỏ trên phần mềm Scratch khi nhân vật phản hồi sai kịch bản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Giám sát chặt chẽ kết quả của AI và quyết định chấp nhận hay bác bỏ gợi ý của máy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Xác lập nguyên tắc 'Con người nắm quyền kiểm soát cuối cùng' (Human-in-the-loop)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46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</w:rPr>
              <w:t>Xác lập trách nhiệm giải trình (Accountability)</w:t>
              <w:br/>
            </w:r>
            <w:r>
              <w:rPr>
                <w:rFonts w:ascii="Times New Roman" w:hAnsi="Times New Roman"/>
                <w:i/>
                <w:sz w:val="17"/>
              </w:rPr>
              <w:t>Chịu trách nhiệm toàn diện 100% về mọi quyết định và sản phẩm tạo ra, không đổ lỗi cho AI.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NLa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thức</w:t>
              <w:br/>
            </w:r>
            <w:r>
              <w:rPr>
                <w:rFonts w:ascii="Times New Roman" w:hAnsi="Times New Roman"/>
                <w:sz w:val="17"/>
              </w:rPr>
              <w:t>• Làm đổ đồ chơi là do tay em bấm nút, em xin lỗi và dọn dẹp, không đổ lỗi cho chiếc xe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1: Nhận thức</w:t>
              <w:br/>
            </w:r>
            <w:r>
              <w:rPr>
                <w:rFonts w:ascii="Times New Roman" w:hAnsi="Times New Roman"/>
                <w:sz w:val="17"/>
              </w:rPr>
              <w:t>• Bài vẽ bị điểm kém không được thanh minh: 'Tại máy tính gợi ý xấu'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2: Thực hành có hướng dẫn</w:t>
              <w:br/>
            </w:r>
            <w:r>
              <w:rPr>
                <w:rFonts w:ascii="Times New Roman" w:hAnsi="Times New Roman"/>
                <w:sz w:val="17"/>
              </w:rPr>
              <w:t>• Tự chịu trách nhiệm về nội dung bài viết và lỗi chính tả dù có dùng trợ lý AI hỗ trợ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Thảo luận tình huống đạo đức: Nếu xe tự lái gây tai nạn thì trách nhiệm thuộc về ai?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C00000"/>
                <w:sz w:val="17"/>
              </w:rPr>
              <w:t>[VN-CORE] Mức 3: Thực hành độc lập</w:t>
              <w:br/>
            </w:r>
            <w:r>
              <w:rPr>
                <w:rFonts w:ascii="Times New Roman" w:hAnsi="Times New Roman"/>
                <w:sz w:val="17"/>
              </w:rPr>
              <w:t>• Tuyên ngôn trách nhiệm: 'Em là người tạo ra sản phẩm - Em chịu trách nhiệm 100% về kết quả'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
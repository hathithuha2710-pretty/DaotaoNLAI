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372EAB" w14:textId="77777777" w:rsidR="00621376" w:rsidRPr="0057286B" w:rsidRDefault="001861E3">
      <w:pPr>
        <w:spacing w:after="40"/>
        <w:jc w:val="center"/>
        <w:rPr>
          <w:sz w:val="18"/>
          <w:szCs w:val="18"/>
        </w:rPr>
      </w:pPr>
      <w:r w:rsidRPr="0057286B">
        <w:rPr>
          <w:b/>
          <w:color w:val="64748B"/>
          <w:sz w:val="16"/>
          <w:szCs w:val="18"/>
        </w:rPr>
        <w:t>BỘ GIÁO DỤC VÀ ĐÀO TẠO — CHƯƠNG TRÌNH GIÁO DỤC TRÍ TUỆ NHÂN TẠO (AI)</w:t>
      </w:r>
    </w:p>
    <w:p w14:paraId="630633EE" w14:textId="77777777" w:rsidR="00621376" w:rsidRPr="0057286B" w:rsidRDefault="001861E3">
      <w:pPr>
        <w:spacing w:after="80"/>
        <w:jc w:val="center"/>
        <w:rPr>
          <w:sz w:val="18"/>
          <w:szCs w:val="18"/>
        </w:rPr>
      </w:pPr>
      <w:r w:rsidRPr="0057286B">
        <w:rPr>
          <w:b/>
          <w:color w:val="1B365D"/>
          <w:sz w:val="24"/>
          <w:szCs w:val="18"/>
        </w:rPr>
        <w:t>KẾ HOẠCH BÀI DẠY VÀ PHÂN PHỐI CHƯƠNG TRÌNH AI</w:t>
      </w:r>
    </w:p>
    <w:p w14:paraId="677826C3" w14:textId="770840A4" w:rsidR="00E502E2" w:rsidRPr="001861E3" w:rsidRDefault="001861E3" w:rsidP="001861E3">
      <w:pPr>
        <w:spacing w:after="240"/>
        <w:jc w:val="center"/>
        <w:rPr>
          <w:sz w:val="18"/>
          <w:szCs w:val="18"/>
        </w:rPr>
      </w:pPr>
      <w:r w:rsidRPr="0057286B">
        <w:rPr>
          <w:i/>
          <w:color w:val="475569"/>
          <w:sz w:val="18"/>
          <w:szCs w:val="18"/>
        </w:rPr>
        <w:t>Căn cứ Quyết định số 2422/QĐ-BGDĐT của Bộ trưởng Bộ Giáo dục và Đào tạo</w:t>
      </w:r>
      <w:r w:rsidRPr="0057286B">
        <w:rPr>
          <w:i/>
          <w:color w:val="475569"/>
          <w:sz w:val="18"/>
          <w:szCs w:val="18"/>
        </w:rPr>
        <w:br/>
        <w:t>(Bao phủ 12 tiết Cốt lõi bắt buộc và 24 tiết Mở rộng tăng cường)</w:t>
      </w:r>
    </w:p>
    <w:p w14:paraId="27E5CC66" w14:textId="77777777" w:rsidR="00E502E2" w:rsidRDefault="00E502E2">
      <w:pPr>
        <w:spacing w:before="160" w:after="40"/>
        <w:rPr>
          <w:b/>
          <w:sz w:val="18"/>
          <w:szCs w:val="18"/>
        </w:rPr>
      </w:pPr>
    </w:p>
    <w:p w14:paraId="23C135F8" w14:textId="2DE52E21" w:rsidR="00621376" w:rsidRPr="0057286B" w:rsidRDefault="001861E3">
      <w:pPr>
        <w:spacing w:before="160" w:after="40"/>
        <w:rPr>
          <w:sz w:val="18"/>
          <w:szCs w:val="18"/>
        </w:rPr>
      </w:pPr>
      <w:r w:rsidRPr="0057286B">
        <w:rPr>
          <w:b/>
          <w:color w:val="1B365D"/>
          <w:szCs w:val="18"/>
        </w:rPr>
        <w:t>BẢNG 1: KẾ HOẠCH BÀI DẠY VÀ PHÂN PHỐI CHƯƠNG TRÌNH AI - LỚP 1</w:t>
      </w:r>
    </w:p>
    <w:p w14:paraId="46402038" w14:textId="77777777" w:rsidR="00621376" w:rsidRPr="0057286B" w:rsidRDefault="001861E3">
      <w:pPr>
        <w:spacing w:after="160"/>
        <w:rPr>
          <w:sz w:val="18"/>
          <w:szCs w:val="18"/>
        </w:rPr>
      </w:pPr>
      <w:r w:rsidRPr="0057286B">
        <w:rPr>
          <w:i/>
          <w:color w:val="64748B"/>
          <w:sz w:val="16"/>
          <w:szCs w:val="18"/>
        </w:rPr>
        <w:t>Khung thời lượng: 36 tiết/năm học (12 tiết Cốt lõi tô màu vàng + 24 tiết Mở rộng nền trắng) | Cấp Tiểu học</w:t>
      </w:r>
    </w:p>
    <w:tbl>
      <w:tblPr>
        <w:tblW w:w="0" w:type="auto"/>
        <w:jc w:val="center"/>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ayout w:type="fixed"/>
        <w:tblLook w:val="04A0" w:firstRow="1" w:lastRow="0" w:firstColumn="1" w:lastColumn="0" w:noHBand="0" w:noVBand="1"/>
      </w:tblPr>
      <w:tblGrid>
        <w:gridCol w:w="864"/>
        <w:gridCol w:w="3024"/>
        <w:gridCol w:w="4464"/>
        <w:gridCol w:w="1512"/>
      </w:tblGrid>
      <w:tr w:rsidR="00621376" w:rsidRPr="0057286B" w14:paraId="0F36F9DB" w14:textId="77777777">
        <w:trPr>
          <w:cantSplit/>
          <w:tblHeader/>
          <w:jc w:val="center"/>
        </w:trPr>
        <w:tc>
          <w:tcPr>
            <w:tcW w:w="864" w:type="dxa"/>
            <w:shd w:val="clear" w:color="auto" w:fill="1B365D"/>
            <w:tcMar>
              <w:top w:w="120" w:type="dxa"/>
              <w:left w:w="100" w:type="dxa"/>
              <w:bottom w:w="120" w:type="dxa"/>
              <w:right w:w="100" w:type="dxa"/>
            </w:tcMar>
            <w:vAlign w:val="center"/>
          </w:tcPr>
          <w:p w14:paraId="2520D5DE" w14:textId="77777777" w:rsidR="00621376" w:rsidRPr="0057286B" w:rsidRDefault="001861E3">
            <w:pPr>
              <w:spacing w:after="0" w:line="252" w:lineRule="auto"/>
              <w:jc w:val="center"/>
              <w:rPr>
                <w:sz w:val="18"/>
                <w:szCs w:val="18"/>
              </w:rPr>
            </w:pPr>
            <w:r w:rsidRPr="0057286B">
              <w:rPr>
                <w:b/>
                <w:color w:val="FFFFFF"/>
                <w:sz w:val="16"/>
                <w:szCs w:val="18"/>
              </w:rPr>
              <w:t>Tiết</w:t>
            </w:r>
          </w:p>
        </w:tc>
        <w:tc>
          <w:tcPr>
            <w:tcW w:w="3024" w:type="dxa"/>
            <w:shd w:val="clear" w:color="auto" w:fill="1B365D"/>
            <w:tcMar>
              <w:top w:w="120" w:type="dxa"/>
              <w:left w:w="100" w:type="dxa"/>
              <w:bottom w:w="120" w:type="dxa"/>
              <w:right w:w="100" w:type="dxa"/>
            </w:tcMar>
            <w:vAlign w:val="center"/>
          </w:tcPr>
          <w:p w14:paraId="77B97119" w14:textId="77777777" w:rsidR="00621376" w:rsidRPr="0057286B" w:rsidRDefault="001861E3">
            <w:pPr>
              <w:spacing w:after="0" w:line="252" w:lineRule="auto"/>
              <w:jc w:val="center"/>
              <w:rPr>
                <w:sz w:val="18"/>
                <w:szCs w:val="18"/>
              </w:rPr>
            </w:pPr>
            <w:r w:rsidRPr="0057286B">
              <w:rPr>
                <w:b/>
                <w:color w:val="FFFFFF"/>
                <w:sz w:val="16"/>
                <w:szCs w:val="18"/>
              </w:rPr>
              <w:t>Tên bài học</w:t>
            </w:r>
          </w:p>
        </w:tc>
        <w:tc>
          <w:tcPr>
            <w:tcW w:w="4464" w:type="dxa"/>
            <w:shd w:val="clear" w:color="auto" w:fill="1B365D"/>
            <w:tcMar>
              <w:top w:w="120" w:type="dxa"/>
              <w:left w:w="100" w:type="dxa"/>
              <w:bottom w:w="120" w:type="dxa"/>
              <w:right w:w="100" w:type="dxa"/>
            </w:tcMar>
            <w:vAlign w:val="center"/>
          </w:tcPr>
          <w:p w14:paraId="2034C8EA" w14:textId="77777777" w:rsidR="00621376" w:rsidRPr="0057286B" w:rsidRDefault="001861E3">
            <w:pPr>
              <w:spacing w:after="0" w:line="252" w:lineRule="auto"/>
              <w:jc w:val="center"/>
              <w:rPr>
                <w:sz w:val="18"/>
                <w:szCs w:val="18"/>
              </w:rPr>
            </w:pPr>
            <w:r w:rsidRPr="0057286B">
              <w:rPr>
                <w:b/>
                <w:color w:val="FFFFFF"/>
                <w:sz w:val="16"/>
                <w:szCs w:val="18"/>
              </w:rPr>
              <w:t>Nội dung</w:t>
            </w:r>
          </w:p>
        </w:tc>
        <w:tc>
          <w:tcPr>
            <w:tcW w:w="1512" w:type="dxa"/>
            <w:shd w:val="clear" w:color="auto" w:fill="1B365D"/>
            <w:tcMar>
              <w:top w:w="120" w:type="dxa"/>
              <w:left w:w="100" w:type="dxa"/>
              <w:bottom w:w="120" w:type="dxa"/>
              <w:right w:w="100" w:type="dxa"/>
            </w:tcMar>
            <w:vAlign w:val="center"/>
          </w:tcPr>
          <w:p w14:paraId="240C842A" w14:textId="77777777" w:rsidR="00621376" w:rsidRPr="0057286B" w:rsidRDefault="001861E3">
            <w:pPr>
              <w:spacing w:after="0" w:line="252" w:lineRule="auto"/>
              <w:jc w:val="center"/>
              <w:rPr>
                <w:sz w:val="18"/>
                <w:szCs w:val="18"/>
              </w:rPr>
            </w:pPr>
            <w:r w:rsidRPr="0057286B">
              <w:rPr>
                <w:b/>
                <w:color w:val="FFFFFF"/>
                <w:sz w:val="16"/>
                <w:szCs w:val="18"/>
              </w:rPr>
              <w:t>Mã YCCĐ</w:t>
            </w:r>
            <w:r w:rsidRPr="0057286B">
              <w:rPr>
                <w:b/>
                <w:color w:val="FFFFFF"/>
                <w:sz w:val="16"/>
                <w:szCs w:val="18"/>
              </w:rPr>
              <w:br/>
              <w:t>(QĐ 2422)</w:t>
            </w:r>
          </w:p>
        </w:tc>
      </w:tr>
      <w:tr w:rsidR="00621376" w:rsidRPr="0057286B" w14:paraId="63379129" w14:textId="77777777">
        <w:trPr>
          <w:cantSplit/>
          <w:jc w:val="center"/>
        </w:trPr>
        <w:tc>
          <w:tcPr>
            <w:tcW w:w="864" w:type="dxa"/>
            <w:shd w:val="clear" w:color="auto" w:fill="FEF08A"/>
            <w:tcMar>
              <w:top w:w="80" w:type="dxa"/>
              <w:left w:w="100" w:type="dxa"/>
              <w:bottom w:w="80" w:type="dxa"/>
              <w:right w:w="100" w:type="dxa"/>
            </w:tcMar>
            <w:vAlign w:val="center"/>
          </w:tcPr>
          <w:p w14:paraId="4B1BFBAF" w14:textId="77777777" w:rsidR="00621376" w:rsidRPr="0057286B" w:rsidRDefault="001861E3">
            <w:pPr>
              <w:spacing w:after="0" w:line="252" w:lineRule="auto"/>
              <w:jc w:val="center"/>
              <w:rPr>
                <w:sz w:val="18"/>
                <w:szCs w:val="18"/>
              </w:rPr>
            </w:pPr>
            <w:r w:rsidRPr="0057286B">
              <w:rPr>
                <w:b/>
                <w:color w:val="0F172A"/>
                <w:sz w:val="16"/>
                <w:szCs w:val="18"/>
              </w:rPr>
              <w:t>1</w:t>
            </w:r>
          </w:p>
        </w:tc>
        <w:tc>
          <w:tcPr>
            <w:tcW w:w="3024" w:type="dxa"/>
            <w:shd w:val="clear" w:color="auto" w:fill="FEF08A"/>
            <w:tcMar>
              <w:top w:w="80" w:type="dxa"/>
              <w:left w:w="100" w:type="dxa"/>
              <w:bottom w:w="80" w:type="dxa"/>
              <w:right w:w="100" w:type="dxa"/>
            </w:tcMar>
            <w:vAlign w:val="center"/>
          </w:tcPr>
          <w:p w14:paraId="0B933A1A" w14:textId="77777777" w:rsidR="00621376" w:rsidRPr="0057286B" w:rsidRDefault="001861E3">
            <w:pPr>
              <w:spacing w:after="0" w:line="252" w:lineRule="auto"/>
              <w:rPr>
                <w:sz w:val="18"/>
                <w:szCs w:val="18"/>
              </w:rPr>
            </w:pPr>
            <w:r w:rsidRPr="0057286B">
              <w:rPr>
                <w:b/>
                <w:color w:val="0F172A"/>
                <w:sz w:val="16"/>
                <w:szCs w:val="18"/>
              </w:rPr>
              <w:t>Cảm xúc của em và cảm xúc của bạn bè</w:t>
            </w:r>
          </w:p>
        </w:tc>
        <w:tc>
          <w:tcPr>
            <w:tcW w:w="4464" w:type="dxa"/>
            <w:shd w:val="clear" w:color="auto" w:fill="FEF08A"/>
            <w:tcMar>
              <w:top w:w="80" w:type="dxa"/>
              <w:left w:w="100" w:type="dxa"/>
              <w:bottom w:w="80" w:type="dxa"/>
              <w:right w:w="100" w:type="dxa"/>
            </w:tcMar>
            <w:vAlign w:val="center"/>
          </w:tcPr>
          <w:p w14:paraId="2A289C89" w14:textId="77777777" w:rsidR="00621376" w:rsidRPr="0057286B" w:rsidRDefault="001861E3">
            <w:pPr>
              <w:spacing w:after="0" w:line="252" w:lineRule="auto"/>
              <w:rPr>
                <w:sz w:val="18"/>
                <w:szCs w:val="18"/>
              </w:rPr>
            </w:pPr>
            <w:r w:rsidRPr="0057286B">
              <w:rPr>
                <w:color w:val="334155"/>
                <w:sz w:val="16"/>
                <w:szCs w:val="18"/>
              </w:rPr>
              <w:t>Nêu ví dụ về cảm xúc con người (vui, buồn, sợ hãi...); nhận ra con người có cảm xúc thật còn AI thì không (chỉ mô phỏng).</w:t>
            </w:r>
          </w:p>
        </w:tc>
        <w:tc>
          <w:tcPr>
            <w:tcW w:w="1512" w:type="dxa"/>
            <w:shd w:val="clear" w:color="auto" w:fill="FEF08A"/>
            <w:tcMar>
              <w:top w:w="80" w:type="dxa"/>
              <w:left w:w="100" w:type="dxa"/>
              <w:bottom w:w="80" w:type="dxa"/>
              <w:right w:w="100" w:type="dxa"/>
            </w:tcMar>
            <w:vAlign w:val="center"/>
          </w:tcPr>
          <w:p w14:paraId="730A0A3C" w14:textId="77777777" w:rsidR="00621376" w:rsidRPr="0057286B" w:rsidRDefault="001861E3">
            <w:pPr>
              <w:spacing w:after="0" w:line="252" w:lineRule="auto"/>
              <w:jc w:val="center"/>
              <w:rPr>
                <w:sz w:val="18"/>
                <w:szCs w:val="18"/>
              </w:rPr>
            </w:pPr>
            <w:r w:rsidRPr="0057286B">
              <w:rPr>
                <w:b/>
                <w:color w:val="854D0E"/>
                <w:sz w:val="14"/>
                <w:szCs w:val="18"/>
              </w:rPr>
              <w:t>1.A1.1, 1.A1.2</w:t>
            </w:r>
          </w:p>
        </w:tc>
      </w:tr>
      <w:tr w:rsidR="00621376" w:rsidRPr="0057286B" w14:paraId="58E42D0C" w14:textId="77777777">
        <w:trPr>
          <w:cantSplit/>
          <w:jc w:val="center"/>
        </w:trPr>
        <w:tc>
          <w:tcPr>
            <w:tcW w:w="864" w:type="dxa"/>
            <w:shd w:val="clear" w:color="auto" w:fill="FEF08A"/>
            <w:tcMar>
              <w:top w:w="80" w:type="dxa"/>
              <w:left w:w="100" w:type="dxa"/>
              <w:bottom w:w="80" w:type="dxa"/>
              <w:right w:w="100" w:type="dxa"/>
            </w:tcMar>
            <w:vAlign w:val="center"/>
          </w:tcPr>
          <w:p w14:paraId="65C8CB5A" w14:textId="77777777" w:rsidR="00621376" w:rsidRPr="0057286B" w:rsidRDefault="001861E3">
            <w:pPr>
              <w:spacing w:after="0" w:line="252" w:lineRule="auto"/>
              <w:jc w:val="center"/>
              <w:rPr>
                <w:sz w:val="18"/>
                <w:szCs w:val="18"/>
              </w:rPr>
            </w:pPr>
            <w:r w:rsidRPr="0057286B">
              <w:rPr>
                <w:b/>
                <w:color w:val="0F172A"/>
                <w:sz w:val="16"/>
                <w:szCs w:val="18"/>
              </w:rPr>
              <w:t>2</w:t>
            </w:r>
          </w:p>
        </w:tc>
        <w:tc>
          <w:tcPr>
            <w:tcW w:w="3024" w:type="dxa"/>
            <w:shd w:val="clear" w:color="auto" w:fill="FEF08A"/>
            <w:tcMar>
              <w:top w:w="80" w:type="dxa"/>
              <w:left w:w="100" w:type="dxa"/>
              <w:bottom w:w="80" w:type="dxa"/>
              <w:right w:w="100" w:type="dxa"/>
            </w:tcMar>
            <w:vAlign w:val="center"/>
          </w:tcPr>
          <w:p w14:paraId="632E2664" w14:textId="77777777" w:rsidR="00621376" w:rsidRPr="0057286B" w:rsidRDefault="001861E3">
            <w:pPr>
              <w:spacing w:after="0" w:line="252" w:lineRule="auto"/>
              <w:rPr>
                <w:sz w:val="18"/>
                <w:szCs w:val="18"/>
              </w:rPr>
            </w:pPr>
            <w:r w:rsidRPr="0057286B">
              <w:rPr>
                <w:b/>
                <w:color w:val="0F172A"/>
                <w:sz w:val="16"/>
                <w:szCs w:val="18"/>
              </w:rPr>
              <w:t>Nụ cười của Robot do ai lập trình?</w:t>
            </w:r>
          </w:p>
        </w:tc>
        <w:tc>
          <w:tcPr>
            <w:tcW w:w="4464" w:type="dxa"/>
            <w:shd w:val="clear" w:color="auto" w:fill="FEF08A"/>
            <w:tcMar>
              <w:top w:w="80" w:type="dxa"/>
              <w:left w:w="100" w:type="dxa"/>
              <w:bottom w:w="80" w:type="dxa"/>
              <w:right w:w="100" w:type="dxa"/>
            </w:tcMar>
            <w:vAlign w:val="center"/>
          </w:tcPr>
          <w:p w14:paraId="7C83BD57" w14:textId="4B20E209" w:rsidR="00621376" w:rsidRPr="00C66681" w:rsidRDefault="001861E3">
            <w:pPr>
              <w:spacing w:after="0" w:line="252" w:lineRule="auto"/>
              <w:rPr>
                <w:sz w:val="16"/>
                <w:szCs w:val="16"/>
              </w:rPr>
            </w:pPr>
            <w:r w:rsidRPr="00C66681">
              <w:rPr>
                <w:color w:val="334155"/>
                <w:sz w:val="16"/>
                <w:szCs w:val="16"/>
              </w:rPr>
              <w:t>Nhận biết biểu hiện cảm xúc của AI (cười, chào) là do con người lập trình/thiết kế trước; AI không tự vui buồn.</w:t>
            </w:r>
            <w:r w:rsidR="00C66681" w:rsidRPr="00C66681">
              <w:rPr>
                <w:color w:val="334155"/>
                <w:sz w:val="16"/>
                <w:szCs w:val="16"/>
              </w:rPr>
              <w:br/>
            </w:r>
            <w:r w:rsidR="00C66681" w:rsidRPr="00C66681">
              <w:rPr>
                <w:sz w:val="16"/>
                <w:szCs w:val="16"/>
              </w:rPr>
              <w:t>Robot chỉ mô phỏng, không có cảm xúc thật.</w:t>
            </w:r>
          </w:p>
        </w:tc>
        <w:tc>
          <w:tcPr>
            <w:tcW w:w="1512" w:type="dxa"/>
            <w:shd w:val="clear" w:color="auto" w:fill="FEF08A"/>
            <w:tcMar>
              <w:top w:w="80" w:type="dxa"/>
              <w:left w:w="100" w:type="dxa"/>
              <w:bottom w:w="80" w:type="dxa"/>
              <w:right w:w="100" w:type="dxa"/>
            </w:tcMar>
            <w:vAlign w:val="center"/>
          </w:tcPr>
          <w:p w14:paraId="6503ABD6" w14:textId="77777777" w:rsidR="00621376" w:rsidRPr="0057286B" w:rsidRDefault="001861E3">
            <w:pPr>
              <w:spacing w:after="0" w:line="252" w:lineRule="auto"/>
              <w:jc w:val="center"/>
              <w:rPr>
                <w:sz w:val="18"/>
                <w:szCs w:val="18"/>
              </w:rPr>
            </w:pPr>
            <w:r w:rsidRPr="0057286B">
              <w:rPr>
                <w:b/>
                <w:color w:val="854D0E"/>
                <w:sz w:val="14"/>
                <w:szCs w:val="18"/>
              </w:rPr>
              <w:t>1.A1.3, 1.A1.4</w:t>
            </w:r>
          </w:p>
        </w:tc>
      </w:tr>
      <w:tr w:rsidR="00621376" w:rsidRPr="0057286B" w14:paraId="3E4565E9" w14:textId="77777777">
        <w:trPr>
          <w:cantSplit/>
          <w:jc w:val="center"/>
        </w:trPr>
        <w:tc>
          <w:tcPr>
            <w:tcW w:w="864" w:type="dxa"/>
            <w:shd w:val="clear" w:color="auto" w:fill="FFFFFF"/>
            <w:tcMar>
              <w:top w:w="80" w:type="dxa"/>
              <w:left w:w="100" w:type="dxa"/>
              <w:bottom w:w="80" w:type="dxa"/>
              <w:right w:w="100" w:type="dxa"/>
            </w:tcMar>
            <w:vAlign w:val="center"/>
          </w:tcPr>
          <w:p w14:paraId="44A10C50" w14:textId="77777777" w:rsidR="00621376" w:rsidRPr="0057286B" w:rsidRDefault="001861E3">
            <w:pPr>
              <w:spacing w:after="0" w:line="252" w:lineRule="auto"/>
              <w:jc w:val="center"/>
              <w:rPr>
                <w:sz w:val="18"/>
                <w:szCs w:val="18"/>
              </w:rPr>
            </w:pPr>
            <w:r w:rsidRPr="0057286B">
              <w:rPr>
                <w:b/>
                <w:color w:val="0F172A"/>
                <w:sz w:val="16"/>
                <w:szCs w:val="18"/>
              </w:rPr>
              <w:t>3</w:t>
            </w:r>
          </w:p>
        </w:tc>
        <w:tc>
          <w:tcPr>
            <w:tcW w:w="3024" w:type="dxa"/>
            <w:shd w:val="clear" w:color="auto" w:fill="FFFFFF"/>
            <w:tcMar>
              <w:top w:w="80" w:type="dxa"/>
              <w:left w:w="100" w:type="dxa"/>
              <w:bottom w:w="80" w:type="dxa"/>
              <w:right w:w="100" w:type="dxa"/>
            </w:tcMar>
            <w:vAlign w:val="center"/>
          </w:tcPr>
          <w:p w14:paraId="71622291" w14:textId="77777777" w:rsidR="00621376" w:rsidRPr="0057286B" w:rsidRDefault="001861E3">
            <w:pPr>
              <w:spacing w:after="0" w:line="252" w:lineRule="auto"/>
              <w:rPr>
                <w:sz w:val="18"/>
                <w:szCs w:val="18"/>
              </w:rPr>
            </w:pPr>
            <w:r w:rsidRPr="0057286B">
              <w:rPr>
                <w:b/>
                <w:color w:val="0F172A"/>
                <w:sz w:val="16"/>
                <w:szCs w:val="18"/>
              </w:rPr>
              <w:t>Trò chơi đóng vai: Robot biết cười</w:t>
            </w:r>
          </w:p>
        </w:tc>
        <w:tc>
          <w:tcPr>
            <w:tcW w:w="4464" w:type="dxa"/>
            <w:shd w:val="clear" w:color="auto" w:fill="FFFFFF"/>
            <w:tcMar>
              <w:top w:w="80" w:type="dxa"/>
              <w:left w:w="100" w:type="dxa"/>
              <w:bottom w:w="80" w:type="dxa"/>
              <w:right w:w="100" w:type="dxa"/>
            </w:tcMar>
            <w:vAlign w:val="center"/>
          </w:tcPr>
          <w:p w14:paraId="5CD4F5C8" w14:textId="77777777" w:rsidR="00621376" w:rsidRPr="0057286B" w:rsidRDefault="001861E3">
            <w:pPr>
              <w:spacing w:after="0" w:line="252" w:lineRule="auto"/>
              <w:rPr>
                <w:sz w:val="18"/>
                <w:szCs w:val="18"/>
              </w:rPr>
            </w:pPr>
            <w:r w:rsidRPr="0057286B">
              <w:rPr>
                <w:color w:val="334155"/>
                <w:sz w:val="16"/>
                <w:szCs w:val="18"/>
              </w:rPr>
              <w:t>Trải nghiệm đóng vai Robot phản hồi nụ cười và lời chào theo kịch bản quy ước trước.</w:t>
            </w:r>
          </w:p>
        </w:tc>
        <w:tc>
          <w:tcPr>
            <w:tcW w:w="1512" w:type="dxa"/>
            <w:shd w:val="clear" w:color="auto" w:fill="FFFFFF"/>
            <w:tcMar>
              <w:top w:w="80" w:type="dxa"/>
              <w:left w:w="100" w:type="dxa"/>
              <w:bottom w:w="80" w:type="dxa"/>
              <w:right w:w="100" w:type="dxa"/>
            </w:tcMar>
            <w:vAlign w:val="center"/>
          </w:tcPr>
          <w:p w14:paraId="70E5E314" w14:textId="77777777" w:rsidR="00621376" w:rsidRPr="0057286B" w:rsidRDefault="001861E3">
            <w:pPr>
              <w:spacing w:after="0" w:line="252" w:lineRule="auto"/>
              <w:jc w:val="center"/>
              <w:rPr>
                <w:sz w:val="18"/>
                <w:szCs w:val="18"/>
              </w:rPr>
            </w:pPr>
            <w:r w:rsidRPr="0057286B">
              <w:rPr>
                <w:b/>
                <w:color w:val="475569"/>
                <w:sz w:val="14"/>
                <w:szCs w:val="18"/>
              </w:rPr>
              <w:t>1.A1.MR</w:t>
            </w:r>
          </w:p>
        </w:tc>
      </w:tr>
      <w:tr w:rsidR="00621376" w:rsidRPr="0057286B" w14:paraId="1134AE84" w14:textId="77777777">
        <w:trPr>
          <w:cantSplit/>
          <w:jc w:val="center"/>
        </w:trPr>
        <w:tc>
          <w:tcPr>
            <w:tcW w:w="864" w:type="dxa"/>
            <w:shd w:val="clear" w:color="auto" w:fill="FFFFFF"/>
            <w:tcMar>
              <w:top w:w="80" w:type="dxa"/>
              <w:left w:w="100" w:type="dxa"/>
              <w:bottom w:w="80" w:type="dxa"/>
              <w:right w:w="100" w:type="dxa"/>
            </w:tcMar>
            <w:vAlign w:val="center"/>
          </w:tcPr>
          <w:p w14:paraId="07636800" w14:textId="77777777" w:rsidR="00621376" w:rsidRPr="0057286B" w:rsidRDefault="001861E3">
            <w:pPr>
              <w:spacing w:after="0" w:line="252" w:lineRule="auto"/>
              <w:jc w:val="center"/>
              <w:rPr>
                <w:sz w:val="18"/>
                <w:szCs w:val="18"/>
              </w:rPr>
            </w:pPr>
            <w:r w:rsidRPr="0057286B">
              <w:rPr>
                <w:b/>
                <w:color w:val="0F172A"/>
                <w:sz w:val="16"/>
                <w:szCs w:val="18"/>
              </w:rPr>
              <w:t>4</w:t>
            </w:r>
          </w:p>
        </w:tc>
        <w:tc>
          <w:tcPr>
            <w:tcW w:w="3024" w:type="dxa"/>
            <w:shd w:val="clear" w:color="auto" w:fill="FFFFFF"/>
            <w:tcMar>
              <w:top w:w="80" w:type="dxa"/>
              <w:left w:w="100" w:type="dxa"/>
              <w:bottom w:w="80" w:type="dxa"/>
              <w:right w:w="100" w:type="dxa"/>
            </w:tcMar>
            <w:vAlign w:val="center"/>
          </w:tcPr>
          <w:p w14:paraId="0B997F00" w14:textId="77777777" w:rsidR="00621376" w:rsidRPr="0057286B" w:rsidRDefault="001861E3">
            <w:pPr>
              <w:spacing w:after="0" w:line="252" w:lineRule="auto"/>
              <w:rPr>
                <w:sz w:val="18"/>
                <w:szCs w:val="18"/>
              </w:rPr>
            </w:pPr>
            <w:r w:rsidRPr="0057286B">
              <w:rPr>
                <w:b/>
                <w:color w:val="0F172A"/>
                <w:sz w:val="16"/>
                <w:szCs w:val="18"/>
              </w:rPr>
              <w:t>Bàn tay con người thiết kế Robot</w:t>
            </w:r>
          </w:p>
        </w:tc>
        <w:tc>
          <w:tcPr>
            <w:tcW w:w="4464" w:type="dxa"/>
            <w:shd w:val="clear" w:color="auto" w:fill="FFFFFF"/>
            <w:tcMar>
              <w:top w:w="80" w:type="dxa"/>
              <w:left w:w="100" w:type="dxa"/>
              <w:bottom w:w="80" w:type="dxa"/>
              <w:right w:w="100" w:type="dxa"/>
            </w:tcMar>
            <w:vAlign w:val="center"/>
          </w:tcPr>
          <w:p w14:paraId="1AA9E2EB" w14:textId="77777777" w:rsidR="00621376" w:rsidRPr="0057286B" w:rsidRDefault="001861E3">
            <w:pPr>
              <w:spacing w:after="0" w:line="252" w:lineRule="auto"/>
              <w:rPr>
                <w:sz w:val="18"/>
                <w:szCs w:val="18"/>
              </w:rPr>
            </w:pPr>
            <w:r w:rsidRPr="0057286B">
              <w:rPr>
                <w:color w:val="334155"/>
                <w:sz w:val="16"/>
                <w:szCs w:val="18"/>
              </w:rPr>
              <w:t>Khám phá công việc của các kỹ sư sáng tạo ra các cử chỉ thân thiện cho robot.</w:t>
            </w:r>
          </w:p>
        </w:tc>
        <w:tc>
          <w:tcPr>
            <w:tcW w:w="1512" w:type="dxa"/>
            <w:shd w:val="clear" w:color="auto" w:fill="FFFFFF"/>
            <w:tcMar>
              <w:top w:w="80" w:type="dxa"/>
              <w:left w:w="100" w:type="dxa"/>
              <w:bottom w:w="80" w:type="dxa"/>
              <w:right w:w="100" w:type="dxa"/>
            </w:tcMar>
            <w:vAlign w:val="center"/>
          </w:tcPr>
          <w:p w14:paraId="02730287" w14:textId="77777777" w:rsidR="00621376" w:rsidRPr="0057286B" w:rsidRDefault="001861E3">
            <w:pPr>
              <w:spacing w:after="0" w:line="252" w:lineRule="auto"/>
              <w:jc w:val="center"/>
              <w:rPr>
                <w:sz w:val="18"/>
                <w:szCs w:val="18"/>
              </w:rPr>
            </w:pPr>
            <w:r w:rsidRPr="0057286B">
              <w:rPr>
                <w:b/>
                <w:color w:val="475569"/>
                <w:sz w:val="14"/>
                <w:szCs w:val="18"/>
              </w:rPr>
              <w:t>1.A1.MR</w:t>
            </w:r>
          </w:p>
        </w:tc>
      </w:tr>
      <w:tr w:rsidR="00621376" w:rsidRPr="0057286B" w14:paraId="5ABCD1FA" w14:textId="77777777">
        <w:trPr>
          <w:cantSplit/>
          <w:jc w:val="center"/>
        </w:trPr>
        <w:tc>
          <w:tcPr>
            <w:tcW w:w="864" w:type="dxa"/>
            <w:shd w:val="clear" w:color="auto" w:fill="FEF08A"/>
            <w:tcMar>
              <w:top w:w="80" w:type="dxa"/>
              <w:left w:w="100" w:type="dxa"/>
              <w:bottom w:w="80" w:type="dxa"/>
              <w:right w:w="100" w:type="dxa"/>
            </w:tcMar>
            <w:vAlign w:val="center"/>
          </w:tcPr>
          <w:p w14:paraId="2D17BDA5" w14:textId="77777777" w:rsidR="00621376" w:rsidRPr="0057286B" w:rsidRDefault="001861E3">
            <w:pPr>
              <w:spacing w:after="0" w:line="252" w:lineRule="auto"/>
              <w:jc w:val="center"/>
              <w:rPr>
                <w:sz w:val="18"/>
                <w:szCs w:val="18"/>
              </w:rPr>
            </w:pPr>
            <w:r w:rsidRPr="0057286B">
              <w:rPr>
                <w:b/>
                <w:color w:val="0F172A"/>
                <w:sz w:val="16"/>
                <w:szCs w:val="18"/>
              </w:rPr>
              <w:t>5</w:t>
            </w:r>
          </w:p>
        </w:tc>
        <w:tc>
          <w:tcPr>
            <w:tcW w:w="3024" w:type="dxa"/>
            <w:shd w:val="clear" w:color="auto" w:fill="FEF08A"/>
            <w:tcMar>
              <w:top w:w="80" w:type="dxa"/>
              <w:left w:w="100" w:type="dxa"/>
              <w:bottom w:w="80" w:type="dxa"/>
              <w:right w:w="100" w:type="dxa"/>
            </w:tcMar>
            <w:vAlign w:val="center"/>
          </w:tcPr>
          <w:p w14:paraId="02D33C8F" w14:textId="77777777" w:rsidR="00621376" w:rsidRPr="0057286B" w:rsidRDefault="001861E3">
            <w:pPr>
              <w:spacing w:after="0" w:line="252" w:lineRule="auto"/>
              <w:rPr>
                <w:sz w:val="18"/>
                <w:szCs w:val="18"/>
              </w:rPr>
            </w:pPr>
            <w:r w:rsidRPr="0057286B">
              <w:rPr>
                <w:b/>
                <w:color w:val="0F172A"/>
                <w:sz w:val="16"/>
                <w:szCs w:val="18"/>
              </w:rPr>
              <w:t>Cách AI thể hiện cảm xúc thân thiện</w:t>
            </w:r>
          </w:p>
        </w:tc>
        <w:tc>
          <w:tcPr>
            <w:tcW w:w="4464" w:type="dxa"/>
            <w:shd w:val="clear" w:color="auto" w:fill="FEF08A"/>
            <w:tcMar>
              <w:top w:w="80" w:type="dxa"/>
              <w:left w:w="100" w:type="dxa"/>
              <w:bottom w:w="80" w:type="dxa"/>
              <w:right w:w="100" w:type="dxa"/>
            </w:tcMar>
            <w:vAlign w:val="center"/>
          </w:tcPr>
          <w:p w14:paraId="7CC6F6B6" w14:textId="77777777" w:rsidR="00621376" w:rsidRPr="0057286B" w:rsidRDefault="001861E3">
            <w:pPr>
              <w:spacing w:after="0" w:line="252" w:lineRule="auto"/>
              <w:rPr>
                <w:sz w:val="18"/>
                <w:szCs w:val="18"/>
              </w:rPr>
            </w:pPr>
            <w:r w:rsidRPr="0057286B">
              <w:rPr>
                <w:color w:val="334155"/>
                <w:sz w:val="16"/>
                <w:szCs w:val="18"/>
              </w:rPr>
              <w:t>Nêu được các cách mà AI thể hiện cảm xúc qua hình ảnh, giọng nói hoặc hành vi (biểu tượng khuôn mặt vui, giọng nói thân thiện, lời chào).</w:t>
            </w:r>
          </w:p>
        </w:tc>
        <w:tc>
          <w:tcPr>
            <w:tcW w:w="1512" w:type="dxa"/>
            <w:shd w:val="clear" w:color="auto" w:fill="FEF08A"/>
            <w:tcMar>
              <w:top w:w="80" w:type="dxa"/>
              <w:left w:w="100" w:type="dxa"/>
              <w:bottom w:w="80" w:type="dxa"/>
              <w:right w:w="100" w:type="dxa"/>
            </w:tcMar>
            <w:vAlign w:val="center"/>
          </w:tcPr>
          <w:p w14:paraId="77F3B03B" w14:textId="77777777" w:rsidR="00621376" w:rsidRPr="0057286B" w:rsidRDefault="001861E3">
            <w:pPr>
              <w:spacing w:after="0" w:line="252" w:lineRule="auto"/>
              <w:jc w:val="center"/>
              <w:rPr>
                <w:sz w:val="18"/>
                <w:szCs w:val="18"/>
              </w:rPr>
            </w:pPr>
            <w:r w:rsidRPr="0057286B">
              <w:rPr>
                <w:b/>
                <w:color w:val="854D0E"/>
                <w:sz w:val="14"/>
                <w:szCs w:val="18"/>
              </w:rPr>
              <w:t>1.A2.1</w:t>
            </w:r>
          </w:p>
        </w:tc>
      </w:tr>
      <w:tr w:rsidR="00621376" w:rsidRPr="0057286B" w14:paraId="22476384" w14:textId="77777777">
        <w:trPr>
          <w:cantSplit/>
          <w:jc w:val="center"/>
        </w:trPr>
        <w:tc>
          <w:tcPr>
            <w:tcW w:w="864" w:type="dxa"/>
            <w:shd w:val="clear" w:color="auto" w:fill="FEF08A"/>
            <w:tcMar>
              <w:top w:w="80" w:type="dxa"/>
              <w:left w:w="100" w:type="dxa"/>
              <w:bottom w:w="80" w:type="dxa"/>
              <w:right w:w="100" w:type="dxa"/>
            </w:tcMar>
            <w:vAlign w:val="center"/>
          </w:tcPr>
          <w:p w14:paraId="18D0381E" w14:textId="77777777" w:rsidR="00621376" w:rsidRPr="0057286B" w:rsidRDefault="001861E3">
            <w:pPr>
              <w:spacing w:after="0" w:line="252" w:lineRule="auto"/>
              <w:jc w:val="center"/>
              <w:rPr>
                <w:sz w:val="18"/>
                <w:szCs w:val="18"/>
              </w:rPr>
            </w:pPr>
            <w:r w:rsidRPr="0057286B">
              <w:rPr>
                <w:b/>
                <w:color w:val="0F172A"/>
                <w:sz w:val="16"/>
                <w:szCs w:val="18"/>
              </w:rPr>
              <w:t>6</w:t>
            </w:r>
          </w:p>
        </w:tc>
        <w:tc>
          <w:tcPr>
            <w:tcW w:w="3024" w:type="dxa"/>
            <w:shd w:val="clear" w:color="auto" w:fill="FEF08A"/>
            <w:tcMar>
              <w:top w:w="80" w:type="dxa"/>
              <w:left w:w="100" w:type="dxa"/>
              <w:bottom w:w="80" w:type="dxa"/>
              <w:right w:w="100" w:type="dxa"/>
            </w:tcMar>
            <w:vAlign w:val="center"/>
          </w:tcPr>
          <w:p w14:paraId="070597A4" w14:textId="77777777" w:rsidR="00621376" w:rsidRPr="0057286B" w:rsidRDefault="001861E3">
            <w:pPr>
              <w:spacing w:after="0" w:line="252" w:lineRule="auto"/>
              <w:rPr>
                <w:sz w:val="18"/>
                <w:szCs w:val="18"/>
              </w:rPr>
            </w:pPr>
            <w:r w:rsidRPr="0057286B">
              <w:rPr>
                <w:b/>
                <w:color w:val="0F172A"/>
                <w:sz w:val="16"/>
                <w:szCs w:val="18"/>
              </w:rPr>
              <w:t>Những thiết bị AI giúp ích quanh em</w:t>
            </w:r>
          </w:p>
        </w:tc>
        <w:tc>
          <w:tcPr>
            <w:tcW w:w="4464" w:type="dxa"/>
            <w:shd w:val="clear" w:color="auto" w:fill="FEF08A"/>
            <w:tcMar>
              <w:top w:w="80" w:type="dxa"/>
              <w:left w:w="100" w:type="dxa"/>
              <w:bottom w:w="80" w:type="dxa"/>
              <w:right w:w="100" w:type="dxa"/>
            </w:tcMar>
            <w:vAlign w:val="center"/>
          </w:tcPr>
          <w:p w14:paraId="7C971FA7" w14:textId="77777777" w:rsidR="00621376" w:rsidRPr="0057286B" w:rsidRDefault="001861E3">
            <w:pPr>
              <w:spacing w:after="0" w:line="252" w:lineRule="auto"/>
              <w:rPr>
                <w:sz w:val="18"/>
                <w:szCs w:val="18"/>
              </w:rPr>
            </w:pPr>
            <w:r w:rsidRPr="0057286B">
              <w:rPr>
                <w:color w:val="334155"/>
                <w:sz w:val="16"/>
                <w:szCs w:val="18"/>
              </w:rPr>
              <w:t>Kể tên thiết bị có sử dụng AI (loa thông minh, điện thoại); mô tả công dụng chính giúp cuộc sống tiện ích hơn.</w:t>
            </w:r>
          </w:p>
        </w:tc>
        <w:tc>
          <w:tcPr>
            <w:tcW w:w="1512" w:type="dxa"/>
            <w:shd w:val="clear" w:color="auto" w:fill="FEF08A"/>
            <w:tcMar>
              <w:top w:w="80" w:type="dxa"/>
              <w:left w:w="100" w:type="dxa"/>
              <w:bottom w:w="80" w:type="dxa"/>
              <w:right w:w="100" w:type="dxa"/>
            </w:tcMar>
            <w:vAlign w:val="center"/>
          </w:tcPr>
          <w:p w14:paraId="4CA648E5" w14:textId="77777777" w:rsidR="00621376" w:rsidRPr="0057286B" w:rsidRDefault="001861E3">
            <w:pPr>
              <w:spacing w:after="0" w:line="252" w:lineRule="auto"/>
              <w:jc w:val="center"/>
              <w:rPr>
                <w:sz w:val="18"/>
                <w:szCs w:val="18"/>
              </w:rPr>
            </w:pPr>
            <w:r w:rsidRPr="0057286B">
              <w:rPr>
                <w:b/>
                <w:color w:val="854D0E"/>
                <w:sz w:val="14"/>
                <w:szCs w:val="18"/>
              </w:rPr>
              <w:t>1.A2.2, 1.A2.3</w:t>
            </w:r>
          </w:p>
        </w:tc>
      </w:tr>
      <w:tr w:rsidR="00621376" w:rsidRPr="0057286B" w14:paraId="29AF32D4" w14:textId="77777777">
        <w:trPr>
          <w:cantSplit/>
          <w:jc w:val="center"/>
        </w:trPr>
        <w:tc>
          <w:tcPr>
            <w:tcW w:w="864" w:type="dxa"/>
            <w:shd w:val="clear" w:color="auto" w:fill="FFFFFF"/>
            <w:tcMar>
              <w:top w:w="80" w:type="dxa"/>
              <w:left w:w="100" w:type="dxa"/>
              <w:bottom w:w="80" w:type="dxa"/>
              <w:right w:w="100" w:type="dxa"/>
            </w:tcMar>
            <w:vAlign w:val="center"/>
          </w:tcPr>
          <w:p w14:paraId="27C18F21" w14:textId="77777777" w:rsidR="00621376" w:rsidRPr="0057286B" w:rsidRDefault="001861E3">
            <w:pPr>
              <w:spacing w:after="0" w:line="252" w:lineRule="auto"/>
              <w:jc w:val="center"/>
              <w:rPr>
                <w:sz w:val="18"/>
                <w:szCs w:val="18"/>
              </w:rPr>
            </w:pPr>
            <w:r w:rsidRPr="0057286B">
              <w:rPr>
                <w:b/>
                <w:color w:val="0F172A"/>
                <w:sz w:val="16"/>
                <w:szCs w:val="18"/>
              </w:rPr>
              <w:t>7</w:t>
            </w:r>
          </w:p>
        </w:tc>
        <w:tc>
          <w:tcPr>
            <w:tcW w:w="3024" w:type="dxa"/>
            <w:shd w:val="clear" w:color="auto" w:fill="FFFFFF"/>
            <w:tcMar>
              <w:top w:w="80" w:type="dxa"/>
              <w:left w:w="100" w:type="dxa"/>
              <w:bottom w:w="80" w:type="dxa"/>
              <w:right w:w="100" w:type="dxa"/>
            </w:tcMar>
            <w:vAlign w:val="center"/>
          </w:tcPr>
          <w:p w14:paraId="479CA61A" w14:textId="77777777" w:rsidR="00621376" w:rsidRPr="0057286B" w:rsidRDefault="001861E3">
            <w:pPr>
              <w:spacing w:after="0" w:line="252" w:lineRule="auto"/>
              <w:rPr>
                <w:sz w:val="18"/>
                <w:szCs w:val="18"/>
              </w:rPr>
            </w:pPr>
            <w:r w:rsidRPr="0057286B">
              <w:rPr>
                <w:b/>
                <w:color w:val="0F172A"/>
                <w:sz w:val="16"/>
                <w:szCs w:val="18"/>
              </w:rPr>
              <w:t>Lời chào dễ thương giúp hợp tác vui vẻ</w:t>
            </w:r>
          </w:p>
        </w:tc>
        <w:tc>
          <w:tcPr>
            <w:tcW w:w="4464" w:type="dxa"/>
            <w:shd w:val="clear" w:color="auto" w:fill="FFFFFF"/>
            <w:tcMar>
              <w:top w:w="80" w:type="dxa"/>
              <w:left w:w="100" w:type="dxa"/>
              <w:bottom w:w="80" w:type="dxa"/>
              <w:right w:w="100" w:type="dxa"/>
            </w:tcMar>
            <w:vAlign w:val="center"/>
          </w:tcPr>
          <w:p w14:paraId="5F9D075D" w14:textId="77777777" w:rsidR="00621376" w:rsidRPr="0057286B" w:rsidRDefault="001861E3">
            <w:pPr>
              <w:spacing w:after="0" w:line="252" w:lineRule="auto"/>
              <w:rPr>
                <w:sz w:val="18"/>
                <w:szCs w:val="18"/>
              </w:rPr>
            </w:pPr>
            <w:r w:rsidRPr="0057286B">
              <w:rPr>
                <w:color w:val="334155"/>
                <w:sz w:val="16"/>
                <w:szCs w:val="18"/>
              </w:rPr>
              <w:t>Nêu được rằng những biểu hiện thân thiện giúp AI giao tiếp tự nhiên hơn, khiến người dùng cảm thấy thoải mái, dễ hợp tác.</w:t>
            </w:r>
          </w:p>
        </w:tc>
        <w:tc>
          <w:tcPr>
            <w:tcW w:w="1512" w:type="dxa"/>
            <w:shd w:val="clear" w:color="auto" w:fill="FFFFFF"/>
            <w:tcMar>
              <w:top w:w="80" w:type="dxa"/>
              <w:left w:w="100" w:type="dxa"/>
              <w:bottom w:w="80" w:type="dxa"/>
              <w:right w:w="100" w:type="dxa"/>
            </w:tcMar>
            <w:vAlign w:val="center"/>
          </w:tcPr>
          <w:p w14:paraId="26306569" w14:textId="77777777" w:rsidR="00621376" w:rsidRPr="0057286B" w:rsidRDefault="001861E3">
            <w:pPr>
              <w:spacing w:after="0" w:line="252" w:lineRule="auto"/>
              <w:jc w:val="center"/>
              <w:rPr>
                <w:sz w:val="18"/>
                <w:szCs w:val="18"/>
              </w:rPr>
            </w:pPr>
            <w:r w:rsidRPr="0057286B">
              <w:rPr>
                <w:b/>
                <w:color w:val="475569"/>
                <w:sz w:val="14"/>
                <w:szCs w:val="18"/>
              </w:rPr>
              <w:t>1.A2.MR1</w:t>
            </w:r>
          </w:p>
        </w:tc>
      </w:tr>
      <w:tr w:rsidR="00621376" w:rsidRPr="0057286B" w14:paraId="54984E6A" w14:textId="77777777">
        <w:trPr>
          <w:cantSplit/>
          <w:jc w:val="center"/>
        </w:trPr>
        <w:tc>
          <w:tcPr>
            <w:tcW w:w="864" w:type="dxa"/>
            <w:shd w:val="clear" w:color="auto" w:fill="FEF08A"/>
            <w:tcMar>
              <w:top w:w="80" w:type="dxa"/>
              <w:left w:w="100" w:type="dxa"/>
              <w:bottom w:w="80" w:type="dxa"/>
              <w:right w:w="100" w:type="dxa"/>
            </w:tcMar>
            <w:vAlign w:val="center"/>
          </w:tcPr>
          <w:p w14:paraId="413DC602" w14:textId="77777777" w:rsidR="00621376" w:rsidRPr="0057286B" w:rsidRDefault="001861E3">
            <w:pPr>
              <w:spacing w:after="0" w:line="252" w:lineRule="auto"/>
              <w:jc w:val="center"/>
              <w:rPr>
                <w:sz w:val="18"/>
                <w:szCs w:val="18"/>
              </w:rPr>
            </w:pPr>
            <w:r w:rsidRPr="0057286B">
              <w:rPr>
                <w:b/>
                <w:color w:val="0F172A"/>
                <w:sz w:val="16"/>
                <w:szCs w:val="18"/>
              </w:rPr>
              <w:t>8</w:t>
            </w:r>
          </w:p>
        </w:tc>
        <w:tc>
          <w:tcPr>
            <w:tcW w:w="3024" w:type="dxa"/>
            <w:shd w:val="clear" w:color="auto" w:fill="FEF08A"/>
            <w:tcMar>
              <w:top w:w="80" w:type="dxa"/>
              <w:left w:w="100" w:type="dxa"/>
              <w:bottom w:w="80" w:type="dxa"/>
              <w:right w:w="100" w:type="dxa"/>
            </w:tcMar>
            <w:vAlign w:val="center"/>
          </w:tcPr>
          <w:p w14:paraId="79E21024" w14:textId="77777777" w:rsidR="00621376" w:rsidRPr="0057286B" w:rsidRDefault="001861E3">
            <w:pPr>
              <w:spacing w:after="0" w:line="252" w:lineRule="auto"/>
              <w:rPr>
                <w:sz w:val="18"/>
                <w:szCs w:val="18"/>
              </w:rPr>
            </w:pPr>
            <w:r w:rsidRPr="0057286B">
              <w:rPr>
                <w:b/>
                <w:color w:val="0F172A"/>
                <w:sz w:val="16"/>
                <w:szCs w:val="18"/>
              </w:rPr>
              <w:t>Đôi mắt và đôi tai của thiết bị thông minh</w:t>
            </w:r>
          </w:p>
        </w:tc>
        <w:tc>
          <w:tcPr>
            <w:tcW w:w="4464" w:type="dxa"/>
            <w:shd w:val="clear" w:color="auto" w:fill="FEF08A"/>
            <w:tcMar>
              <w:top w:w="80" w:type="dxa"/>
              <w:left w:w="100" w:type="dxa"/>
              <w:bottom w:w="80" w:type="dxa"/>
              <w:right w:w="100" w:type="dxa"/>
            </w:tcMar>
            <w:vAlign w:val="center"/>
          </w:tcPr>
          <w:p w14:paraId="709237FA" w14:textId="77777777" w:rsidR="00621376" w:rsidRPr="0057286B" w:rsidRDefault="001861E3">
            <w:pPr>
              <w:spacing w:after="0" w:line="252" w:lineRule="auto"/>
              <w:rPr>
                <w:sz w:val="18"/>
                <w:szCs w:val="18"/>
              </w:rPr>
            </w:pPr>
            <w:r w:rsidRPr="0057286B">
              <w:rPr>
                <w:color w:val="334155"/>
                <w:sz w:val="16"/>
                <w:szCs w:val="18"/>
              </w:rPr>
              <w:t>Nhận biết AI trong một số ví dụ cụ thể; nhận ra thiết bị thông minh có các bộ phận như con người: Camera là 'mắt', Micro là 'tai'.</w:t>
            </w:r>
          </w:p>
        </w:tc>
        <w:tc>
          <w:tcPr>
            <w:tcW w:w="1512" w:type="dxa"/>
            <w:shd w:val="clear" w:color="auto" w:fill="FEF08A"/>
            <w:tcMar>
              <w:top w:w="80" w:type="dxa"/>
              <w:left w:w="100" w:type="dxa"/>
              <w:bottom w:w="80" w:type="dxa"/>
              <w:right w:w="100" w:type="dxa"/>
            </w:tcMar>
            <w:vAlign w:val="center"/>
          </w:tcPr>
          <w:p w14:paraId="347A5840" w14:textId="77777777" w:rsidR="00621376" w:rsidRPr="0057286B" w:rsidRDefault="001861E3">
            <w:pPr>
              <w:spacing w:after="0" w:line="252" w:lineRule="auto"/>
              <w:jc w:val="center"/>
              <w:rPr>
                <w:sz w:val="18"/>
                <w:szCs w:val="18"/>
              </w:rPr>
            </w:pPr>
            <w:r w:rsidRPr="0057286B">
              <w:rPr>
                <w:b/>
                <w:color w:val="854D0E"/>
                <w:sz w:val="14"/>
                <w:szCs w:val="18"/>
              </w:rPr>
              <w:t>1.C1.1, 1.C1.3</w:t>
            </w:r>
          </w:p>
        </w:tc>
      </w:tr>
      <w:tr w:rsidR="00621376" w:rsidRPr="0057286B" w14:paraId="2055827F" w14:textId="77777777">
        <w:trPr>
          <w:cantSplit/>
          <w:jc w:val="center"/>
        </w:trPr>
        <w:tc>
          <w:tcPr>
            <w:tcW w:w="864" w:type="dxa"/>
            <w:shd w:val="clear" w:color="auto" w:fill="FFFFFF"/>
            <w:tcMar>
              <w:top w:w="80" w:type="dxa"/>
              <w:left w:w="100" w:type="dxa"/>
              <w:bottom w:w="80" w:type="dxa"/>
              <w:right w:w="100" w:type="dxa"/>
            </w:tcMar>
            <w:vAlign w:val="center"/>
          </w:tcPr>
          <w:p w14:paraId="72051711" w14:textId="77777777" w:rsidR="00621376" w:rsidRPr="0057286B" w:rsidRDefault="001861E3">
            <w:pPr>
              <w:spacing w:after="0" w:line="252" w:lineRule="auto"/>
              <w:jc w:val="center"/>
              <w:rPr>
                <w:sz w:val="18"/>
                <w:szCs w:val="18"/>
              </w:rPr>
            </w:pPr>
            <w:r w:rsidRPr="0057286B">
              <w:rPr>
                <w:b/>
                <w:color w:val="0F172A"/>
                <w:sz w:val="16"/>
                <w:szCs w:val="18"/>
              </w:rPr>
              <w:t>9</w:t>
            </w:r>
          </w:p>
        </w:tc>
        <w:tc>
          <w:tcPr>
            <w:tcW w:w="3024" w:type="dxa"/>
            <w:shd w:val="clear" w:color="auto" w:fill="FFFFFF"/>
            <w:tcMar>
              <w:top w:w="80" w:type="dxa"/>
              <w:left w:w="100" w:type="dxa"/>
              <w:bottom w:w="80" w:type="dxa"/>
              <w:right w:w="100" w:type="dxa"/>
            </w:tcMar>
            <w:vAlign w:val="center"/>
          </w:tcPr>
          <w:p w14:paraId="4852C9DB" w14:textId="77777777" w:rsidR="00621376" w:rsidRPr="0057286B" w:rsidRDefault="001861E3">
            <w:pPr>
              <w:spacing w:after="0" w:line="252" w:lineRule="auto"/>
              <w:rPr>
                <w:sz w:val="18"/>
                <w:szCs w:val="18"/>
              </w:rPr>
            </w:pPr>
            <w:r w:rsidRPr="0057286B">
              <w:rPr>
                <w:b/>
                <w:color w:val="0F172A"/>
                <w:sz w:val="16"/>
                <w:szCs w:val="18"/>
              </w:rPr>
              <w:t>Khám phá 'Mắt thần' Camera nhận diện đồ vật</w:t>
            </w:r>
          </w:p>
        </w:tc>
        <w:tc>
          <w:tcPr>
            <w:tcW w:w="4464" w:type="dxa"/>
            <w:shd w:val="clear" w:color="auto" w:fill="FFFFFF"/>
            <w:tcMar>
              <w:top w:w="80" w:type="dxa"/>
              <w:left w:w="100" w:type="dxa"/>
              <w:bottom w:w="80" w:type="dxa"/>
              <w:right w:w="100" w:type="dxa"/>
            </w:tcMar>
            <w:vAlign w:val="center"/>
          </w:tcPr>
          <w:p w14:paraId="2B16B8F1" w14:textId="77777777" w:rsidR="00621376" w:rsidRPr="0057286B" w:rsidRDefault="001861E3">
            <w:pPr>
              <w:spacing w:after="0" w:line="252" w:lineRule="auto"/>
              <w:rPr>
                <w:sz w:val="18"/>
                <w:szCs w:val="18"/>
              </w:rPr>
            </w:pPr>
            <w:r w:rsidRPr="0057286B">
              <w:rPr>
                <w:color w:val="334155"/>
                <w:sz w:val="16"/>
                <w:szCs w:val="18"/>
              </w:rPr>
              <w:t>Nhận biết được AI có khả năng xử lí hình ảnh nhận được để nhận diện các đồ vật xung quanh em.</w:t>
            </w:r>
          </w:p>
        </w:tc>
        <w:tc>
          <w:tcPr>
            <w:tcW w:w="1512" w:type="dxa"/>
            <w:shd w:val="clear" w:color="auto" w:fill="FFFFFF"/>
            <w:tcMar>
              <w:top w:w="80" w:type="dxa"/>
              <w:left w:w="100" w:type="dxa"/>
              <w:bottom w:w="80" w:type="dxa"/>
              <w:right w:w="100" w:type="dxa"/>
            </w:tcMar>
            <w:vAlign w:val="center"/>
          </w:tcPr>
          <w:p w14:paraId="21C1BBFC" w14:textId="77777777" w:rsidR="00621376" w:rsidRPr="0057286B" w:rsidRDefault="001861E3">
            <w:pPr>
              <w:spacing w:after="0" w:line="252" w:lineRule="auto"/>
              <w:jc w:val="center"/>
              <w:rPr>
                <w:sz w:val="18"/>
                <w:szCs w:val="18"/>
              </w:rPr>
            </w:pPr>
            <w:r w:rsidRPr="0057286B">
              <w:rPr>
                <w:b/>
                <w:color w:val="475569"/>
                <w:sz w:val="14"/>
                <w:szCs w:val="18"/>
              </w:rPr>
              <w:t>1.C1.MR1</w:t>
            </w:r>
          </w:p>
        </w:tc>
      </w:tr>
      <w:tr w:rsidR="00621376" w:rsidRPr="0057286B" w14:paraId="59372115" w14:textId="77777777">
        <w:trPr>
          <w:cantSplit/>
          <w:jc w:val="center"/>
        </w:trPr>
        <w:tc>
          <w:tcPr>
            <w:tcW w:w="864" w:type="dxa"/>
            <w:shd w:val="clear" w:color="auto" w:fill="FEF08A"/>
            <w:tcMar>
              <w:top w:w="80" w:type="dxa"/>
              <w:left w:w="100" w:type="dxa"/>
              <w:bottom w:w="80" w:type="dxa"/>
              <w:right w:w="100" w:type="dxa"/>
            </w:tcMar>
            <w:vAlign w:val="center"/>
          </w:tcPr>
          <w:p w14:paraId="0B7C14B6" w14:textId="77777777" w:rsidR="00621376" w:rsidRPr="0057286B" w:rsidRDefault="001861E3">
            <w:pPr>
              <w:spacing w:after="0" w:line="252" w:lineRule="auto"/>
              <w:jc w:val="center"/>
              <w:rPr>
                <w:sz w:val="18"/>
                <w:szCs w:val="18"/>
              </w:rPr>
            </w:pPr>
            <w:r w:rsidRPr="0057286B">
              <w:rPr>
                <w:b/>
                <w:color w:val="0F172A"/>
                <w:sz w:val="16"/>
                <w:szCs w:val="18"/>
              </w:rPr>
              <w:t>10</w:t>
            </w:r>
          </w:p>
        </w:tc>
        <w:tc>
          <w:tcPr>
            <w:tcW w:w="3024" w:type="dxa"/>
            <w:shd w:val="clear" w:color="auto" w:fill="FEF08A"/>
            <w:tcMar>
              <w:top w:w="80" w:type="dxa"/>
              <w:left w:w="100" w:type="dxa"/>
              <w:bottom w:w="80" w:type="dxa"/>
              <w:right w:w="100" w:type="dxa"/>
            </w:tcMar>
            <w:vAlign w:val="center"/>
          </w:tcPr>
          <w:p w14:paraId="3233440A" w14:textId="77777777" w:rsidR="00621376" w:rsidRPr="0057286B" w:rsidRDefault="001861E3">
            <w:pPr>
              <w:spacing w:after="0" w:line="252" w:lineRule="auto"/>
              <w:rPr>
                <w:sz w:val="18"/>
                <w:szCs w:val="18"/>
              </w:rPr>
            </w:pPr>
            <w:r w:rsidRPr="0057286B">
              <w:rPr>
                <w:b/>
                <w:color w:val="0F172A"/>
                <w:sz w:val="16"/>
                <w:szCs w:val="18"/>
              </w:rPr>
              <w:t>Trò chuyện cùng trợ lý thông minh</w:t>
            </w:r>
          </w:p>
        </w:tc>
        <w:tc>
          <w:tcPr>
            <w:tcW w:w="4464" w:type="dxa"/>
            <w:shd w:val="clear" w:color="auto" w:fill="FEF08A"/>
            <w:tcMar>
              <w:top w:w="80" w:type="dxa"/>
              <w:left w:w="100" w:type="dxa"/>
              <w:bottom w:w="80" w:type="dxa"/>
              <w:right w:w="100" w:type="dxa"/>
            </w:tcMar>
            <w:vAlign w:val="center"/>
          </w:tcPr>
          <w:p w14:paraId="73C5F6C4" w14:textId="2525D7B3" w:rsidR="00621376" w:rsidRPr="0057286B" w:rsidRDefault="001861E3">
            <w:pPr>
              <w:spacing w:after="0" w:line="252" w:lineRule="auto"/>
              <w:rPr>
                <w:sz w:val="18"/>
                <w:szCs w:val="18"/>
              </w:rPr>
            </w:pPr>
            <w:r w:rsidRPr="0057286B">
              <w:rPr>
                <w:color w:val="334155"/>
                <w:sz w:val="16"/>
                <w:szCs w:val="18"/>
              </w:rPr>
              <w:t>Nhận diện trợ lý ảo quen thuộc; nhận biết AI hiểu mệnh lệnh đơn giản và trò chuyện theo kịch bản định sẵn dưới sự giám sát.</w:t>
            </w:r>
            <w:r w:rsidR="00C66681">
              <w:rPr>
                <w:color w:val="334155"/>
                <w:sz w:val="16"/>
                <w:szCs w:val="18"/>
              </w:rPr>
              <w:t xml:space="preserve"> </w:t>
            </w:r>
            <w:r w:rsidR="00C66681" w:rsidRPr="00C66681">
              <w:rPr>
                <w:color w:val="334155"/>
                <w:sz w:val="16"/>
                <w:szCs w:val="18"/>
              </w:rPr>
              <w:t>Không khai tên, địa chỉ, SĐT cho AI.</w:t>
            </w:r>
          </w:p>
        </w:tc>
        <w:tc>
          <w:tcPr>
            <w:tcW w:w="1512" w:type="dxa"/>
            <w:shd w:val="clear" w:color="auto" w:fill="FEF08A"/>
            <w:tcMar>
              <w:top w:w="80" w:type="dxa"/>
              <w:left w:w="100" w:type="dxa"/>
              <w:bottom w:w="80" w:type="dxa"/>
              <w:right w:w="100" w:type="dxa"/>
            </w:tcMar>
            <w:vAlign w:val="center"/>
          </w:tcPr>
          <w:p w14:paraId="0C98B3D1" w14:textId="77777777" w:rsidR="00621376" w:rsidRPr="0057286B" w:rsidRDefault="001861E3">
            <w:pPr>
              <w:spacing w:after="0" w:line="252" w:lineRule="auto"/>
              <w:jc w:val="center"/>
              <w:rPr>
                <w:sz w:val="18"/>
                <w:szCs w:val="18"/>
              </w:rPr>
            </w:pPr>
            <w:r w:rsidRPr="0057286B">
              <w:rPr>
                <w:b/>
                <w:color w:val="854D0E"/>
                <w:sz w:val="14"/>
                <w:szCs w:val="18"/>
              </w:rPr>
              <w:t>1.C1.2, 1.C1.4</w:t>
            </w:r>
          </w:p>
        </w:tc>
      </w:tr>
      <w:tr w:rsidR="00621376" w:rsidRPr="0057286B" w14:paraId="05B0368B" w14:textId="77777777">
        <w:trPr>
          <w:cantSplit/>
          <w:jc w:val="center"/>
        </w:trPr>
        <w:tc>
          <w:tcPr>
            <w:tcW w:w="864" w:type="dxa"/>
            <w:shd w:val="clear" w:color="auto" w:fill="FFFFFF"/>
            <w:tcMar>
              <w:top w:w="80" w:type="dxa"/>
              <w:left w:w="100" w:type="dxa"/>
              <w:bottom w:w="80" w:type="dxa"/>
              <w:right w:w="100" w:type="dxa"/>
            </w:tcMar>
            <w:vAlign w:val="center"/>
          </w:tcPr>
          <w:p w14:paraId="32FCF966" w14:textId="77777777" w:rsidR="00621376" w:rsidRPr="0057286B" w:rsidRDefault="001861E3">
            <w:pPr>
              <w:spacing w:after="0" w:line="252" w:lineRule="auto"/>
              <w:jc w:val="center"/>
              <w:rPr>
                <w:sz w:val="18"/>
                <w:szCs w:val="18"/>
              </w:rPr>
            </w:pPr>
            <w:r w:rsidRPr="0057286B">
              <w:rPr>
                <w:b/>
                <w:color w:val="0F172A"/>
                <w:sz w:val="16"/>
                <w:szCs w:val="18"/>
              </w:rPr>
              <w:t>11</w:t>
            </w:r>
          </w:p>
        </w:tc>
        <w:tc>
          <w:tcPr>
            <w:tcW w:w="3024" w:type="dxa"/>
            <w:shd w:val="clear" w:color="auto" w:fill="FFFFFF"/>
            <w:tcMar>
              <w:top w:w="80" w:type="dxa"/>
              <w:left w:w="100" w:type="dxa"/>
              <w:bottom w:w="80" w:type="dxa"/>
              <w:right w:w="100" w:type="dxa"/>
            </w:tcMar>
            <w:vAlign w:val="center"/>
          </w:tcPr>
          <w:p w14:paraId="2DF87E92" w14:textId="77777777" w:rsidR="00621376" w:rsidRPr="0057286B" w:rsidRDefault="001861E3">
            <w:pPr>
              <w:spacing w:after="0" w:line="252" w:lineRule="auto"/>
              <w:rPr>
                <w:sz w:val="18"/>
                <w:szCs w:val="18"/>
              </w:rPr>
            </w:pPr>
            <w:r w:rsidRPr="0057286B">
              <w:rPr>
                <w:b/>
                <w:color w:val="0F172A"/>
                <w:sz w:val="16"/>
                <w:szCs w:val="18"/>
              </w:rPr>
              <w:t>Đi tìm thiết bị AI trong trường học của em</w:t>
            </w:r>
          </w:p>
        </w:tc>
        <w:tc>
          <w:tcPr>
            <w:tcW w:w="4464" w:type="dxa"/>
            <w:shd w:val="clear" w:color="auto" w:fill="FFFFFF"/>
            <w:tcMar>
              <w:top w:w="80" w:type="dxa"/>
              <w:left w:w="100" w:type="dxa"/>
              <w:bottom w:w="80" w:type="dxa"/>
              <w:right w:w="100" w:type="dxa"/>
            </w:tcMar>
            <w:vAlign w:val="center"/>
          </w:tcPr>
          <w:p w14:paraId="311C6994" w14:textId="77777777" w:rsidR="00621376" w:rsidRPr="0057286B" w:rsidRDefault="001861E3">
            <w:pPr>
              <w:spacing w:after="0" w:line="252" w:lineRule="auto"/>
              <w:rPr>
                <w:sz w:val="18"/>
                <w:szCs w:val="18"/>
              </w:rPr>
            </w:pPr>
            <w:r w:rsidRPr="0057286B">
              <w:rPr>
                <w:color w:val="334155"/>
                <w:sz w:val="16"/>
                <w:szCs w:val="18"/>
              </w:rPr>
              <w:t>Quan sát và kể tên các thiết bị thông minh có trong trường học (camera cổng trường, màn hình tương tác).</w:t>
            </w:r>
          </w:p>
        </w:tc>
        <w:tc>
          <w:tcPr>
            <w:tcW w:w="1512" w:type="dxa"/>
            <w:shd w:val="clear" w:color="auto" w:fill="FFFFFF"/>
            <w:tcMar>
              <w:top w:w="80" w:type="dxa"/>
              <w:left w:w="100" w:type="dxa"/>
              <w:bottom w:w="80" w:type="dxa"/>
              <w:right w:w="100" w:type="dxa"/>
            </w:tcMar>
            <w:vAlign w:val="center"/>
          </w:tcPr>
          <w:p w14:paraId="2A0B11A2" w14:textId="77777777" w:rsidR="00621376" w:rsidRPr="0057286B" w:rsidRDefault="001861E3">
            <w:pPr>
              <w:spacing w:after="0" w:line="252" w:lineRule="auto"/>
              <w:jc w:val="center"/>
              <w:rPr>
                <w:sz w:val="18"/>
                <w:szCs w:val="18"/>
              </w:rPr>
            </w:pPr>
            <w:r w:rsidRPr="0057286B">
              <w:rPr>
                <w:b/>
                <w:color w:val="475569"/>
                <w:sz w:val="14"/>
                <w:szCs w:val="18"/>
              </w:rPr>
              <w:t>1.A2.MR</w:t>
            </w:r>
          </w:p>
        </w:tc>
      </w:tr>
      <w:tr w:rsidR="00621376" w:rsidRPr="0057286B" w14:paraId="76811BC6" w14:textId="77777777">
        <w:trPr>
          <w:cantSplit/>
          <w:jc w:val="center"/>
        </w:trPr>
        <w:tc>
          <w:tcPr>
            <w:tcW w:w="864" w:type="dxa"/>
            <w:shd w:val="clear" w:color="auto" w:fill="FEF08A"/>
            <w:tcMar>
              <w:top w:w="80" w:type="dxa"/>
              <w:left w:w="100" w:type="dxa"/>
              <w:bottom w:w="80" w:type="dxa"/>
              <w:right w:w="100" w:type="dxa"/>
            </w:tcMar>
            <w:vAlign w:val="center"/>
          </w:tcPr>
          <w:p w14:paraId="542918EF" w14:textId="77777777" w:rsidR="00621376" w:rsidRPr="0057286B" w:rsidRDefault="001861E3">
            <w:pPr>
              <w:spacing w:after="0" w:line="252" w:lineRule="auto"/>
              <w:jc w:val="center"/>
              <w:rPr>
                <w:sz w:val="18"/>
                <w:szCs w:val="18"/>
              </w:rPr>
            </w:pPr>
            <w:r w:rsidRPr="0057286B">
              <w:rPr>
                <w:b/>
                <w:color w:val="0F172A"/>
                <w:sz w:val="16"/>
                <w:szCs w:val="18"/>
              </w:rPr>
              <w:t>12</w:t>
            </w:r>
          </w:p>
        </w:tc>
        <w:tc>
          <w:tcPr>
            <w:tcW w:w="3024" w:type="dxa"/>
            <w:shd w:val="clear" w:color="auto" w:fill="FEF08A"/>
            <w:tcMar>
              <w:top w:w="80" w:type="dxa"/>
              <w:left w:w="100" w:type="dxa"/>
              <w:bottom w:w="80" w:type="dxa"/>
              <w:right w:w="100" w:type="dxa"/>
            </w:tcMar>
            <w:vAlign w:val="center"/>
          </w:tcPr>
          <w:p w14:paraId="47AE69A2" w14:textId="77777777" w:rsidR="00621376" w:rsidRPr="0057286B" w:rsidRDefault="001861E3">
            <w:pPr>
              <w:spacing w:after="0" w:line="252" w:lineRule="auto"/>
              <w:rPr>
                <w:sz w:val="18"/>
                <w:szCs w:val="18"/>
              </w:rPr>
            </w:pPr>
            <w:r w:rsidRPr="0057286B">
              <w:rPr>
                <w:b/>
                <w:color w:val="0F172A"/>
                <w:sz w:val="16"/>
                <w:szCs w:val="18"/>
              </w:rPr>
              <w:t>Máy thông minh làm việc tốt</w:t>
            </w:r>
          </w:p>
        </w:tc>
        <w:tc>
          <w:tcPr>
            <w:tcW w:w="4464" w:type="dxa"/>
            <w:shd w:val="clear" w:color="auto" w:fill="FEF08A"/>
            <w:tcMar>
              <w:top w:w="80" w:type="dxa"/>
              <w:left w:w="100" w:type="dxa"/>
              <w:bottom w:w="80" w:type="dxa"/>
              <w:right w:w="100" w:type="dxa"/>
            </w:tcMar>
            <w:vAlign w:val="center"/>
          </w:tcPr>
          <w:p w14:paraId="09173968" w14:textId="77777777" w:rsidR="00621376" w:rsidRPr="0057286B" w:rsidRDefault="001861E3">
            <w:pPr>
              <w:spacing w:after="0" w:line="252" w:lineRule="auto"/>
              <w:rPr>
                <w:sz w:val="18"/>
                <w:szCs w:val="18"/>
              </w:rPr>
            </w:pPr>
            <w:r w:rsidRPr="0057286B">
              <w:rPr>
                <w:color w:val="334155"/>
                <w:sz w:val="16"/>
                <w:szCs w:val="18"/>
              </w:rPr>
              <w:t>Nêu ví dụ con người sử dụng AI đúng cách vì mục đích tốt đẹp (giúp học tập, chỉ đường, hỗ trợ bác sĩ).</w:t>
            </w:r>
          </w:p>
        </w:tc>
        <w:tc>
          <w:tcPr>
            <w:tcW w:w="1512" w:type="dxa"/>
            <w:shd w:val="clear" w:color="auto" w:fill="FEF08A"/>
            <w:tcMar>
              <w:top w:w="80" w:type="dxa"/>
              <w:left w:w="100" w:type="dxa"/>
              <w:bottom w:w="80" w:type="dxa"/>
              <w:right w:w="100" w:type="dxa"/>
            </w:tcMar>
            <w:vAlign w:val="center"/>
          </w:tcPr>
          <w:p w14:paraId="5B01FE2E" w14:textId="77777777" w:rsidR="00621376" w:rsidRPr="0057286B" w:rsidRDefault="001861E3">
            <w:pPr>
              <w:spacing w:after="0" w:line="252" w:lineRule="auto"/>
              <w:jc w:val="center"/>
              <w:rPr>
                <w:sz w:val="18"/>
                <w:szCs w:val="18"/>
              </w:rPr>
            </w:pPr>
            <w:r w:rsidRPr="0057286B">
              <w:rPr>
                <w:b/>
                <w:color w:val="854D0E"/>
                <w:sz w:val="14"/>
                <w:szCs w:val="18"/>
              </w:rPr>
              <w:t>1.B3.2</w:t>
            </w:r>
          </w:p>
        </w:tc>
      </w:tr>
      <w:tr w:rsidR="00621376" w:rsidRPr="0057286B" w14:paraId="62CFBC89" w14:textId="77777777">
        <w:trPr>
          <w:cantSplit/>
          <w:jc w:val="center"/>
        </w:trPr>
        <w:tc>
          <w:tcPr>
            <w:tcW w:w="864" w:type="dxa"/>
            <w:shd w:val="clear" w:color="auto" w:fill="FFFFFF"/>
            <w:tcMar>
              <w:top w:w="80" w:type="dxa"/>
              <w:left w:w="100" w:type="dxa"/>
              <w:bottom w:w="80" w:type="dxa"/>
              <w:right w:w="100" w:type="dxa"/>
            </w:tcMar>
            <w:vAlign w:val="center"/>
          </w:tcPr>
          <w:p w14:paraId="52137ECD" w14:textId="77777777" w:rsidR="00621376" w:rsidRPr="0057286B" w:rsidRDefault="001861E3">
            <w:pPr>
              <w:spacing w:after="0" w:line="252" w:lineRule="auto"/>
              <w:jc w:val="center"/>
              <w:rPr>
                <w:sz w:val="18"/>
                <w:szCs w:val="18"/>
              </w:rPr>
            </w:pPr>
            <w:r w:rsidRPr="0057286B">
              <w:rPr>
                <w:b/>
                <w:color w:val="0F172A"/>
                <w:sz w:val="16"/>
                <w:szCs w:val="18"/>
              </w:rPr>
              <w:t>13</w:t>
            </w:r>
          </w:p>
        </w:tc>
        <w:tc>
          <w:tcPr>
            <w:tcW w:w="3024" w:type="dxa"/>
            <w:shd w:val="clear" w:color="auto" w:fill="FFFFFF"/>
            <w:tcMar>
              <w:top w:w="80" w:type="dxa"/>
              <w:left w:w="100" w:type="dxa"/>
              <w:bottom w:w="80" w:type="dxa"/>
              <w:right w:w="100" w:type="dxa"/>
            </w:tcMar>
            <w:vAlign w:val="center"/>
          </w:tcPr>
          <w:p w14:paraId="50F472B0" w14:textId="77777777" w:rsidR="00621376" w:rsidRPr="0057286B" w:rsidRDefault="001861E3">
            <w:pPr>
              <w:spacing w:after="0" w:line="252" w:lineRule="auto"/>
              <w:rPr>
                <w:sz w:val="18"/>
                <w:szCs w:val="18"/>
              </w:rPr>
            </w:pPr>
            <w:r w:rsidRPr="0057286B">
              <w:rPr>
                <w:b/>
                <w:color w:val="0F172A"/>
                <w:sz w:val="16"/>
                <w:szCs w:val="18"/>
              </w:rPr>
              <w:t>Vẽ tranh: Người bạn AI làm việc tốt</w:t>
            </w:r>
          </w:p>
        </w:tc>
        <w:tc>
          <w:tcPr>
            <w:tcW w:w="4464" w:type="dxa"/>
            <w:shd w:val="clear" w:color="auto" w:fill="FFFFFF"/>
            <w:tcMar>
              <w:top w:w="80" w:type="dxa"/>
              <w:left w:w="100" w:type="dxa"/>
              <w:bottom w:w="80" w:type="dxa"/>
              <w:right w:w="100" w:type="dxa"/>
            </w:tcMar>
            <w:vAlign w:val="center"/>
          </w:tcPr>
          <w:p w14:paraId="4CE09936" w14:textId="77777777" w:rsidR="00621376" w:rsidRPr="0057286B" w:rsidRDefault="001861E3">
            <w:pPr>
              <w:spacing w:after="0" w:line="252" w:lineRule="auto"/>
              <w:rPr>
                <w:sz w:val="18"/>
                <w:szCs w:val="18"/>
              </w:rPr>
            </w:pPr>
            <w:r w:rsidRPr="0057286B">
              <w:rPr>
                <w:color w:val="334155"/>
                <w:sz w:val="16"/>
                <w:szCs w:val="18"/>
              </w:rPr>
              <w:t>Sáng tạo tranh vẽ ý tưởng thiết bị thông minh giúp đỡ người khuyết tật, người già.</w:t>
            </w:r>
          </w:p>
        </w:tc>
        <w:tc>
          <w:tcPr>
            <w:tcW w:w="1512" w:type="dxa"/>
            <w:shd w:val="clear" w:color="auto" w:fill="FFFFFF"/>
            <w:tcMar>
              <w:top w:w="80" w:type="dxa"/>
              <w:left w:w="100" w:type="dxa"/>
              <w:bottom w:w="80" w:type="dxa"/>
              <w:right w:w="100" w:type="dxa"/>
            </w:tcMar>
            <w:vAlign w:val="center"/>
          </w:tcPr>
          <w:p w14:paraId="5F628D33" w14:textId="77777777" w:rsidR="00621376" w:rsidRPr="0057286B" w:rsidRDefault="001861E3">
            <w:pPr>
              <w:spacing w:after="0" w:line="252" w:lineRule="auto"/>
              <w:jc w:val="center"/>
              <w:rPr>
                <w:sz w:val="18"/>
                <w:szCs w:val="18"/>
              </w:rPr>
            </w:pPr>
            <w:r w:rsidRPr="0057286B">
              <w:rPr>
                <w:b/>
                <w:color w:val="475569"/>
                <w:sz w:val="14"/>
                <w:szCs w:val="18"/>
              </w:rPr>
              <w:t>1.B3.MR</w:t>
            </w:r>
          </w:p>
        </w:tc>
      </w:tr>
      <w:tr w:rsidR="00621376" w:rsidRPr="0057286B" w14:paraId="65C5C792" w14:textId="77777777">
        <w:trPr>
          <w:cantSplit/>
          <w:jc w:val="center"/>
        </w:trPr>
        <w:tc>
          <w:tcPr>
            <w:tcW w:w="864" w:type="dxa"/>
            <w:shd w:val="clear" w:color="auto" w:fill="FEF08A"/>
            <w:tcMar>
              <w:top w:w="80" w:type="dxa"/>
              <w:left w:w="100" w:type="dxa"/>
              <w:bottom w:w="80" w:type="dxa"/>
              <w:right w:w="100" w:type="dxa"/>
            </w:tcMar>
            <w:vAlign w:val="center"/>
          </w:tcPr>
          <w:p w14:paraId="5680B9E5" w14:textId="77777777" w:rsidR="00621376" w:rsidRPr="0057286B" w:rsidRDefault="001861E3">
            <w:pPr>
              <w:spacing w:after="0" w:line="252" w:lineRule="auto"/>
              <w:jc w:val="center"/>
              <w:rPr>
                <w:sz w:val="18"/>
                <w:szCs w:val="18"/>
              </w:rPr>
            </w:pPr>
            <w:r w:rsidRPr="0057286B">
              <w:rPr>
                <w:b/>
                <w:color w:val="0F172A"/>
                <w:sz w:val="16"/>
                <w:szCs w:val="18"/>
              </w:rPr>
              <w:t>14</w:t>
            </w:r>
          </w:p>
        </w:tc>
        <w:tc>
          <w:tcPr>
            <w:tcW w:w="3024" w:type="dxa"/>
            <w:shd w:val="clear" w:color="auto" w:fill="FEF08A"/>
            <w:tcMar>
              <w:top w:w="80" w:type="dxa"/>
              <w:left w:w="100" w:type="dxa"/>
              <w:bottom w:w="80" w:type="dxa"/>
              <w:right w:w="100" w:type="dxa"/>
            </w:tcMar>
            <w:vAlign w:val="center"/>
          </w:tcPr>
          <w:p w14:paraId="23687623" w14:textId="77777777" w:rsidR="00621376" w:rsidRPr="0057286B" w:rsidRDefault="001861E3">
            <w:pPr>
              <w:spacing w:after="0" w:line="252" w:lineRule="auto"/>
              <w:rPr>
                <w:sz w:val="18"/>
                <w:szCs w:val="18"/>
              </w:rPr>
            </w:pPr>
            <w:r w:rsidRPr="0057286B">
              <w:rPr>
                <w:b/>
                <w:color w:val="0F172A"/>
                <w:sz w:val="16"/>
                <w:szCs w:val="18"/>
              </w:rPr>
              <w:t>Không dùng thiết bị thông minh làm việc xấu</w:t>
            </w:r>
          </w:p>
        </w:tc>
        <w:tc>
          <w:tcPr>
            <w:tcW w:w="4464" w:type="dxa"/>
            <w:shd w:val="clear" w:color="auto" w:fill="FEF08A"/>
            <w:tcMar>
              <w:top w:w="80" w:type="dxa"/>
              <w:left w:w="100" w:type="dxa"/>
              <w:bottom w:w="80" w:type="dxa"/>
              <w:right w:w="100" w:type="dxa"/>
            </w:tcMar>
            <w:vAlign w:val="center"/>
          </w:tcPr>
          <w:p w14:paraId="7988DE6C" w14:textId="77777777" w:rsidR="00621376" w:rsidRPr="0057286B" w:rsidRDefault="001861E3">
            <w:pPr>
              <w:spacing w:after="0" w:line="252" w:lineRule="auto"/>
              <w:rPr>
                <w:sz w:val="18"/>
                <w:szCs w:val="18"/>
              </w:rPr>
            </w:pPr>
            <w:r w:rsidRPr="0057286B">
              <w:rPr>
                <w:color w:val="334155"/>
                <w:sz w:val="16"/>
                <w:szCs w:val="18"/>
              </w:rPr>
              <w:t>Nhận biết hành vi dùng AI gây hại cho người khác; hiểu rằng tuyệt đối không được phép sử dụng AI với mục đích làm hại người khác.</w:t>
            </w:r>
          </w:p>
        </w:tc>
        <w:tc>
          <w:tcPr>
            <w:tcW w:w="1512" w:type="dxa"/>
            <w:shd w:val="clear" w:color="auto" w:fill="FEF08A"/>
            <w:tcMar>
              <w:top w:w="80" w:type="dxa"/>
              <w:left w:w="100" w:type="dxa"/>
              <w:bottom w:w="80" w:type="dxa"/>
              <w:right w:w="100" w:type="dxa"/>
            </w:tcMar>
            <w:vAlign w:val="center"/>
          </w:tcPr>
          <w:p w14:paraId="12C9E0E7" w14:textId="77777777" w:rsidR="00621376" w:rsidRPr="0057286B" w:rsidRDefault="001861E3">
            <w:pPr>
              <w:spacing w:after="0" w:line="252" w:lineRule="auto"/>
              <w:jc w:val="center"/>
              <w:rPr>
                <w:sz w:val="18"/>
                <w:szCs w:val="18"/>
              </w:rPr>
            </w:pPr>
            <w:r w:rsidRPr="0057286B">
              <w:rPr>
                <w:b/>
                <w:color w:val="854D0E"/>
                <w:sz w:val="14"/>
                <w:szCs w:val="18"/>
              </w:rPr>
              <w:t>1.B1.1, 1.B3.1</w:t>
            </w:r>
          </w:p>
        </w:tc>
      </w:tr>
      <w:tr w:rsidR="00621376" w:rsidRPr="0057286B" w14:paraId="1FD121B5" w14:textId="77777777">
        <w:trPr>
          <w:cantSplit/>
          <w:jc w:val="center"/>
        </w:trPr>
        <w:tc>
          <w:tcPr>
            <w:tcW w:w="864" w:type="dxa"/>
            <w:shd w:val="clear" w:color="auto" w:fill="FFFFFF"/>
            <w:tcMar>
              <w:top w:w="80" w:type="dxa"/>
              <w:left w:w="100" w:type="dxa"/>
              <w:bottom w:w="80" w:type="dxa"/>
              <w:right w:w="100" w:type="dxa"/>
            </w:tcMar>
            <w:vAlign w:val="center"/>
          </w:tcPr>
          <w:p w14:paraId="6F861B15" w14:textId="77777777" w:rsidR="00621376" w:rsidRPr="0057286B" w:rsidRDefault="001861E3">
            <w:pPr>
              <w:spacing w:after="0" w:line="252" w:lineRule="auto"/>
              <w:jc w:val="center"/>
              <w:rPr>
                <w:sz w:val="18"/>
                <w:szCs w:val="18"/>
              </w:rPr>
            </w:pPr>
            <w:r w:rsidRPr="0057286B">
              <w:rPr>
                <w:b/>
                <w:color w:val="0F172A"/>
                <w:sz w:val="16"/>
                <w:szCs w:val="18"/>
              </w:rPr>
              <w:t>15</w:t>
            </w:r>
          </w:p>
        </w:tc>
        <w:tc>
          <w:tcPr>
            <w:tcW w:w="3024" w:type="dxa"/>
            <w:shd w:val="clear" w:color="auto" w:fill="FFFFFF"/>
            <w:tcMar>
              <w:top w:w="80" w:type="dxa"/>
              <w:left w:w="100" w:type="dxa"/>
              <w:bottom w:w="80" w:type="dxa"/>
              <w:right w:w="100" w:type="dxa"/>
            </w:tcMar>
            <w:vAlign w:val="center"/>
          </w:tcPr>
          <w:p w14:paraId="06C9D5D1" w14:textId="77777777" w:rsidR="00621376" w:rsidRPr="0057286B" w:rsidRDefault="001861E3">
            <w:pPr>
              <w:spacing w:after="0" w:line="252" w:lineRule="auto"/>
              <w:rPr>
                <w:sz w:val="18"/>
                <w:szCs w:val="18"/>
              </w:rPr>
            </w:pPr>
            <w:r w:rsidRPr="0057286B">
              <w:rPr>
                <w:b/>
                <w:color w:val="0F172A"/>
                <w:sz w:val="16"/>
                <w:szCs w:val="18"/>
              </w:rPr>
              <w:t>Thói quen tốt khi sử dụng thiết bị thông minh</w:t>
            </w:r>
          </w:p>
        </w:tc>
        <w:tc>
          <w:tcPr>
            <w:tcW w:w="4464" w:type="dxa"/>
            <w:shd w:val="clear" w:color="auto" w:fill="FFFFFF"/>
            <w:tcMar>
              <w:top w:w="80" w:type="dxa"/>
              <w:left w:w="100" w:type="dxa"/>
              <w:bottom w:w="80" w:type="dxa"/>
              <w:right w:w="100" w:type="dxa"/>
            </w:tcMar>
            <w:vAlign w:val="center"/>
          </w:tcPr>
          <w:p w14:paraId="081C56AC" w14:textId="1DE1AE9A" w:rsidR="00621376" w:rsidRPr="0057286B" w:rsidRDefault="001861E3">
            <w:pPr>
              <w:spacing w:after="0" w:line="252" w:lineRule="auto"/>
              <w:rPr>
                <w:sz w:val="18"/>
                <w:szCs w:val="18"/>
              </w:rPr>
            </w:pPr>
            <w:r w:rsidRPr="0057286B">
              <w:rPr>
                <w:color w:val="334155"/>
                <w:sz w:val="16"/>
                <w:szCs w:val="18"/>
              </w:rPr>
              <w:t>Hình thành thói quen ngồi đúng tư thế, giữ khoảng cách mắt an toàn và nhờ người lớn hướng dẫn khi dùng máy.</w:t>
            </w:r>
            <w:r w:rsidR="003464FD">
              <w:rPr>
                <w:color w:val="334155"/>
                <w:sz w:val="16"/>
                <w:szCs w:val="18"/>
              </w:rPr>
              <w:t xml:space="preserve"> </w:t>
            </w:r>
            <w:r w:rsidR="003464FD" w:rsidRPr="003464FD">
              <w:rPr>
                <w:color w:val="334155"/>
                <w:sz w:val="16"/>
                <w:szCs w:val="18"/>
              </w:rPr>
              <w:t>Xin phép người lớn trước khi bật thiết bị AI.</w:t>
            </w:r>
          </w:p>
        </w:tc>
        <w:tc>
          <w:tcPr>
            <w:tcW w:w="1512" w:type="dxa"/>
            <w:shd w:val="clear" w:color="auto" w:fill="FFFFFF"/>
            <w:tcMar>
              <w:top w:w="80" w:type="dxa"/>
              <w:left w:w="100" w:type="dxa"/>
              <w:bottom w:w="80" w:type="dxa"/>
              <w:right w:w="100" w:type="dxa"/>
            </w:tcMar>
            <w:vAlign w:val="center"/>
          </w:tcPr>
          <w:p w14:paraId="4235AA40" w14:textId="77777777" w:rsidR="00621376" w:rsidRPr="0057286B" w:rsidRDefault="001861E3">
            <w:pPr>
              <w:spacing w:after="0" w:line="252" w:lineRule="auto"/>
              <w:jc w:val="center"/>
              <w:rPr>
                <w:sz w:val="18"/>
                <w:szCs w:val="18"/>
              </w:rPr>
            </w:pPr>
            <w:r w:rsidRPr="0057286B">
              <w:rPr>
                <w:b/>
                <w:color w:val="475569"/>
                <w:sz w:val="14"/>
                <w:szCs w:val="18"/>
              </w:rPr>
              <w:t>1.B2.MR</w:t>
            </w:r>
          </w:p>
        </w:tc>
      </w:tr>
      <w:tr w:rsidR="00621376" w:rsidRPr="0057286B" w14:paraId="67828300" w14:textId="77777777">
        <w:trPr>
          <w:cantSplit/>
          <w:jc w:val="center"/>
        </w:trPr>
        <w:tc>
          <w:tcPr>
            <w:tcW w:w="864" w:type="dxa"/>
            <w:shd w:val="clear" w:color="auto" w:fill="FFFFFF"/>
            <w:tcMar>
              <w:top w:w="80" w:type="dxa"/>
              <w:left w:w="100" w:type="dxa"/>
              <w:bottom w:w="80" w:type="dxa"/>
              <w:right w:w="100" w:type="dxa"/>
            </w:tcMar>
            <w:vAlign w:val="center"/>
          </w:tcPr>
          <w:p w14:paraId="3506E908" w14:textId="77777777" w:rsidR="00621376" w:rsidRPr="0057286B" w:rsidRDefault="001861E3">
            <w:pPr>
              <w:spacing w:after="0" w:line="252" w:lineRule="auto"/>
              <w:jc w:val="center"/>
              <w:rPr>
                <w:sz w:val="18"/>
                <w:szCs w:val="18"/>
              </w:rPr>
            </w:pPr>
            <w:r w:rsidRPr="0057286B">
              <w:rPr>
                <w:b/>
                <w:color w:val="0F172A"/>
                <w:sz w:val="16"/>
                <w:szCs w:val="18"/>
              </w:rPr>
              <w:t>16</w:t>
            </w:r>
          </w:p>
        </w:tc>
        <w:tc>
          <w:tcPr>
            <w:tcW w:w="3024" w:type="dxa"/>
            <w:shd w:val="clear" w:color="auto" w:fill="FFFFFF"/>
            <w:tcMar>
              <w:top w:w="80" w:type="dxa"/>
              <w:left w:w="100" w:type="dxa"/>
              <w:bottom w:w="80" w:type="dxa"/>
              <w:right w:w="100" w:type="dxa"/>
            </w:tcMar>
            <w:vAlign w:val="center"/>
          </w:tcPr>
          <w:p w14:paraId="6526AE4C" w14:textId="77777777" w:rsidR="00621376" w:rsidRPr="0057286B" w:rsidRDefault="001861E3">
            <w:pPr>
              <w:spacing w:after="0" w:line="252" w:lineRule="auto"/>
              <w:rPr>
                <w:sz w:val="18"/>
                <w:szCs w:val="18"/>
              </w:rPr>
            </w:pPr>
            <w:r w:rsidRPr="0057286B">
              <w:rPr>
                <w:b/>
                <w:color w:val="0F172A"/>
                <w:sz w:val="16"/>
                <w:szCs w:val="18"/>
              </w:rPr>
              <w:t>Kể chuyện: Bạn nhỏ và chú Robot lễ phép</w:t>
            </w:r>
          </w:p>
        </w:tc>
        <w:tc>
          <w:tcPr>
            <w:tcW w:w="4464" w:type="dxa"/>
            <w:shd w:val="clear" w:color="auto" w:fill="FFFFFF"/>
            <w:tcMar>
              <w:top w:w="80" w:type="dxa"/>
              <w:left w:w="100" w:type="dxa"/>
              <w:bottom w:w="80" w:type="dxa"/>
              <w:right w:w="100" w:type="dxa"/>
            </w:tcMar>
            <w:vAlign w:val="center"/>
          </w:tcPr>
          <w:p w14:paraId="17F98403" w14:textId="77777777" w:rsidR="00621376" w:rsidRPr="0057286B" w:rsidRDefault="001861E3">
            <w:pPr>
              <w:spacing w:after="0" w:line="252" w:lineRule="auto"/>
              <w:rPr>
                <w:sz w:val="18"/>
                <w:szCs w:val="18"/>
              </w:rPr>
            </w:pPr>
            <w:r w:rsidRPr="0057286B">
              <w:rPr>
                <w:color w:val="334155"/>
                <w:sz w:val="16"/>
                <w:szCs w:val="18"/>
              </w:rPr>
              <w:t>Đọc truyện và thảo luận về cách chào hỏi văn minh, đúng mực khi tương tác với thiết bị số.</w:t>
            </w:r>
          </w:p>
        </w:tc>
        <w:tc>
          <w:tcPr>
            <w:tcW w:w="1512" w:type="dxa"/>
            <w:shd w:val="clear" w:color="auto" w:fill="FFFFFF"/>
            <w:tcMar>
              <w:top w:w="80" w:type="dxa"/>
              <w:left w:w="100" w:type="dxa"/>
              <w:bottom w:w="80" w:type="dxa"/>
              <w:right w:w="100" w:type="dxa"/>
            </w:tcMar>
            <w:vAlign w:val="center"/>
          </w:tcPr>
          <w:p w14:paraId="5A4A17DE" w14:textId="77777777" w:rsidR="00621376" w:rsidRPr="0057286B" w:rsidRDefault="001861E3">
            <w:pPr>
              <w:spacing w:after="0" w:line="252" w:lineRule="auto"/>
              <w:jc w:val="center"/>
              <w:rPr>
                <w:sz w:val="18"/>
                <w:szCs w:val="18"/>
              </w:rPr>
            </w:pPr>
            <w:r w:rsidRPr="0057286B">
              <w:rPr>
                <w:b/>
                <w:color w:val="475569"/>
                <w:sz w:val="14"/>
                <w:szCs w:val="18"/>
              </w:rPr>
              <w:t>1.B3.MR</w:t>
            </w:r>
          </w:p>
        </w:tc>
      </w:tr>
      <w:tr w:rsidR="00621376" w:rsidRPr="0057286B" w14:paraId="3D0F6AFF" w14:textId="77777777">
        <w:trPr>
          <w:cantSplit/>
          <w:jc w:val="center"/>
        </w:trPr>
        <w:tc>
          <w:tcPr>
            <w:tcW w:w="864" w:type="dxa"/>
            <w:shd w:val="clear" w:color="auto" w:fill="FFFFFF"/>
            <w:tcMar>
              <w:top w:w="80" w:type="dxa"/>
              <w:left w:w="100" w:type="dxa"/>
              <w:bottom w:w="80" w:type="dxa"/>
              <w:right w:w="100" w:type="dxa"/>
            </w:tcMar>
            <w:vAlign w:val="center"/>
          </w:tcPr>
          <w:p w14:paraId="14E891A9" w14:textId="77777777" w:rsidR="00621376" w:rsidRPr="0057286B" w:rsidRDefault="001861E3">
            <w:pPr>
              <w:spacing w:after="0" w:line="252" w:lineRule="auto"/>
              <w:jc w:val="center"/>
              <w:rPr>
                <w:sz w:val="18"/>
                <w:szCs w:val="18"/>
              </w:rPr>
            </w:pPr>
            <w:r w:rsidRPr="0057286B">
              <w:rPr>
                <w:b/>
                <w:color w:val="0F172A"/>
                <w:sz w:val="16"/>
                <w:szCs w:val="18"/>
              </w:rPr>
              <w:t>17</w:t>
            </w:r>
          </w:p>
        </w:tc>
        <w:tc>
          <w:tcPr>
            <w:tcW w:w="3024" w:type="dxa"/>
            <w:shd w:val="clear" w:color="auto" w:fill="FFFFFF"/>
            <w:tcMar>
              <w:top w:w="80" w:type="dxa"/>
              <w:left w:w="100" w:type="dxa"/>
              <w:bottom w:w="80" w:type="dxa"/>
              <w:right w:w="100" w:type="dxa"/>
            </w:tcMar>
            <w:vAlign w:val="center"/>
          </w:tcPr>
          <w:p w14:paraId="3928C122" w14:textId="77777777" w:rsidR="00621376" w:rsidRPr="0057286B" w:rsidRDefault="001861E3">
            <w:pPr>
              <w:spacing w:after="0" w:line="252" w:lineRule="auto"/>
              <w:rPr>
                <w:sz w:val="18"/>
                <w:szCs w:val="18"/>
              </w:rPr>
            </w:pPr>
            <w:r w:rsidRPr="0057286B">
              <w:rPr>
                <w:b/>
                <w:color w:val="0F172A"/>
                <w:sz w:val="16"/>
                <w:szCs w:val="18"/>
              </w:rPr>
              <w:t>Ôn tập chuyên đề Học kỳ I: Cảm xúc và Đạo đức</w:t>
            </w:r>
          </w:p>
        </w:tc>
        <w:tc>
          <w:tcPr>
            <w:tcW w:w="4464" w:type="dxa"/>
            <w:shd w:val="clear" w:color="auto" w:fill="FFFFFF"/>
            <w:tcMar>
              <w:top w:w="80" w:type="dxa"/>
              <w:left w:w="100" w:type="dxa"/>
              <w:bottom w:w="80" w:type="dxa"/>
              <w:right w:w="100" w:type="dxa"/>
            </w:tcMar>
            <w:vAlign w:val="center"/>
          </w:tcPr>
          <w:p w14:paraId="6B860CCA" w14:textId="77777777" w:rsidR="00621376" w:rsidRPr="0057286B" w:rsidRDefault="001861E3">
            <w:pPr>
              <w:spacing w:after="0" w:line="252" w:lineRule="auto"/>
              <w:rPr>
                <w:sz w:val="18"/>
                <w:szCs w:val="18"/>
              </w:rPr>
            </w:pPr>
            <w:r w:rsidRPr="0057286B">
              <w:rPr>
                <w:color w:val="334155"/>
                <w:sz w:val="16"/>
                <w:szCs w:val="18"/>
              </w:rPr>
              <w:t>Hệ thống hóa các nhận thức về cảm xúc người vs máy, giác quan của máy và hành vi tốt khi dùng AI.</w:t>
            </w:r>
          </w:p>
        </w:tc>
        <w:tc>
          <w:tcPr>
            <w:tcW w:w="1512" w:type="dxa"/>
            <w:shd w:val="clear" w:color="auto" w:fill="FFFFFF"/>
            <w:tcMar>
              <w:top w:w="80" w:type="dxa"/>
              <w:left w:w="100" w:type="dxa"/>
              <w:bottom w:w="80" w:type="dxa"/>
              <w:right w:w="100" w:type="dxa"/>
            </w:tcMar>
            <w:vAlign w:val="center"/>
          </w:tcPr>
          <w:p w14:paraId="10A5A09D" w14:textId="77777777" w:rsidR="00621376" w:rsidRPr="0057286B" w:rsidRDefault="001861E3">
            <w:pPr>
              <w:spacing w:after="0" w:line="252" w:lineRule="auto"/>
              <w:jc w:val="center"/>
              <w:rPr>
                <w:sz w:val="18"/>
                <w:szCs w:val="18"/>
              </w:rPr>
            </w:pPr>
            <w:r w:rsidRPr="0057286B">
              <w:rPr>
                <w:b/>
                <w:color w:val="475569"/>
                <w:sz w:val="14"/>
                <w:szCs w:val="18"/>
              </w:rPr>
              <w:t>Ôn tập MR</w:t>
            </w:r>
          </w:p>
        </w:tc>
      </w:tr>
      <w:tr w:rsidR="00621376" w:rsidRPr="0057286B" w14:paraId="2AF673B3" w14:textId="77777777">
        <w:trPr>
          <w:cantSplit/>
          <w:jc w:val="center"/>
        </w:trPr>
        <w:tc>
          <w:tcPr>
            <w:tcW w:w="864" w:type="dxa"/>
            <w:shd w:val="clear" w:color="auto" w:fill="FFFFFF"/>
            <w:tcMar>
              <w:top w:w="80" w:type="dxa"/>
              <w:left w:w="100" w:type="dxa"/>
              <w:bottom w:w="80" w:type="dxa"/>
              <w:right w:w="100" w:type="dxa"/>
            </w:tcMar>
            <w:vAlign w:val="center"/>
          </w:tcPr>
          <w:p w14:paraId="138888D0" w14:textId="77777777" w:rsidR="00621376" w:rsidRPr="0057286B" w:rsidRDefault="001861E3">
            <w:pPr>
              <w:spacing w:after="0" w:line="252" w:lineRule="auto"/>
              <w:jc w:val="center"/>
              <w:rPr>
                <w:sz w:val="18"/>
                <w:szCs w:val="18"/>
              </w:rPr>
            </w:pPr>
            <w:r w:rsidRPr="0057286B">
              <w:rPr>
                <w:b/>
                <w:color w:val="0F172A"/>
                <w:sz w:val="16"/>
                <w:szCs w:val="18"/>
              </w:rPr>
              <w:t>18</w:t>
            </w:r>
          </w:p>
        </w:tc>
        <w:tc>
          <w:tcPr>
            <w:tcW w:w="3024" w:type="dxa"/>
            <w:shd w:val="clear" w:color="auto" w:fill="FFFFFF"/>
            <w:tcMar>
              <w:top w:w="80" w:type="dxa"/>
              <w:left w:w="100" w:type="dxa"/>
              <w:bottom w:w="80" w:type="dxa"/>
              <w:right w:w="100" w:type="dxa"/>
            </w:tcMar>
            <w:vAlign w:val="center"/>
          </w:tcPr>
          <w:p w14:paraId="77F554AC" w14:textId="77777777" w:rsidR="00621376" w:rsidRPr="0057286B" w:rsidRDefault="001861E3">
            <w:pPr>
              <w:spacing w:after="0" w:line="252" w:lineRule="auto"/>
              <w:rPr>
                <w:sz w:val="18"/>
                <w:szCs w:val="18"/>
              </w:rPr>
            </w:pPr>
            <w:r w:rsidRPr="0057286B">
              <w:rPr>
                <w:b/>
                <w:color w:val="0F172A"/>
                <w:sz w:val="16"/>
                <w:szCs w:val="18"/>
              </w:rPr>
              <w:t>Báo cáo hồ sơ học tập Học kỳ I</w:t>
            </w:r>
          </w:p>
        </w:tc>
        <w:tc>
          <w:tcPr>
            <w:tcW w:w="4464" w:type="dxa"/>
            <w:shd w:val="clear" w:color="auto" w:fill="FFFFFF"/>
            <w:tcMar>
              <w:top w:w="80" w:type="dxa"/>
              <w:left w:w="100" w:type="dxa"/>
              <w:bottom w:w="80" w:type="dxa"/>
              <w:right w:w="100" w:type="dxa"/>
            </w:tcMar>
            <w:vAlign w:val="center"/>
          </w:tcPr>
          <w:p w14:paraId="19BE44C5" w14:textId="77777777" w:rsidR="00621376" w:rsidRPr="0057286B" w:rsidRDefault="001861E3">
            <w:pPr>
              <w:spacing w:after="0" w:line="252" w:lineRule="auto"/>
              <w:rPr>
                <w:sz w:val="18"/>
                <w:szCs w:val="18"/>
              </w:rPr>
            </w:pPr>
            <w:r w:rsidRPr="0057286B">
              <w:rPr>
                <w:color w:val="334155"/>
                <w:sz w:val="16"/>
                <w:szCs w:val="18"/>
              </w:rPr>
              <w:t>Tổng hợp minh chứng quá trình: Trưng bày bộ tranh vẽ cảm xúc và bảng nhận diện thiết bị AI; giáo viên nhận xét sự tiến bộ.</w:t>
            </w:r>
          </w:p>
        </w:tc>
        <w:tc>
          <w:tcPr>
            <w:tcW w:w="1512" w:type="dxa"/>
            <w:shd w:val="clear" w:color="auto" w:fill="FFFFFF"/>
            <w:tcMar>
              <w:top w:w="80" w:type="dxa"/>
              <w:left w:w="100" w:type="dxa"/>
              <w:bottom w:w="80" w:type="dxa"/>
              <w:right w:w="100" w:type="dxa"/>
            </w:tcMar>
            <w:vAlign w:val="center"/>
          </w:tcPr>
          <w:p w14:paraId="3360FDD4" w14:textId="77777777" w:rsidR="00621376" w:rsidRPr="0057286B" w:rsidRDefault="001861E3">
            <w:pPr>
              <w:spacing w:after="0" w:line="252" w:lineRule="auto"/>
              <w:jc w:val="center"/>
              <w:rPr>
                <w:sz w:val="18"/>
                <w:szCs w:val="18"/>
              </w:rPr>
            </w:pPr>
            <w:r w:rsidRPr="0057286B">
              <w:rPr>
                <w:b/>
                <w:color w:val="475569"/>
                <w:sz w:val="14"/>
                <w:szCs w:val="18"/>
              </w:rPr>
              <w:t>Mục VI QĐ 2422</w:t>
            </w:r>
          </w:p>
        </w:tc>
      </w:tr>
      <w:tr w:rsidR="00621376" w:rsidRPr="0057286B" w14:paraId="0DC240EC" w14:textId="77777777">
        <w:trPr>
          <w:cantSplit/>
          <w:jc w:val="center"/>
        </w:trPr>
        <w:tc>
          <w:tcPr>
            <w:tcW w:w="864" w:type="dxa"/>
            <w:shd w:val="clear" w:color="auto" w:fill="FFFFFF"/>
            <w:tcMar>
              <w:top w:w="80" w:type="dxa"/>
              <w:left w:w="100" w:type="dxa"/>
              <w:bottom w:w="80" w:type="dxa"/>
              <w:right w:w="100" w:type="dxa"/>
            </w:tcMar>
            <w:vAlign w:val="center"/>
          </w:tcPr>
          <w:p w14:paraId="4BC17105" w14:textId="77777777" w:rsidR="00621376" w:rsidRPr="0057286B" w:rsidRDefault="001861E3">
            <w:pPr>
              <w:spacing w:after="0" w:line="252" w:lineRule="auto"/>
              <w:jc w:val="center"/>
              <w:rPr>
                <w:sz w:val="18"/>
                <w:szCs w:val="18"/>
              </w:rPr>
            </w:pPr>
            <w:r w:rsidRPr="0057286B">
              <w:rPr>
                <w:b/>
                <w:color w:val="0F172A"/>
                <w:sz w:val="16"/>
                <w:szCs w:val="18"/>
              </w:rPr>
              <w:lastRenderedPageBreak/>
              <w:t>19</w:t>
            </w:r>
          </w:p>
        </w:tc>
        <w:tc>
          <w:tcPr>
            <w:tcW w:w="3024" w:type="dxa"/>
            <w:shd w:val="clear" w:color="auto" w:fill="FFFFFF"/>
            <w:tcMar>
              <w:top w:w="80" w:type="dxa"/>
              <w:left w:w="100" w:type="dxa"/>
              <w:bottom w:w="80" w:type="dxa"/>
              <w:right w:w="100" w:type="dxa"/>
            </w:tcMar>
            <w:vAlign w:val="center"/>
          </w:tcPr>
          <w:p w14:paraId="5719A23C" w14:textId="77777777" w:rsidR="00621376" w:rsidRPr="0057286B" w:rsidRDefault="001861E3">
            <w:pPr>
              <w:spacing w:after="0" w:line="252" w:lineRule="auto"/>
              <w:rPr>
                <w:sz w:val="18"/>
                <w:szCs w:val="18"/>
              </w:rPr>
            </w:pPr>
            <w:r w:rsidRPr="0057286B">
              <w:rPr>
                <w:b/>
                <w:color w:val="0F172A"/>
                <w:sz w:val="16"/>
                <w:szCs w:val="18"/>
              </w:rPr>
              <w:t>Khám phá 'Tai thính' Micro phân biệt âm thanh</w:t>
            </w:r>
          </w:p>
        </w:tc>
        <w:tc>
          <w:tcPr>
            <w:tcW w:w="4464" w:type="dxa"/>
            <w:shd w:val="clear" w:color="auto" w:fill="FFFFFF"/>
            <w:tcMar>
              <w:top w:w="80" w:type="dxa"/>
              <w:left w:w="100" w:type="dxa"/>
              <w:bottom w:w="80" w:type="dxa"/>
              <w:right w:w="100" w:type="dxa"/>
            </w:tcMar>
            <w:vAlign w:val="center"/>
          </w:tcPr>
          <w:p w14:paraId="0D71B456" w14:textId="77777777" w:rsidR="00621376" w:rsidRPr="0057286B" w:rsidRDefault="001861E3">
            <w:pPr>
              <w:spacing w:after="0" w:line="252" w:lineRule="auto"/>
              <w:rPr>
                <w:sz w:val="18"/>
                <w:szCs w:val="18"/>
              </w:rPr>
            </w:pPr>
            <w:r w:rsidRPr="0057286B">
              <w:rPr>
                <w:color w:val="334155"/>
                <w:sz w:val="16"/>
                <w:szCs w:val="18"/>
              </w:rPr>
              <w:t>Nhận biết được AI có khả năng xử lí âm thanh để phân biệt các loại âm thanh khác nhau trong đời sống.</w:t>
            </w:r>
          </w:p>
        </w:tc>
        <w:tc>
          <w:tcPr>
            <w:tcW w:w="1512" w:type="dxa"/>
            <w:shd w:val="clear" w:color="auto" w:fill="FFFFFF"/>
            <w:tcMar>
              <w:top w:w="80" w:type="dxa"/>
              <w:left w:w="100" w:type="dxa"/>
              <w:bottom w:w="80" w:type="dxa"/>
              <w:right w:w="100" w:type="dxa"/>
            </w:tcMar>
            <w:vAlign w:val="center"/>
          </w:tcPr>
          <w:p w14:paraId="5E20073B" w14:textId="77777777" w:rsidR="00621376" w:rsidRPr="0057286B" w:rsidRDefault="001861E3">
            <w:pPr>
              <w:spacing w:after="0" w:line="252" w:lineRule="auto"/>
              <w:jc w:val="center"/>
              <w:rPr>
                <w:sz w:val="18"/>
                <w:szCs w:val="18"/>
              </w:rPr>
            </w:pPr>
            <w:r w:rsidRPr="0057286B">
              <w:rPr>
                <w:b/>
                <w:color w:val="475569"/>
                <w:sz w:val="14"/>
                <w:szCs w:val="18"/>
              </w:rPr>
              <w:t>1.C1.MR2</w:t>
            </w:r>
          </w:p>
        </w:tc>
      </w:tr>
      <w:tr w:rsidR="00621376" w:rsidRPr="0057286B" w14:paraId="730FC7E6" w14:textId="77777777">
        <w:trPr>
          <w:cantSplit/>
          <w:jc w:val="center"/>
        </w:trPr>
        <w:tc>
          <w:tcPr>
            <w:tcW w:w="864" w:type="dxa"/>
            <w:shd w:val="clear" w:color="auto" w:fill="FFFFFF"/>
            <w:tcMar>
              <w:top w:w="80" w:type="dxa"/>
              <w:left w:w="100" w:type="dxa"/>
              <w:bottom w:w="80" w:type="dxa"/>
              <w:right w:w="100" w:type="dxa"/>
            </w:tcMar>
            <w:vAlign w:val="center"/>
          </w:tcPr>
          <w:p w14:paraId="70415315" w14:textId="77777777" w:rsidR="00621376" w:rsidRPr="0057286B" w:rsidRDefault="001861E3">
            <w:pPr>
              <w:spacing w:after="0" w:line="252" w:lineRule="auto"/>
              <w:jc w:val="center"/>
              <w:rPr>
                <w:sz w:val="18"/>
                <w:szCs w:val="18"/>
              </w:rPr>
            </w:pPr>
            <w:r w:rsidRPr="0057286B">
              <w:rPr>
                <w:b/>
                <w:color w:val="0F172A"/>
                <w:sz w:val="16"/>
                <w:szCs w:val="18"/>
              </w:rPr>
              <w:t>20</w:t>
            </w:r>
          </w:p>
        </w:tc>
        <w:tc>
          <w:tcPr>
            <w:tcW w:w="3024" w:type="dxa"/>
            <w:shd w:val="clear" w:color="auto" w:fill="FFFFFF"/>
            <w:tcMar>
              <w:top w:w="80" w:type="dxa"/>
              <w:left w:w="100" w:type="dxa"/>
              <w:bottom w:w="80" w:type="dxa"/>
              <w:right w:w="100" w:type="dxa"/>
            </w:tcMar>
            <w:vAlign w:val="center"/>
          </w:tcPr>
          <w:p w14:paraId="151D330F" w14:textId="77777777" w:rsidR="00621376" w:rsidRPr="0057286B" w:rsidRDefault="001861E3">
            <w:pPr>
              <w:spacing w:after="0" w:line="252" w:lineRule="auto"/>
              <w:rPr>
                <w:sz w:val="18"/>
                <w:szCs w:val="18"/>
              </w:rPr>
            </w:pPr>
            <w:r w:rsidRPr="0057286B">
              <w:rPr>
                <w:b/>
                <w:color w:val="0F172A"/>
                <w:sz w:val="16"/>
                <w:szCs w:val="18"/>
              </w:rPr>
              <w:t>Trò chơi: Máy lắng nghe tiếng còi và tiếng nhạc</w:t>
            </w:r>
          </w:p>
        </w:tc>
        <w:tc>
          <w:tcPr>
            <w:tcW w:w="4464" w:type="dxa"/>
            <w:shd w:val="clear" w:color="auto" w:fill="FFFFFF"/>
            <w:tcMar>
              <w:top w:w="80" w:type="dxa"/>
              <w:left w:w="100" w:type="dxa"/>
              <w:bottom w:w="80" w:type="dxa"/>
              <w:right w:w="100" w:type="dxa"/>
            </w:tcMar>
            <w:vAlign w:val="center"/>
          </w:tcPr>
          <w:p w14:paraId="1C3C859E" w14:textId="77777777" w:rsidR="00621376" w:rsidRPr="0057286B" w:rsidRDefault="001861E3">
            <w:pPr>
              <w:spacing w:after="0" w:line="252" w:lineRule="auto"/>
              <w:rPr>
                <w:sz w:val="18"/>
                <w:szCs w:val="18"/>
              </w:rPr>
            </w:pPr>
            <w:r w:rsidRPr="0057286B">
              <w:rPr>
                <w:color w:val="334155"/>
                <w:sz w:val="16"/>
                <w:szCs w:val="18"/>
              </w:rPr>
              <w:t>Trải nghiệm phân biệt âm thanh cảnh báo và âm thanh giai điệu qua giác quan Micro của máy.</w:t>
            </w:r>
          </w:p>
        </w:tc>
        <w:tc>
          <w:tcPr>
            <w:tcW w:w="1512" w:type="dxa"/>
            <w:shd w:val="clear" w:color="auto" w:fill="FFFFFF"/>
            <w:tcMar>
              <w:top w:w="80" w:type="dxa"/>
              <w:left w:w="100" w:type="dxa"/>
              <w:bottom w:w="80" w:type="dxa"/>
              <w:right w:w="100" w:type="dxa"/>
            </w:tcMar>
            <w:vAlign w:val="center"/>
          </w:tcPr>
          <w:p w14:paraId="58DEB698" w14:textId="77777777" w:rsidR="00621376" w:rsidRPr="0057286B" w:rsidRDefault="001861E3">
            <w:pPr>
              <w:spacing w:after="0" w:line="252" w:lineRule="auto"/>
              <w:jc w:val="center"/>
              <w:rPr>
                <w:sz w:val="18"/>
                <w:szCs w:val="18"/>
              </w:rPr>
            </w:pPr>
            <w:r w:rsidRPr="0057286B">
              <w:rPr>
                <w:b/>
                <w:color w:val="475569"/>
                <w:sz w:val="14"/>
                <w:szCs w:val="18"/>
              </w:rPr>
              <w:t>1.C1.MR</w:t>
            </w:r>
          </w:p>
        </w:tc>
      </w:tr>
      <w:tr w:rsidR="00621376" w:rsidRPr="0057286B" w14:paraId="7D997097" w14:textId="77777777">
        <w:trPr>
          <w:cantSplit/>
          <w:jc w:val="center"/>
        </w:trPr>
        <w:tc>
          <w:tcPr>
            <w:tcW w:w="864" w:type="dxa"/>
            <w:shd w:val="clear" w:color="auto" w:fill="FFFFFF"/>
            <w:tcMar>
              <w:top w:w="80" w:type="dxa"/>
              <w:left w:w="100" w:type="dxa"/>
              <w:bottom w:w="80" w:type="dxa"/>
              <w:right w:w="100" w:type="dxa"/>
            </w:tcMar>
            <w:vAlign w:val="center"/>
          </w:tcPr>
          <w:p w14:paraId="3F74A4DC" w14:textId="77777777" w:rsidR="00621376" w:rsidRPr="0057286B" w:rsidRDefault="001861E3">
            <w:pPr>
              <w:spacing w:after="0" w:line="252" w:lineRule="auto"/>
              <w:jc w:val="center"/>
              <w:rPr>
                <w:sz w:val="18"/>
                <w:szCs w:val="18"/>
              </w:rPr>
            </w:pPr>
            <w:r w:rsidRPr="0057286B">
              <w:rPr>
                <w:b/>
                <w:color w:val="0F172A"/>
                <w:sz w:val="16"/>
                <w:szCs w:val="18"/>
              </w:rPr>
              <w:t>21</w:t>
            </w:r>
          </w:p>
        </w:tc>
        <w:tc>
          <w:tcPr>
            <w:tcW w:w="3024" w:type="dxa"/>
            <w:shd w:val="clear" w:color="auto" w:fill="FFFFFF"/>
            <w:tcMar>
              <w:top w:w="80" w:type="dxa"/>
              <w:left w:w="100" w:type="dxa"/>
              <w:bottom w:w="80" w:type="dxa"/>
              <w:right w:w="100" w:type="dxa"/>
            </w:tcMar>
            <w:vAlign w:val="center"/>
          </w:tcPr>
          <w:p w14:paraId="78E571BF" w14:textId="77777777" w:rsidR="00621376" w:rsidRPr="0057286B" w:rsidRDefault="001861E3">
            <w:pPr>
              <w:spacing w:after="0" w:line="252" w:lineRule="auto"/>
              <w:rPr>
                <w:sz w:val="18"/>
                <w:szCs w:val="18"/>
              </w:rPr>
            </w:pPr>
            <w:r w:rsidRPr="0057286B">
              <w:rPr>
                <w:b/>
                <w:color w:val="0F172A"/>
                <w:sz w:val="16"/>
                <w:szCs w:val="18"/>
              </w:rPr>
              <w:t>Trải nghiệm nét vẽ kỳ diệu cùng AI</w:t>
            </w:r>
          </w:p>
        </w:tc>
        <w:tc>
          <w:tcPr>
            <w:tcW w:w="4464" w:type="dxa"/>
            <w:shd w:val="clear" w:color="auto" w:fill="FFFFFF"/>
            <w:tcMar>
              <w:top w:w="80" w:type="dxa"/>
              <w:left w:w="100" w:type="dxa"/>
              <w:bottom w:w="80" w:type="dxa"/>
              <w:right w:w="100" w:type="dxa"/>
            </w:tcMar>
            <w:vAlign w:val="center"/>
          </w:tcPr>
          <w:p w14:paraId="1549A6D3" w14:textId="77777777" w:rsidR="00621376" w:rsidRPr="0057286B" w:rsidRDefault="001861E3">
            <w:pPr>
              <w:spacing w:after="0" w:line="252" w:lineRule="auto"/>
              <w:rPr>
                <w:sz w:val="18"/>
                <w:szCs w:val="18"/>
              </w:rPr>
            </w:pPr>
            <w:r w:rsidRPr="0057286B">
              <w:rPr>
                <w:color w:val="334155"/>
                <w:sz w:val="16"/>
                <w:szCs w:val="18"/>
              </w:rPr>
              <w:t>Làm quen với việc máy gợi ý nét vẽ hoàn chỉnh từ hình vẽ phác thảo đơn giản của học sinh.</w:t>
            </w:r>
          </w:p>
        </w:tc>
        <w:tc>
          <w:tcPr>
            <w:tcW w:w="1512" w:type="dxa"/>
            <w:shd w:val="clear" w:color="auto" w:fill="FFFFFF"/>
            <w:tcMar>
              <w:top w:w="80" w:type="dxa"/>
              <w:left w:w="100" w:type="dxa"/>
              <w:bottom w:w="80" w:type="dxa"/>
              <w:right w:w="100" w:type="dxa"/>
            </w:tcMar>
            <w:vAlign w:val="center"/>
          </w:tcPr>
          <w:p w14:paraId="459198A3" w14:textId="77777777" w:rsidR="00621376" w:rsidRPr="0057286B" w:rsidRDefault="001861E3">
            <w:pPr>
              <w:spacing w:after="0" w:line="252" w:lineRule="auto"/>
              <w:jc w:val="center"/>
              <w:rPr>
                <w:sz w:val="18"/>
                <w:szCs w:val="18"/>
              </w:rPr>
            </w:pPr>
            <w:r w:rsidRPr="0057286B">
              <w:rPr>
                <w:b/>
                <w:color w:val="475569"/>
                <w:sz w:val="14"/>
                <w:szCs w:val="18"/>
              </w:rPr>
              <w:t>1.C2.MR</w:t>
            </w:r>
          </w:p>
        </w:tc>
      </w:tr>
      <w:tr w:rsidR="00621376" w:rsidRPr="0057286B" w14:paraId="38EF3486" w14:textId="77777777">
        <w:trPr>
          <w:cantSplit/>
          <w:jc w:val="center"/>
        </w:trPr>
        <w:tc>
          <w:tcPr>
            <w:tcW w:w="864" w:type="dxa"/>
            <w:shd w:val="clear" w:color="auto" w:fill="FEF08A"/>
            <w:tcMar>
              <w:top w:w="80" w:type="dxa"/>
              <w:left w:w="100" w:type="dxa"/>
              <w:bottom w:w="80" w:type="dxa"/>
              <w:right w:w="100" w:type="dxa"/>
            </w:tcMar>
            <w:vAlign w:val="center"/>
          </w:tcPr>
          <w:p w14:paraId="028146B9" w14:textId="77777777" w:rsidR="00621376" w:rsidRPr="0057286B" w:rsidRDefault="001861E3">
            <w:pPr>
              <w:spacing w:after="0" w:line="252" w:lineRule="auto"/>
              <w:jc w:val="center"/>
              <w:rPr>
                <w:sz w:val="18"/>
                <w:szCs w:val="18"/>
              </w:rPr>
            </w:pPr>
            <w:r w:rsidRPr="0057286B">
              <w:rPr>
                <w:b/>
                <w:color w:val="0F172A"/>
                <w:sz w:val="16"/>
                <w:szCs w:val="18"/>
              </w:rPr>
              <w:t>22</w:t>
            </w:r>
          </w:p>
        </w:tc>
        <w:tc>
          <w:tcPr>
            <w:tcW w:w="3024" w:type="dxa"/>
            <w:shd w:val="clear" w:color="auto" w:fill="FEF08A"/>
            <w:tcMar>
              <w:top w:w="80" w:type="dxa"/>
              <w:left w:w="100" w:type="dxa"/>
              <w:bottom w:w="80" w:type="dxa"/>
              <w:right w:w="100" w:type="dxa"/>
            </w:tcMar>
            <w:vAlign w:val="center"/>
          </w:tcPr>
          <w:p w14:paraId="3482D00B" w14:textId="77777777" w:rsidR="00621376" w:rsidRPr="0057286B" w:rsidRDefault="001861E3">
            <w:pPr>
              <w:spacing w:after="0" w:line="252" w:lineRule="auto"/>
              <w:rPr>
                <w:sz w:val="18"/>
                <w:szCs w:val="18"/>
              </w:rPr>
            </w:pPr>
            <w:r w:rsidRPr="0057286B">
              <w:rPr>
                <w:b/>
                <w:color w:val="0F172A"/>
                <w:sz w:val="16"/>
                <w:szCs w:val="18"/>
              </w:rPr>
              <w:t>Máy thông minh học từ ví dụ</w:t>
            </w:r>
          </w:p>
        </w:tc>
        <w:tc>
          <w:tcPr>
            <w:tcW w:w="4464" w:type="dxa"/>
            <w:shd w:val="clear" w:color="auto" w:fill="FEF08A"/>
            <w:tcMar>
              <w:top w:w="80" w:type="dxa"/>
              <w:left w:w="100" w:type="dxa"/>
              <w:bottom w:w="80" w:type="dxa"/>
              <w:right w:w="100" w:type="dxa"/>
            </w:tcMar>
            <w:vAlign w:val="center"/>
          </w:tcPr>
          <w:p w14:paraId="19740F9E" w14:textId="77777777" w:rsidR="00621376" w:rsidRPr="0057286B" w:rsidRDefault="001861E3">
            <w:pPr>
              <w:spacing w:after="0" w:line="252" w:lineRule="auto"/>
              <w:rPr>
                <w:sz w:val="18"/>
                <w:szCs w:val="18"/>
              </w:rPr>
            </w:pPr>
            <w:r w:rsidRPr="0057286B">
              <w:rPr>
                <w:color w:val="334155"/>
                <w:sz w:val="16"/>
                <w:szCs w:val="18"/>
              </w:rPr>
              <w:t>Nêu ví dụ AI 'học' từ hình ảnh hoặc thông tin con người cung cấp (AI học nhận biết quả cam qua nhiều bức ảnh quả cam).</w:t>
            </w:r>
          </w:p>
        </w:tc>
        <w:tc>
          <w:tcPr>
            <w:tcW w:w="1512" w:type="dxa"/>
            <w:shd w:val="clear" w:color="auto" w:fill="FEF08A"/>
            <w:tcMar>
              <w:top w:w="80" w:type="dxa"/>
              <w:left w:w="100" w:type="dxa"/>
              <w:bottom w:w="80" w:type="dxa"/>
              <w:right w:w="100" w:type="dxa"/>
            </w:tcMar>
            <w:vAlign w:val="center"/>
          </w:tcPr>
          <w:p w14:paraId="1487CDCF" w14:textId="77777777" w:rsidR="00621376" w:rsidRPr="0057286B" w:rsidRDefault="001861E3">
            <w:pPr>
              <w:spacing w:after="0" w:line="252" w:lineRule="auto"/>
              <w:jc w:val="center"/>
              <w:rPr>
                <w:sz w:val="18"/>
                <w:szCs w:val="18"/>
              </w:rPr>
            </w:pPr>
            <w:r w:rsidRPr="0057286B">
              <w:rPr>
                <w:b/>
                <w:color w:val="854D0E"/>
                <w:sz w:val="14"/>
                <w:szCs w:val="18"/>
              </w:rPr>
              <w:t>1.D1.1</w:t>
            </w:r>
          </w:p>
        </w:tc>
      </w:tr>
      <w:tr w:rsidR="00621376" w:rsidRPr="0057286B" w14:paraId="2B11AC5A" w14:textId="77777777">
        <w:trPr>
          <w:cantSplit/>
          <w:jc w:val="center"/>
        </w:trPr>
        <w:tc>
          <w:tcPr>
            <w:tcW w:w="864" w:type="dxa"/>
            <w:shd w:val="clear" w:color="auto" w:fill="FFFFFF"/>
            <w:tcMar>
              <w:top w:w="80" w:type="dxa"/>
              <w:left w:w="100" w:type="dxa"/>
              <w:bottom w:w="80" w:type="dxa"/>
              <w:right w:w="100" w:type="dxa"/>
            </w:tcMar>
            <w:vAlign w:val="center"/>
          </w:tcPr>
          <w:p w14:paraId="4BBEC69B" w14:textId="77777777" w:rsidR="00621376" w:rsidRPr="0057286B" w:rsidRDefault="001861E3">
            <w:pPr>
              <w:spacing w:after="0" w:line="252" w:lineRule="auto"/>
              <w:jc w:val="center"/>
              <w:rPr>
                <w:sz w:val="18"/>
                <w:szCs w:val="18"/>
              </w:rPr>
            </w:pPr>
            <w:r w:rsidRPr="0057286B">
              <w:rPr>
                <w:b/>
                <w:color w:val="0F172A"/>
                <w:sz w:val="16"/>
                <w:szCs w:val="18"/>
              </w:rPr>
              <w:t>23</w:t>
            </w:r>
          </w:p>
        </w:tc>
        <w:tc>
          <w:tcPr>
            <w:tcW w:w="3024" w:type="dxa"/>
            <w:shd w:val="clear" w:color="auto" w:fill="FFFFFF"/>
            <w:tcMar>
              <w:top w:w="80" w:type="dxa"/>
              <w:left w:w="100" w:type="dxa"/>
              <w:bottom w:w="80" w:type="dxa"/>
              <w:right w:w="100" w:type="dxa"/>
            </w:tcMar>
            <w:vAlign w:val="center"/>
          </w:tcPr>
          <w:p w14:paraId="70D5FE8C" w14:textId="77777777" w:rsidR="00621376" w:rsidRPr="0057286B" w:rsidRDefault="001861E3">
            <w:pPr>
              <w:spacing w:after="0" w:line="252" w:lineRule="auto"/>
              <w:rPr>
                <w:sz w:val="18"/>
                <w:szCs w:val="18"/>
              </w:rPr>
            </w:pPr>
            <w:r w:rsidRPr="0057286B">
              <w:rPr>
                <w:b/>
                <w:color w:val="0F172A"/>
                <w:sz w:val="16"/>
                <w:szCs w:val="18"/>
              </w:rPr>
              <w:t>Cần nhiều ví dụ khác nhau để máy học đúng</w:t>
            </w:r>
          </w:p>
        </w:tc>
        <w:tc>
          <w:tcPr>
            <w:tcW w:w="4464" w:type="dxa"/>
            <w:shd w:val="clear" w:color="auto" w:fill="FFFFFF"/>
            <w:tcMar>
              <w:top w:w="80" w:type="dxa"/>
              <w:left w:w="100" w:type="dxa"/>
              <w:bottom w:w="80" w:type="dxa"/>
              <w:right w:w="100" w:type="dxa"/>
            </w:tcMar>
            <w:vAlign w:val="center"/>
          </w:tcPr>
          <w:p w14:paraId="5C9343AF" w14:textId="77777777" w:rsidR="00621376" w:rsidRPr="0057286B" w:rsidRDefault="001861E3">
            <w:pPr>
              <w:spacing w:after="0" w:line="252" w:lineRule="auto"/>
              <w:rPr>
                <w:sz w:val="18"/>
                <w:szCs w:val="18"/>
              </w:rPr>
            </w:pPr>
            <w:r w:rsidRPr="0057286B">
              <w:rPr>
                <w:color w:val="334155"/>
                <w:sz w:val="16"/>
                <w:szCs w:val="18"/>
              </w:rPr>
              <w:t>Biết được rằng để AI trả lời đúng cần có nhiều ví dụ đúng và khác nhau để AI học.</w:t>
            </w:r>
          </w:p>
        </w:tc>
        <w:tc>
          <w:tcPr>
            <w:tcW w:w="1512" w:type="dxa"/>
            <w:shd w:val="clear" w:color="auto" w:fill="FFFFFF"/>
            <w:tcMar>
              <w:top w:w="80" w:type="dxa"/>
              <w:left w:w="100" w:type="dxa"/>
              <w:bottom w:w="80" w:type="dxa"/>
              <w:right w:w="100" w:type="dxa"/>
            </w:tcMar>
            <w:vAlign w:val="center"/>
          </w:tcPr>
          <w:p w14:paraId="1898701C" w14:textId="77777777" w:rsidR="00621376" w:rsidRPr="0057286B" w:rsidRDefault="001861E3">
            <w:pPr>
              <w:spacing w:after="0" w:line="252" w:lineRule="auto"/>
              <w:jc w:val="center"/>
              <w:rPr>
                <w:sz w:val="18"/>
                <w:szCs w:val="18"/>
              </w:rPr>
            </w:pPr>
            <w:r w:rsidRPr="0057286B">
              <w:rPr>
                <w:b/>
                <w:color w:val="475569"/>
                <w:sz w:val="14"/>
                <w:szCs w:val="18"/>
              </w:rPr>
              <w:t>1.D1.MR1</w:t>
            </w:r>
          </w:p>
        </w:tc>
      </w:tr>
      <w:tr w:rsidR="00621376" w:rsidRPr="0057286B" w14:paraId="3466987D" w14:textId="77777777">
        <w:trPr>
          <w:cantSplit/>
          <w:jc w:val="center"/>
        </w:trPr>
        <w:tc>
          <w:tcPr>
            <w:tcW w:w="864" w:type="dxa"/>
            <w:shd w:val="clear" w:color="auto" w:fill="FFFFFF"/>
            <w:tcMar>
              <w:top w:w="80" w:type="dxa"/>
              <w:left w:w="100" w:type="dxa"/>
              <w:bottom w:w="80" w:type="dxa"/>
              <w:right w:w="100" w:type="dxa"/>
            </w:tcMar>
            <w:vAlign w:val="center"/>
          </w:tcPr>
          <w:p w14:paraId="600DCBCA" w14:textId="77777777" w:rsidR="00621376" w:rsidRPr="0057286B" w:rsidRDefault="001861E3">
            <w:pPr>
              <w:spacing w:after="0" w:line="252" w:lineRule="auto"/>
              <w:jc w:val="center"/>
              <w:rPr>
                <w:sz w:val="18"/>
                <w:szCs w:val="18"/>
              </w:rPr>
            </w:pPr>
            <w:r w:rsidRPr="0057286B">
              <w:rPr>
                <w:b/>
                <w:color w:val="0F172A"/>
                <w:sz w:val="16"/>
                <w:szCs w:val="18"/>
              </w:rPr>
              <w:t>24</w:t>
            </w:r>
          </w:p>
        </w:tc>
        <w:tc>
          <w:tcPr>
            <w:tcW w:w="3024" w:type="dxa"/>
            <w:shd w:val="clear" w:color="auto" w:fill="FFFFFF"/>
            <w:tcMar>
              <w:top w:w="80" w:type="dxa"/>
              <w:left w:w="100" w:type="dxa"/>
              <w:bottom w:w="80" w:type="dxa"/>
              <w:right w:w="100" w:type="dxa"/>
            </w:tcMar>
            <w:vAlign w:val="center"/>
          </w:tcPr>
          <w:p w14:paraId="0C4FEF16" w14:textId="77777777" w:rsidR="00621376" w:rsidRPr="0057286B" w:rsidRDefault="001861E3">
            <w:pPr>
              <w:spacing w:after="0" w:line="252" w:lineRule="auto"/>
              <w:rPr>
                <w:sz w:val="18"/>
                <w:szCs w:val="18"/>
              </w:rPr>
            </w:pPr>
            <w:r w:rsidRPr="0057286B">
              <w:rPr>
                <w:b/>
                <w:color w:val="0F172A"/>
                <w:sz w:val="16"/>
                <w:szCs w:val="18"/>
              </w:rPr>
              <w:t>Trò chơi phân loại: Dạy máy nhận biết quả</w:t>
            </w:r>
          </w:p>
        </w:tc>
        <w:tc>
          <w:tcPr>
            <w:tcW w:w="4464" w:type="dxa"/>
            <w:shd w:val="clear" w:color="auto" w:fill="FFFFFF"/>
            <w:tcMar>
              <w:top w:w="80" w:type="dxa"/>
              <w:left w:w="100" w:type="dxa"/>
              <w:bottom w:w="80" w:type="dxa"/>
              <w:right w:w="100" w:type="dxa"/>
            </w:tcMar>
            <w:vAlign w:val="center"/>
          </w:tcPr>
          <w:p w14:paraId="7193C547" w14:textId="77777777" w:rsidR="00621376" w:rsidRPr="0057286B" w:rsidRDefault="001861E3">
            <w:pPr>
              <w:spacing w:after="0" w:line="252" w:lineRule="auto"/>
              <w:rPr>
                <w:sz w:val="18"/>
                <w:szCs w:val="18"/>
              </w:rPr>
            </w:pPr>
            <w:r w:rsidRPr="0057286B">
              <w:rPr>
                <w:color w:val="334155"/>
                <w:sz w:val="16"/>
                <w:szCs w:val="18"/>
              </w:rPr>
              <w:t>Học sinh cung cấp các thẻ hình ảnh mẫu để máy phân loại quả tròn và quả dài.</w:t>
            </w:r>
          </w:p>
        </w:tc>
        <w:tc>
          <w:tcPr>
            <w:tcW w:w="1512" w:type="dxa"/>
            <w:shd w:val="clear" w:color="auto" w:fill="FFFFFF"/>
            <w:tcMar>
              <w:top w:w="80" w:type="dxa"/>
              <w:left w:w="100" w:type="dxa"/>
              <w:bottom w:w="80" w:type="dxa"/>
              <w:right w:w="100" w:type="dxa"/>
            </w:tcMar>
            <w:vAlign w:val="center"/>
          </w:tcPr>
          <w:p w14:paraId="4D042E07" w14:textId="77777777" w:rsidR="00621376" w:rsidRPr="0057286B" w:rsidRDefault="001861E3">
            <w:pPr>
              <w:spacing w:after="0" w:line="252" w:lineRule="auto"/>
              <w:jc w:val="center"/>
              <w:rPr>
                <w:sz w:val="18"/>
                <w:szCs w:val="18"/>
              </w:rPr>
            </w:pPr>
            <w:r w:rsidRPr="0057286B">
              <w:rPr>
                <w:b/>
                <w:color w:val="475569"/>
                <w:sz w:val="14"/>
                <w:szCs w:val="18"/>
              </w:rPr>
              <w:t>1.D1.MR</w:t>
            </w:r>
          </w:p>
        </w:tc>
      </w:tr>
      <w:tr w:rsidR="00621376" w:rsidRPr="0057286B" w14:paraId="33091C99" w14:textId="77777777">
        <w:trPr>
          <w:cantSplit/>
          <w:jc w:val="center"/>
        </w:trPr>
        <w:tc>
          <w:tcPr>
            <w:tcW w:w="864" w:type="dxa"/>
            <w:shd w:val="clear" w:color="auto" w:fill="FEF08A"/>
            <w:tcMar>
              <w:top w:w="80" w:type="dxa"/>
              <w:left w:w="100" w:type="dxa"/>
              <w:bottom w:w="80" w:type="dxa"/>
              <w:right w:w="100" w:type="dxa"/>
            </w:tcMar>
            <w:vAlign w:val="center"/>
          </w:tcPr>
          <w:p w14:paraId="5EF4B3FF" w14:textId="77777777" w:rsidR="00621376" w:rsidRPr="0057286B" w:rsidRDefault="001861E3">
            <w:pPr>
              <w:spacing w:after="0" w:line="252" w:lineRule="auto"/>
              <w:jc w:val="center"/>
              <w:rPr>
                <w:sz w:val="18"/>
                <w:szCs w:val="18"/>
              </w:rPr>
            </w:pPr>
            <w:r w:rsidRPr="0057286B">
              <w:rPr>
                <w:b/>
                <w:color w:val="0F172A"/>
                <w:sz w:val="16"/>
                <w:szCs w:val="18"/>
              </w:rPr>
              <w:t>25</w:t>
            </w:r>
          </w:p>
        </w:tc>
        <w:tc>
          <w:tcPr>
            <w:tcW w:w="3024" w:type="dxa"/>
            <w:shd w:val="clear" w:color="auto" w:fill="FEF08A"/>
            <w:tcMar>
              <w:top w:w="80" w:type="dxa"/>
              <w:left w:w="100" w:type="dxa"/>
              <w:bottom w:w="80" w:type="dxa"/>
              <w:right w:w="100" w:type="dxa"/>
            </w:tcMar>
            <w:vAlign w:val="center"/>
          </w:tcPr>
          <w:p w14:paraId="6CAA2D81" w14:textId="77777777" w:rsidR="00621376" w:rsidRPr="0057286B" w:rsidRDefault="001861E3">
            <w:pPr>
              <w:spacing w:after="0" w:line="252" w:lineRule="auto"/>
              <w:rPr>
                <w:sz w:val="18"/>
                <w:szCs w:val="18"/>
              </w:rPr>
            </w:pPr>
            <w:r w:rsidRPr="0057286B">
              <w:rPr>
                <w:b/>
                <w:color w:val="0F172A"/>
                <w:sz w:val="16"/>
                <w:szCs w:val="18"/>
              </w:rPr>
              <w:t>Nhận biết máy thông minh đơn năng</w:t>
            </w:r>
          </w:p>
        </w:tc>
        <w:tc>
          <w:tcPr>
            <w:tcW w:w="4464" w:type="dxa"/>
            <w:shd w:val="clear" w:color="auto" w:fill="FEF08A"/>
            <w:tcMar>
              <w:top w:w="80" w:type="dxa"/>
              <w:left w:w="100" w:type="dxa"/>
              <w:bottom w:w="80" w:type="dxa"/>
              <w:right w:w="100" w:type="dxa"/>
            </w:tcMar>
            <w:vAlign w:val="center"/>
          </w:tcPr>
          <w:p w14:paraId="57A08EF8" w14:textId="77777777" w:rsidR="00621376" w:rsidRPr="0057286B" w:rsidRDefault="001861E3">
            <w:pPr>
              <w:spacing w:after="0" w:line="252" w:lineRule="auto"/>
              <w:rPr>
                <w:sz w:val="18"/>
                <w:szCs w:val="18"/>
              </w:rPr>
            </w:pPr>
            <w:r w:rsidRPr="0057286B">
              <w:rPr>
                <w:color w:val="334155"/>
                <w:sz w:val="16"/>
                <w:szCs w:val="18"/>
              </w:rPr>
              <w:t>Nhận biết được rằng có loại máy thông minh chỉ làm được một việc duy nhất (như máy nhận diện khuôn mặt).</w:t>
            </w:r>
          </w:p>
        </w:tc>
        <w:tc>
          <w:tcPr>
            <w:tcW w:w="1512" w:type="dxa"/>
            <w:shd w:val="clear" w:color="auto" w:fill="FEF08A"/>
            <w:tcMar>
              <w:top w:w="80" w:type="dxa"/>
              <w:left w:w="100" w:type="dxa"/>
              <w:bottom w:w="80" w:type="dxa"/>
              <w:right w:w="100" w:type="dxa"/>
            </w:tcMar>
            <w:vAlign w:val="center"/>
          </w:tcPr>
          <w:p w14:paraId="4599A985" w14:textId="77777777" w:rsidR="00621376" w:rsidRPr="0057286B" w:rsidRDefault="001861E3">
            <w:pPr>
              <w:spacing w:after="0" w:line="252" w:lineRule="auto"/>
              <w:jc w:val="center"/>
              <w:rPr>
                <w:sz w:val="18"/>
                <w:szCs w:val="18"/>
              </w:rPr>
            </w:pPr>
            <w:r w:rsidRPr="0057286B">
              <w:rPr>
                <w:b/>
                <w:color w:val="854D0E"/>
                <w:sz w:val="14"/>
                <w:szCs w:val="18"/>
              </w:rPr>
              <w:t>1.D2.1</w:t>
            </w:r>
          </w:p>
        </w:tc>
      </w:tr>
      <w:tr w:rsidR="00621376" w:rsidRPr="0057286B" w14:paraId="32EF4096" w14:textId="77777777">
        <w:trPr>
          <w:cantSplit/>
          <w:jc w:val="center"/>
        </w:trPr>
        <w:tc>
          <w:tcPr>
            <w:tcW w:w="864" w:type="dxa"/>
            <w:shd w:val="clear" w:color="auto" w:fill="FEF08A"/>
            <w:tcMar>
              <w:top w:w="80" w:type="dxa"/>
              <w:left w:w="100" w:type="dxa"/>
              <w:bottom w:w="80" w:type="dxa"/>
              <w:right w:w="100" w:type="dxa"/>
            </w:tcMar>
            <w:vAlign w:val="center"/>
          </w:tcPr>
          <w:p w14:paraId="7F9AE5C8" w14:textId="77777777" w:rsidR="00621376" w:rsidRPr="0057286B" w:rsidRDefault="001861E3">
            <w:pPr>
              <w:spacing w:after="0" w:line="252" w:lineRule="auto"/>
              <w:jc w:val="center"/>
              <w:rPr>
                <w:sz w:val="18"/>
                <w:szCs w:val="18"/>
              </w:rPr>
            </w:pPr>
            <w:r w:rsidRPr="0057286B">
              <w:rPr>
                <w:b/>
                <w:color w:val="0F172A"/>
                <w:sz w:val="16"/>
                <w:szCs w:val="18"/>
              </w:rPr>
              <w:t>26</w:t>
            </w:r>
          </w:p>
        </w:tc>
        <w:tc>
          <w:tcPr>
            <w:tcW w:w="3024" w:type="dxa"/>
            <w:shd w:val="clear" w:color="auto" w:fill="FEF08A"/>
            <w:tcMar>
              <w:top w:w="80" w:type="dxa"/>
              <w:left w:w="100" w:type="dxa"/>
              <w:bottom w:w="80" w:type="dxa"/>
              <w:right w:w="100" w:type="dxa"/>
            </w:tcMar>
            <w:vAlign w:val="center"/>
          </w:tcPr>
          <w:p w14:paraId="746E1F71" w14:textId="77777777" w:rsidR="00621376" w:rsidRPr="0057286B" w:rsidRDefault="001861E3">
            <w:pPr>
              <w:spacing w:after="0" w:line="252" w:lineRule="auto"/>
              <w:rPr>
                <w:sz w:val="18"/>
                <w:szCs w:val="18"/>
              </w:rPr>
            </w:pPr>
            <w:r w:rsidRPr="0057286B">
              <w:rPr>
                <w:b/>
                <w:color w:val="0F172A"/>
                <w:sz w:val="16"/>
                <w:szCs w:val="18"/>
              </w:rPr>
              <w:t>Xếp nhóm máy làm một việc và nhiều việc</w:t>
            </w:r>
          </w:p>
        </w:tc>
        <w:tc>
          <w:tcPr>
            <w:tcW w:w="4464" w:type="dxa"/>
            <w:shd w:val="clear" w:color="auto" w:fill="FEF08A"/>
            <w:tcMar>
              <w:top w:w="80" w:type="dxa"/>
              <w:left w:w="100" w:type="dxa"/>
              <w:bottom w:w="80" w:type="dxa"/>
              <w:right w:w="100" w:type="dxa"/>
            </w:tcMar>
            <w:vAlign w:val="center"/>
          </w:tcPr>
          <w:p w14:paraId="3FB92092" w14:textId="77777777" w:rsidR="00621376" w:rsidRPr="0057286B" w:rsidRDefault="001861E3">
            <w:pPr>
              <w:spacing w:after="0" w:line="252" w:lineRule="auto"/>
              <w:rPr>
                <w:sz w:val="18"/>
                <w:szCs w:val="18"/>
              </w:rPr>
            </w:pPr>
            <w:r w:rsidRPr="0057286B">
              <w:rPr>
                <w:color w:val="334155"/>
                <w:sz w:val="16"/>
                <w:szCs w:val="18"/>
              </w:rPr>
              <w:t>Xếp được một số máy thông minh vào hai nhóm: nhóm chỉ làm được một việc và nhóm làm được nhiều việc khác nhau.</w:t>
            </w:r>
          </w:p>
        </w:tc>
        <w:tc>
          <w:tcPr>
            <w:tcW w:w="1512" w:type="dxa"/>
            <w:shd w:val="clear" w:color="auto" w:fill="FEF08A"/>
            <w:tcMar>
              <w:top w:w="80" w:type="dxa"/>
              <w:left w:w="100" w:type="dxa"/>
              <w:bottom w:w="80" w:type="dxa"/>
              <w:right w:w="100" w:type="dxa"/>
            </w:tcMar>
            <w:vAlign w:val="center"/>
          </w:tcPr>
          <w:p w14:paraId="3C2357E2" w14:textId="77777777" w:rsidR="00621376" w:rsidRPr="0057286B" w:rsidRDefault="001861E3">
            <w:pPr>
              <w:spacing w:after="0" w:line="252" w:lineRule="auto"/>
              <w:jc w:val="center"/>
              <w:rPr>
                <w:sz w:val="18"/>
                <w:szCs w:val="18"/>
              </w:rPr>
            </w:pPr>
            <w:r w:rsidRPr="0057286B">
              <w:rPr>
                <w:b/>
                <w:color w:val="854D0E"/>
                <w:sz w:val="14"/>
                <w:szCs w:val="18"/>
              </w:rPr>
              <w:t>1.D2.2</w:t>
            </w:r>
          </w:p>
        </w:tc>
      </w:tr>
      <w:tr w:rsidR="00621376" w:rsidRPr="0057286B" w14:paraId="0CC4B20B" w14:textId="77777777">
        <w:trPr>
          <w:cantSplit/>
          <w:jc w:val="center"/>
        </w:trPr>
        <w:tc>
          <w:tcPr>
            <w:tcW w:w="864" w:type="dxa"/>
            <w:shd w:val="clear" w:color="auto" w:fill="FFFFFF"/>
            <w:tcMar>
              <w:top w:w="80" w:type="dxa"/>
              <w:left w:w="100" w:type="dxa"/>
              <w:bottom w:w="80" w:type="dxa"/>
              <w:right w:w="100" w:type="dxa"/>
            </w:tcMar>
            <w:vAlign w:val="center"/>
          </w:tcPr>
          <w:p w14:paraId="1F8D78E9" w14:textId="77777777" w:rsidR="00621376" w:rsidRPr="0057286B" w:rsidRDefault="001861E3">
            <w:pPr>
              <w:spacing w:after="0" w:line="252" w:lineRule="auto"/>
              <w:jc w:val="center"/>
              <w:rPr>
                <w:sz w:val="18"/>
                <w:szCs w:val="18"/>
              </w:rPr>
            </w:pPr>
            <w:r w:rsidRPr="0057286B">
              <w:rPr>
                <w:b/>
                <w:color w:val="0F172A"/>
                <w:sz w:val="16"/>
                <w:szCs w:val="18"/>
              </w:rPr>
              <w:t>27</w:t>
            </w:r>
          </w:p>
        </w:tc>
        <w:tc>
          <w:tcPr>
            <w:tcW w:w="3024" w:type="dxa"/>
            <w:shd w:val="clear" w:color="auto" w:fill="FFFFFF"/>
            <w:tcMar>
              <w:top w:w="80" w:type="dxa"/>
              <w:left w:w="100" w:type="dxa"/>
              <w:bottom w:w="80" w:type="dxa"/>
              <w:right w:w="100" w:type="dxa"/>
            </w:tcMar>
            <w:vAlign w:val="center"/>
          </w:tcPr>
          <w:p w14:paraId="116441E3" w14:textId="77777777" w:rsidR="00621376" w:rsidRPr="0057286B" w:rsidRDefault="001861E3">
            <w:pPr>
              <w:spacing w:after="0" w:line="252" w:lineRule="auto"/>
              <w:rPr>
                <w:sz w:val="18"/>
                <w:szCs w:val="18"/>
              </w:rPr>
            </w:pPr>
            <w:r w:rsidRPr="0057286B">
              <w:rPr>
                <w:b/>
                <w:color w:val="0F172A"/>
                <w:sz w:val="16"/>
                <w:szCs w:val="18"/>
              </w:rPr>
              <w:t>Thực hành phân loại máy đa năng trong đời sống</w:t>
            </w:r>
          </w:p>
        </w:tc>
        <w:tc>
          <w:tcPr>
            <w:tcW w:w="4464" w:type="dxa"/>
            <w:shd w:val="clear" w:color="auto" w:fill="FFFFFF"/>
            <w:tcMar>
              <w:top w:w="80" w:type="dxa"/>
              <w:left w:w="100" w:type="dxa"/>
              <w:bottom w:w="80" w:type="dxa"/>
              <w:right w:w="100" w:type="dxa"/>
            </w:tcMar>
            <w:vAlign w:val="center"/>
          </w:tcPr>
          <w:p w14:paraId="4E4060A1" w14:textId="77777777" w:rsidR="00621376" w:rsidRPr="0057286B" w:rsidRDefault="001861E3">
            <w:pPr>
              <w:spacing w:after="0" w:line="252" w:lineRule="auto"/>
              <w:rPr>
                <w:sz w:val="18"/>
                <w:szCs w:val="18"/>
              </w:rPr>
            </w:pPr>
            <w:r w:rsidRPr="0057286B">
              <w:rPr>
                <w:color w:val="334155"/>
                <w:sz w:val="16"/>
                <w:szCs w:val="18"/>
              </w:rPr>
              <w:t>Khám phá điện thoại thông minh, máy tính bảng làm được nhiều việc khác nhau.</w:t>
            </w:r>
          </w:p>
        </w:tc>
        <w:tc>
          <w:tcPr>
            <w:tcW w:w="1512" w:type="dxa"/>
            <w:shd w:val="clear" w:color="auto" w:fill="FFFFFF"/>
            <w:tcMar>
              <w:top w:w="80" w:type="dxa"/>
              <w:left w:w="100" w:type="dxa"/>
              <w:bottom w:w="80" w:type="dxa"/>
              <w:right w:w="100" w:type="dxa"/>
            </w:tcMar>
            <w:vAlign w:val="center"/>
          </w:tcPr>
          <w:p w14:paraId="16C7DF0D" w14:textId="77777777" w:rsidR="00621376" w:rsidRPr="0057286B" w:rsidRDefault="001861E3">
            <w:pPr>
              <w:spacing w:after="0" w:line="252" w:lineRule="auto"/>
              <w:jc w:val="center"/>
              <w:rPr>
                <w:sz w:val="18"/>
                <w:szCs w:val="18"/>
              </w:rPr>
            </w:pPr>
            <w:r w:rsidRPr="0057286B">
              <w:rPr>
                <w:b/>
                <w:color w:val="475569"/>
                <w:sz w:val="14"/>
                <w:szCs w:val="18"/>
              </w:rPr>
              <w:t>1.D2.MR</w:t>
            </w:r>
          </w:p>
        </w:tc>
      </w:tr>
      <w:tr w:rsidR="00621376" w:rsidRPr="0057286B" w14:paraId="5CC14E12" w14:textId="77777777">
        <w:trPr>
          <w:cantSplit/>
          <w:jc w:val="center"/>
        </w:trPr>
        <w:tc>
          <w:tcPr>
            <w:tcW w:w="864" w:type="dxa"/>
            <w:shd w:val="clear" w:color="auto" w:fill="FFFFFF"/>
            <w:tcMar>
              <w:top w:w="80" w:type="dxa"/>
              <w:left w:w="100" w:type="dxa"/>
              <w:bottom w:w="80" w:type="dxa"/>
              <w:right w:w="100" w:type="dxa"/>
            </w:tcMar>
            <w:vAlign w:val="center"/>
          </w:tcPr>
          <w:p w14:paraId="70EF0BF0" w14:textId="77777777" w:rsidR="00621376" w:rsidRPr="0057286B" w:rsidRDefault="001861E3">
            <w:pPr>
              <w:spacing w:after="0" w:line="252" w:lineRule="auto"/>
              <w:jc w:val="center"/>
              <w:rPr>
                <w:sz w:val="18"/>
                <w:szCs w:val="18"/>
              </w:rPr>
            </w:pPr>
            <w:r w:rsidRPr="0057286B">
              <w:rPr>
                <w:b/>
                <w:color w:val="0F172A"/>
                <w:sz w:val="16"/>
                <w:szCs w:val="18"/>
              </w:rPr>
              <w:t>28</w:t>
            </w:r>
          </w:p>
        </w:tc>
        <w:tc>
          <w:tcPr>
            <w:tcW w:w="3024" w:type="dxa"/>
            <w:shd w:val="clear" w:color="auto" w:fill="FFFFFF"/>
            <w:tcMar>
              <w:top w:w="80" w:type="dxa"/>
              <w:left w:w="100" w:type="dxa"/>
              <w:bottom w:w="80" w:type="dxa"/>
              <w:right w:w="100" w:type="dxa"/>
            </w:tcMar>
            <w:vAlign w:val="center"/>
          </w:tcPr>
          <w:p w14:paraId="1DA9DC04" w14:textId="77777777" w:rsidR="00621376" w:rsidRPr="0057286B" w:rsidRDefault="001861E3">
            <w:pPr>
              <w:spacing w:after="0" w:line="252" w:lineRule="auto"/>
              <w:rPr>
                <w:sz w:val="18"/>
                <w:szCs w:val="18"/>
              </w:rPr>
            </w:pPr>
            <w:r w:rsidRPr="0057286B">
              <w:rPr>
                <w:b/>
                <w:color w:val="0F172A"/>
                <w:sz w:val="16"/>
                <w:szCs w:val="18"/>
              </w:rPr>
              <w:t>Trò chơi: Đi tìm người bạn máy đơn năng</w:t>
            </w:r>
          </w:p>
        </w:tc>
        <w:tc>
          <w:tcPr>
            <w:tcW w:w="4464" w:type="dxa"/>
            <w:shd w:val="clear" w:color="auto" w:fill="FFFFFF"/>
            <w:tcMar>
              <w:top w:w="80" w:type="dxa"/>
              <w:left w:w="100" w:type="dxa"/>
              <w:bottom w:w="80" w:type="dxa"/>
              <w:right w:w="100" w:type="dxa"/>
            </w:tcMar>
            <w:vAlign w:val="center"/>
          </w:tcPr>
          <w:p w14:paraId="186A599A" w14:textId="77777777" w:rsidR="00621376" w:rsidRPr="0057286B" w:rsidRDefault="001861E3">
            <w:pPr>
              <w:spacing w:after="0" w:line="252" w:lineRule="auto"/>
              <w:rPr>
                <w:sz w:val="18"/>
                <w:szCs w:val="18"/>
              </w:rPr>
            </w:pPr>
            <w:r w:rsidRPr="0057286B">
              <w:rPr>
                <w:color w:val="334155"/>
                <w:sz w:val="16"/>
                <w:szCs w:val="18"/>
              </w:rPr>
              <w:t>Phân biệt các máy quét mã vạch ở siêu thị, máy đo nhiệt độ chỉ làm một nhiệm vụ.</w:t>
            </w:r>
          </w:p>
        </w:tc>
        <w:tc>
          <w:tcPr>
            <w:tcW w:w="1512" w:type="dxa"/>
            <w:shd w:val="clear" w:color="auto" w:fill="FFFFFF"/>
            <w:tcMar>
              <w:top w:w="80" w:type="dxa"/>
              <w:left w:w="100" w:type="dxa"/>
              <w:bottom w:w="80" w:type="dxa"/>
              <w:right w:w="100" w:type="dxa"/>
            </w:tcMar>
            <w:vAlign w:val="center"/>
          </w:tcPr>
          <w:p w14:paraId="42FC1BBF" w14:textId="77777777" w:rsidR="00621376" w:rsidRPr="0057286B" w:rsidRDefault="001861E3">
            <w:pPr>
              <w:spacing w:after="0" w:line="252" w:lineRule="auto"/>
              <w:jc w:val="center"/>
              <w:rPr>
                <w:sz w:val="18"/>
                <w:szCs w:val="18"/>
              </w:rPr>
            </w:pPr>
            <w:r w:rsidRPr="0057286B">
              <w:rPr>
                <w:b/>
                <w:color w:val="475569"/>
                <w:sz w:val="14"/>
                <w:szCs w:val="18"/>
              </w:rPr>
              <w:t>1.D2.MR</w:t>
            </w:r>
          </w:p>
        </w:tc>
      </w:tr>
      <w:tr w:rsidR="00621376" w:rsidRPr="0057286B" w14:paraId="7C341729" w14:textId="77777777">
        <w:trPr>
          <w:cantSplit/>
          <w:jc w:val="center"/>
        </w:trPr>
        <w:tc>
          <w:tcPr>
            <w:tcW w:w="864" w:type="dxa"/>
            <w:shd w:val="clear" w:color="auto" w:fill="FFFFFF"/>
            <w:tcMar>
              <w:top w:w="80" w:type="dxa"/>
              <w:left w:w="100" w:type="dxa"/>
              <w:bottom w:w="80" w:type="dxa"/>
              <w:right w:w="100" w:type="dxa"/>
            </w:tcMar>
            <w:vAlign w:val="center"/>
          </w:tcPr>
          <w:p w14:paraId="7EDCE0A7" w14:textId="77777777" w:rsidR="00621376" w:rsidRPr="0057286B" w:rsidRDefault="001861E3">
            <w:pPr>
              <w:spacing w:after="0" w:line="252" w:lineRule="auto"/>
              <w:jc w:val="center"/>
              <w:rPr>
                <w:sz w:val="18"/>
                <w:szCs w:val="18"/>
              </w:rPr>
            </w:pPr>
            <w:r w:rsidRPr="0057286B">
              <w:rPr>
                <w:b/>
                <w:color w:val="0F172A"/>
                <w:sz w:val="16"/>
                <w:szCs w:val="18"/>
              </w:rPr>
              <w:t>29</w:t>
            </w:r>
          </w:p>
        </w:tc>
        <w:tc>
          <w:tcPr>
            <w:tcW w:w="3024" w:type="dxa"/>
            <w:shd w:val="clear" w:color="auto" w:fill="FFFFFF"/>
            <w:tcMar>
              <w:top w:w="80" w:type="dxa"/>
              <w:left w:w="100" w:type="dxa"/>
              <w:bottom w:w="80" w:type="dxa"/>
              <w:right w:w="100" w:type="dxa"/>
            </w:tcMar>
            <w:vAlign w:val="center"/>
          </w:tcPr>
          <w:p w14:paraId="7AA357E2" w14:textId="77777777" w:rsidR="00621376" w:rsidRPr="0057286B" w:rsidRDefault="001861E3">
            <w:pPr>
              <w:spacing w:after="0" w:line="252" w:lineRule="auto"/>
              <w:rPr>
                <w:sz w:val="18"/>
                <w:szCs w:val="18"/>
              </w:rPr>
            </w:pPr>
            <w:r w:rsidRPr="0057286B">
              <w:rPr>
                <w:b/>
                <w:color w:val="0F172A"/>
                <w:sz w:val="16"/>
                <w:szCs w:val="18"/>
              </w:rPr>
              <w:t>Khởi động hoạt động: Chú Robot giấy của em</w:t>
            </w:r>
          </w:p>
        </w:tc>
        <w:tc>
          <w:tcPr>
            <w:tcW w:w="4464" w:type="dxa"/>
            <w:shd w:val="clear" w:color="auto" w:fill="FFFFFF"/>
            <w:tcMar>
              <w:top w:w="80" w:type="dxa"/>
              <w:left w:w="100" w:type="dxa"/>
              <w:bottom w:w="80" w:type="dxa"/>
              <w:right w:w="100" w:type="dxa"/>
            </w:tcMar>
            <w:vAlign w:val="center"/>
          </w:tcPr>
          <w:p w14:paraId="676F649F" w14:textId="77777777" w:rsidR="00621376" w:rsidRPr="0057286B" w:rsidRDefault="001861E3">
            <w:pPr>
              <w:spacing w:after="0" w:line="252" w:lineRule="auto"/>
              <w:rPr>
                <w:sz w:val="18"/>
                <w:szCs w:val="18"/>
              </w:rPr>
            </w:pPr>
            <w:r w:rsidRPr="0057286B">
              <w:rPr>
                <w:color w:val="334155"/>
                <w:sz w:val="16"/>
                <w:szCs w:val="18"/>
              </w:rPr>
              <w:t>Lên ý tưởng thiết kế một mô hình chú Robot giấy thông minh đồng hành trong học tập.</w:t>
            </w:r>
          </w:p>
        </w:tc>
        <w:tc>
          <w:tcPr>
            <w:tcW w:w="1512" w:type="dxa"/>
            <w:shd w:val="clear" w:color="auto" w:fill="FFFFFF"/>
            <w:tcMar>
              <w:top w:w="80" w:type="dxa"/>
              <w:left w:w="100" w:type="dxa"/>
              <w:bottom w:w="80" w:type="dxa"/>
              <w:right w:w="100" w:type="dxa"/>
            </w:tcMar>
            <w:vAlign w:val="center"/>
          </w:tcPr>
          <w:p w14:paraId="37741AC7" w14:textId="77777777" w:rsidR="00621376" w:rsidRPr="0057286B" w:rsidRDefault="001861E3">
            <w:pPr>
              <w:spacing w:after="0" w:line="252" w:lineRule="auto"/>
              <w:jc w:val="center"/>
              <w:rPr>
                <w:sz w:val="18"/>
                <w:szCs w:val="18"/>
              </w:rPr>
            </w:pPr>
            <w:r w:rsidRPr="0057286B">
              <w:rPr>
                <w:b/>
                <w:color w:val="475569"/>
                <w:sz w:val="14"/>
                <w:szCs w:val="18"/>
              </w:rPr>
              <w:t>1.D2.MR</w:t>
            </w:r>
          </w:p>
        </w:tc>
      </w:tr>
      <w:tr w:rsidR="00621376" w:rsidRPr="0057286B" w14:paraId="61481E25" w14:textId="77777777">
        <w:trPr>
          <w:cantSplit/>
          <w:jc w:val="center"/>
        </w:trPr>
        <w:tc>
          <w:tcPr>
            <w:tcW w:w="864" w:type="dxa"/>
            <w:shd w:val="clear" w:color="auto" w:fill="FFFFFF"/>
            <w:tcMar>
              <w:top w:w="80" w:type="dxa"/>
              <w:left w:w="100" w:type="dxa"/>
              <w:bottom w:w="80" w:type="dxa"/>
              <w:right w:w="100" w:type="dxa"/>
            </w:tcMar>
            <w:vAlign w:val="center"/>
          </w:tcPr>
          <w:p w14:paraId="75697C0C" w14:textId="77777777" w:rsidR="00621376" w:rsidRPr="0057286B" w:rsidRDefault="001861E3">
            <w:pPr>
              <w:spacing w:after="0" w:line="252" w:lineRule="auto"/>
              <w:jc w:val="center"/>
              <w:rPr>
                <w:sz w:val="18"/>
                <w:szCs w:val="18"/>
              </w:rPr>
            </w:pPr>
            <w:r w:rsidRPr="0057286B">
              <w:rPr>
                <w:b/>
                <w:color w:val="0F172A"/>
                <w:sz w:val="16"/>
                <w:szCs w:val="18"/>
              </w:rPr>
              <w:t>30</w:t>
            </w:r>
          </w:p>
        </w:tc>
        <w:tc>
          <w:tcPr>
            <w:tcW w:w="3024" w:type="dxa"/>
            <w:shd w:val="clear" w:color="auto" w:fill="FFFFFF"/>
            <w:tcMar>
              <w:top w:w="80" w:type="dxa"/>
              <w:left w:w="100" w:type="dxa"/>
              <w:bottom w:w="80" w:type="dxa"/>
              <w:right w:w="100" w:type="dxa"/>
            </w:tcMar>
            <w:vAlign w:val="center"/>
          </w:tcPr>
          <w:p w14:paraId="6AC8D7CF" w14:textId="77777777" w:rsidR="00621376" w:rsidRPr="0057286B" w:rsidRDefault="001861E3">
            <w:pPr>
              <w:spacing w:after="0" w:line="252" w:lineRule="auto"/>
              <w:rPr>
                <w:sz w:val="18"/>
                <w:szCs w:val="18"/>
              </w:rPr>
            </w:pPr>
            <w:r w:rsidRPr="0057286B">
              <w:rPr>
                <w:b/>
                <w:color w:val="0F172A"/>
                <w:sz w:val="16"/>
                <w:szCs w:val="18"/>
              </w:rPr>
              <w:t>Chế tạo mô hình: Mắt Camera và Tai Micro</w:t>
            </w:r>
          </w:p>
        </w:tc>
        <w:tc>
          <w:tcPr>
            <w:tcW w:w="4464" w:type="dxa"/>
            <w:shd w:val="clear" w:color="auto" w:fill="FFFFFF"/>
            <w:tcMar>
              <w:top w:w="80" w:type="dxa"/>
              <w:left w:w="100" w:type="dxa"/>
              <w:bottom w:w="80" w:type="dxa"/>
              <w:right w:w="100" w:type="dxa"/>
            </w:tcMar>
            <w:vAlign w:val="center"/>
          </w:tcPr>
          <w:p w14:paraId="360C1F5A" w14:textId="77777777" w:rsidR="00621376" w:rsidRPr="0057286B" w:rsidRDefault="001861E3">
            <w:pPr>
              <w:spacing w:after="0" w:line="252" w:lineRule="auto"/>
              <w:rPr>
                <w:sz w:val="18"/>
                <w:szCs w:val="18"/>
              </w:rPr>
            </w:pPr>
            <w:r w:rsidRPr="0057286B">
              <w:rPr>
                <w:color w:val="334155"/>
                <w:sz w:val="16"/>
                <w:szCs w:val="18"/>
              </w:rPr>
              <w:t>Cắt dán các bộ phận cảm nhận cho robot giấy: Đôi mắt Camera và đôi tai Micro.</w:t>
            </w:r>
          </w:p>
        </w:tc>
        <w:tc>
          <w:tcPr>
            <w:tcW w:w="1512" w:type="dxa"/>
            <w:shd w:val="clear" w:color="auto" w:fill="FFFFFF"/>
            <w:tcMar>
              <w:top w:w="80" w:type="dxa"/>
              <w:left w:w="100" w:type="dxa"/>
              <w:bottom w:w="80" w:type="dxa"/>
              <w:right w:w="100" w:type="dxa"/>
            </w:tcMar>
            <w:vAlign w:val="center"/>
          </w:tcPr>
          <w:p w14:paraId="0A1BA2FB" w14:textId="77777777" w:rsidR="00621376" w:rsidRPr="0057286B" w:rsidRDefault="001861E3">
            <w:pPr>
              <w:spacing w:after="0" w:line="252" w:lineRule="auto"/>
              <w:jc w:val="center"/>
              <w:rPr>
                <w:sz w:val="18"/>
                <w:szCs w:val="18"/>
              </w:rPr>
            </w:pPr>
            <w:r w:rsidRPr="0057286B">
              <w:rPr>
                <w:b/>
                <w:color w:val="475569"/>
                <w:sz w:val="14"/>
                <w:szCs w:val="18"/>
              </w:rPr>
              <w:t>1.D2.MR</w:t>
            </w:r>
          </w:p>
        </w:tc>
      </w:tr>
      <w:tr w:rsidR="00621376" w:rsidRPr="0057286B" w14:paraId="19A7EA17" w14:textId="77777777">
        <w:trPr>
          <w:cantSplit/>
          <w:jc w:val="center"/>
        </w:trPr>
        <w:tc>
          <w:tcPr>
            <w:tcW w:w="864" w:type="dxa"/>
            <w:shd w:val="clear" w:color="auto" w:fill="FFFFFF"/>
            <w:tcMar>
              <w:top w:w="80" w:type="dxa"/>
              <w:left w:w="100" w:type="dxa"/>
              <w:bottom w:w="80" w:type="dxa"/>
              <w:right w:w="100" w:type="dxa"/>
            </w:tcMar>
            <w:vAlign w:val="center"/>
          </w:tcPr>
          <w:p w14:paraId="26B95CAA" w14:textId="77777777" w:rsidR="00621376" w:rsidRPr="0057286B" w:rsidRDefault="001861E3">
            <w:pPr>
              <w:spacing w:after="0" w:line="252" w:lineRule="auto"/>
              <w:jc w:val="center"/>
              <w:rPr>
                <w:sz w:val="18"/>
                <w:szCs w:val="18"/>
              </w:rPr>
            </w:pPr>
            <w:r w:rsidRPr="0057286B">
              <w:rPr>
                <w:b/>
                <w:color w:val="0F172A"/>
                <w:sz w:val="16"/>
                <w:szCs w:val="18"/>
              </w:rPr>
              <w:t>31</w:t>
            </w:r>
          </w:p>
        </w:tc>
        <w:tc>
          <w:tcPr>
            <w:tcW w:w="3024" w:type="dxa"/>
            <w:shd w:val="clear" w:color="auto" w:fill="FFFFFF"/>
            <w:tcMar>
              <w:top w:w="80" w:type="dxa"/>
              <w:left w:w="100" w:type="dxa"/>
              <w:bottom w:w="80" w:type="dxa"/>
              <w:right w:w="100" w:type="dxa"/>
            </w:tcMar>
            <w:vAlign w:val="center"/>
          </w:tcPr>
          <w:p w14:paraId="3024BCD3" w14:textId="77777777" w:rsidR="00621376" w:rsidRPr="0057286B" w:rsidRDefault="001861E3">
            <w:pPr>
              <w:spacing w:after="0" w:line="252" w:lineRule="auto"/>
              <w:rPr>
                <w:sz w:val="18"/>
                <w:szCs w:val="18"/>
              </w:rPr>
            </w:pPr>
            <w:r w:rsidRPr="0057286B">
              <w:rPr>
                <w:b/>
                <w:color w:val="0F172A"/>
                <w:sz w:val="16"/>
                <w:szCs w:val="18"/>
              </w:rPr>
              <w:t>Vẽ tranh các đồ vật để nạp vào túi nhớ của Robot</w:t>
            </w:r>
          </w:p>
        </w:tc>
        <w:tc>
          <w:tcPr>
            <w:tcW w:w="4464" w:type="dxa"/>
            <w:shd w:val="clear" w:color="auto" w:fill="FFFFFF"/>
            <w:tcMar>
              <w:top w:w="80" w:type="dxa"/>
              <w:left w:w="100" w:type="dxa"/>
              <w:bottom w:w="80" w:type="dxa"/>
              <w:right w:w="100" w:type="dxa"/>
            </w:tcMar>
            <w:vAlign w:val="center"/>
          </w:tcPr>
          <w:p w14:paraId="0C6CC70B" w14:textId="77777777" w:rsidR="00621376" w:rsidRPr="0057286B" w:rsidRDefault="001861E3">
            <w:pPr>
              <w:spacing w:after="0" w:line="252" w:lineRule="auto"/>
              <w:rPr>
                <w:sz w:val="18"/>
                <w:szCs w:val="18"/>
              </w:rPr>
            </w:pPr>
            <w:r w:rsidRPr="0057286B">
              <w:rPr>
                <w:color w:val="334155"/>
                <w:sz w:val="16"/>
                <w:szCs w:val="18"/>
              </w:rPr>
              <w:t>Vẽ và cắt các thẻ tranh đồ chơi, hoa quả để nạp vào 'bộ nhớ ví dụ' của chú Robot giấy.</w:t>
            </w:r>
          </w:p>
        </w:tc>
        <w:tc>
          <w:tcPr>
            <w:tcW w:w="1512" w:type="dxa"/>
            <w:shd w:val="clear" w:color="auto" w:fill="FFFFFF"/>
            <w:tcMar>
              <w:top w:w="80" w:type="dxa"/>
              <w:left w:w="100" w:type="dxa"/>
              <w:bottom w:w="80" w:type="dxa"/>
              <w:right w:w="100" w:type="dxa"/>
            </w:tcMar>
            <w:vAlign w:val="center"/>
          </w:tcPr>
          <w:p w14:paraId="441CA30C" w14:textId="77777777" w:rsidR="00621376" w:rsidRPr="0057286B" w:rsidRDefault="001861E3">
            <w:pPr>
              <w:spacing w:after="0" w:line="252" w:lineRule="auto"/>
              <w:jc w:val="center"/>
              <w:rPr>
                <w:sz w:val="18"/>
                <w:szCs w:val="18"/>
              </w:rPr>
            </w:pPr>
            <w:r w:rsidRPr="0057286B">
              <w:rPr>
                <w:b/>
                <w:color w:val="475569"/>
                <w:sz w:val="14"/>
                <w:szCs w:val="18"/>
              </w:rPr>
              <w:t>1.D1.MR</w:t>
            </w:r>
          </w:p>
        </w:tc>
      </w:tr>
      <w:tr w:rsidR="00621376" w:rsidRPr="0057286B" w14:paraId="54942520" w14:textId="77777777">
        <w:trPr>
          <w:cantSplit/>
          <w:jc w:val="center"/>
        </w:trPr>
        <w:tc>
          <w:tcPr>
            <w:tcW w:w="864" w:type="dxa"/>
            <w:shd w:val="clear" w:color="auto" w:fill="FFFFFF"/>
            <w:tcMar>
              <w:top w:w="80" w:type="dxa"/>
              <w:left w:w="100" w:type="dxa"/>
              <w:bottom w:w="80" w:type="dxa"/>
              <w:right w:w="100" w:type="dxa"/>
            </w:tcMar>
            <w:vAlign w:val="center"/>
          </w:tcPr>
          <w:p w14:paraId="59CC28F4" w14:textId="77777777" w:rsidR="00621376" w:rsidRPr="0057286B" w:rsidRDefault="001861E3">
            <w:pPr>
              <w:spacing w:after="0" w:line="252" w:lineRule="auto"/>
              <w:jc w:val="center"/>
              <w:rPr>
                <w:sz w:val="18"/>
                <w:szCs w:val="18"/>
              </w:rPr>
            </w:pPr>
            <w:r w:rsidRPr="0057286B">
              <w:rPr>
                <w:b/>
                <w:color w:val="0F172A"/>
                <w:sz w:val="16"/>
                <w:szCs w:val="18"/>
              </w:rPr>
              <w:t>32</w:t>
            </w:r>
          </w:p>
        </w:tc>
        <w:tc>
          <w:tcPr>
            <w:tcW w:w="3024" w:type="dxa"/>
            <w:shd w:val="clear" w:color="auto" w:fill="FFFFFF"/>
            <w:tcMar>
              <w:top w:w="80" w:type="dxa"/>
              <w:left w:w="100" w:type="dxa"/>
              <w:bottom w:w="80" w:type="dxa"/>
              <w:right w:w="100" w:type="dxa"/>
            </w:tcMar>
            <w:vAlign w:val="center"/>
          </w:tcPr>
          <w:p w14:paraId="084C061D" w14:textId="77777777" w:rsidR="00621376" w:rsidRPr="0057286B" w:rsidRDefault="001861E3">
            <w:pPr>
              <w:spacing w:after="0" w:line="252" w:lineRule="auto"/>
              <w:rPr>
                <w:sz w:val="18"/>
                <w:szCs w:val="18"/>
              </w:rPr>
            </w:pPr>
            <w:r w:rsidRPr="0057286B">
              <w:rPr>
                <w:b/>
                <w:color w:val="0F172A"/>
                <w:sz w:val="16"/>
                <w:szCs w:val="18"/>
              </w:rPr>
              <w:t>Đóng vai ra lệnh và đối thoại cùng Robot giấy</w:t>
            </w:r>
          </w:p>
        </w:tc>
        <w:tc>
          <w:tcPr>
            <w:tcW w:w="4464" w:type="dxa"/>
            <w:shd w:val="clear" w:color="auto" w:fill="FFFFFF"/>
            <w:tcMar>
              <w:top w:w="80" w:type="dxa"/>
              <w:left w:w="100" w:type="dxa"/>
              <w:bottom w:w="80" w:type="dxa"/>
              <w:right w:w="100" w:type="dxa"/>
            </w:tcMar>
            <w:vAlign w:val="center"/>
          </w:tcPr>
          <w:p w14:paraId="67934878" w14:textId="77777777" w:rsidR="00621376" w:rsidRPr="0057286B" w:rsidRDefault="001861E3">
            <w:pPr>
              <w:spacing w:after="0" w:line="252" w:lineRule="auto"/>
              <w:rPr>
                <w:sz w:val="18"/>
                <w:szCs w:val="18"/>
              </w:rPr>
            </w:pPr>
            <w:r w:rsidRPr="0057286B">
              <w:rPr>
                <w:color w:val="334155"/>
                <w:sz w:val="16"/>
                <w:szCs w:val="18"/>
              </w:rPr>
              <w:t>Thực hành nói câu lệnh rõ ràng và cho bạn robot giấy phản hồi lời chào thân thiện.</w:t>
            </w:r>
          </w:p>
        </w:tc>
        <w:tc>
          <w:tcPr>
            <w:tcW w:w="1512" w:type="dxa"/>
            <w:shd w:val="clear" w:color="auto" w:fill="FFFFFF"/>
            <w:tcMar>
              <w:top w:w="80" w:type="dxa"/>
              <w:left w:w="100" w:type="dxa"/>
              <w:bottom w:w="80" w:type="dxa"/>
              <w:right w:w="100" w:type="dxa"/>
            </w:tcMar>
            <w:vAlign w:val="center"/>
          </w:tcPr>
          <w:p w14:paraId="18501DCE" w14:textId="77777777" w:rsidR="00621376" w:rsidRPr="0057286B" w:rsidRDefault="001861E3">
            <w:pPr>
              <w:spacing w:after="0" w:line="252" w:lineRule="auto"/>
              <w:jc w:val="center"/>
              <w:rPr>
                <w:sz w:val="18"/>
                <w:szCs w:val="18"/>
              </w:rPr>
            </w:pPr>
            <w:r w:rsidRPr="0057286B">
              <w:rPr>
                <w:b/>
                <w:color w:val="475569"/>
                <w:sz w:val="14"/>
                <w:szCs w:val="18"/>
              </w:rPr>
              <w:t>1.A1.MR</w:t>
            </w:r>
          </w:p>
        </w:tc>
      </w:tr>
      <w:tr w:rsidR="00621376" w:rsidRPr="0057286B" w14:paraId="5B3F1AAE" w14:textId="77777777">
        <w:trPr>
          <w:cantSplit/>
          <w:jc w:val="center"/>
        </w:trPr>
        <w:tc>
          <w:tcPr>
            <w:tcW w:w="864" w:type="dxa"/>
            <w:shd w:val="clear" w:color="auto" w:fill="FFFFFF"/>
            <w:tcMar>
              <w:top w:w="80" w:type="dxa"/>
              <w:left w:w="100" w:type="dxa"/>
              <w:bottom w:w="80" w:type="dxa"/>
              <w:right w:w="100" w:type="dxa"/>
            </w:tcMar>
            <w:vAlign w:val="center"/>
          </w:tcPr>
          <w:p w14:paraId="52612CCB" w14:textId="77777777" w:rsidR="00621376" w:rsidRPr="0057286B" w:rsidRDefault="001861E3">
            <w:pPr>
              <w:spacing w:after="0" w:line="252" w:lineRule="auto"/>
              <w:jc w:val="center"/>
              <w:rPr>
                <w:sz w:val="18"/>
                <w:szCs w:val="18"/>
              </w:rPr>
            </w:pPr>
            <w:r w:rsidRPr="0057286B">
              <w:rPr>
                <w:b/>
                <w:color w:val="0F172A"/>
                <w:sz w:val="16"/>
                <w:szCs w:val="18"/>
              </w:rPr>
              <w:t>33</w:t>
            </w:r>
          </w:p>
        </w:tc>
        <w:tc>
          <w:tcPr>
            <w:tcW w:w="3024" w:type="dxa"/>
            <w:shd w:val="clear" w:color="auto" w:fill="FFFFFF"/>
            <w:tcMar>
              <w:top w:w="80" w:type="dxa"/>
              <w:left w:w="100" w:type="dxa"/>
              <w:bottom w:w="80" w:type="dxa"/>
              <w:right w:w="100" w:type="dxa"/>
            </w:tcMar>
            <w:vAlign w:val="center"/>
          </w:tcPr>
          <w:p w14:paraId="75003E5C" w14:textId="77777777" w:rsidR="00621376" w:rsidRPr="0057286B" w:rsidRDefault="001861E3">
            <w:pPr>
              <w:spacing w:after="0" w:line="252" w:lineRule="auto"/>
              <w:rPr>
                <w:sz w:val="18"/>
                <w:szCs w:val="18"/>
              </w:rPr>
            </w:pPr>
            <w:r w:rsidRPr="0057286B">
              <w:rPr>
                <w:b/>
                <w:color w:val="0F172A"/>
                <w:sz w:val="16"/>
                <w:szCs w:val="18"/>
              </w:rPr>
              <w:t>Tổng hợp minh chứng &amp; Báo cáo hồ sơ học tập Học kỳ II</w:t>
            </w:r>
          </w:p>
        </w:tc>
        <w:tc>
          <w:tcPr>
            <w:tcW w:w="4464" w:type="dxa"/>
            <w:shd w:val="clear" w:color="auto" w:fill="FFFFFF"/>
            <w:tcMar>
              <w:top w:w="80" w:type="dxa"/>
              <w:left w:w="100" w:type="dxa"/>
              <w:bottom w:w="80" w:type="dxa"/>
              <w:right w:w="100" w:type="dxa"/>
            </w:tcMar>
            <w:vAlign w:val="center"/>
          </w:tcPr>
          <w:p w14:paraId="25654EBA" w14:textId="77777777" w:rsidR="00621376" w:rsidRPr="0057286B" w:rsidRDefault="001861E3">
            <w:pPr>
              <w:spacing w:after="0" w:line="252" w:lineRule="auto"/>
              <w:rPr>
                <w:sz w:val="18"/>
                <w:szCs w:val="18"/>
              </w:rPr>
            </w:pPr>
            <w:r w:rsidRPr="0057286B">
              <w:rPr>
                <w:color w:val="334155"/>
                <w:sz w:val="16"/>
                <w:szCs w:val="18"/>
              </w:rPr>
              <w:t>Đánh giá quá trình qua hồ sơ bài tập và mô hình học tập; giáo viên nhận xét sự tiến bộ của học sinh.</w:t>
            </w:r>
          </w:p>
        </w:tc>
        <w:tc>
          <w:tcPr>
            <w:tcW w:w="1512" w:type="dxa"/>
            <w:shd w:val="clear" w:color="auto" w:fill="FFFFFF"/>
            <w:tcMar>
              <w:top w:w="80" w:type="dxa"/>
              <w:left w:w="100" w:type="dxa"/>
              <w:bottom w:w="80" w:type="dxa"/>
              <w:right w:w="100" w:type="dxa"/>
            </w:tcMar>
            <w:vAlign w:val="center"/>
          </w:tcPr>
          <w:p w14:paraId="3A8A006D" w14:textId="77777777" w:rsidR="00621376" w:rsidRPr="0057286B" w:rsidRDefault="001861E3">
            <w:pPr>
              <w:spacing w:after="0" w:line="252" w:lineRule="auto"/>
              <w:jc w:val="center"/>
              <w:rPr>
                <w:sz w:val="18"/>
                <w:szCs w:val="18"/>
              </w:rPr>
            </w:pPr>
            <w:r w:rsidRPr="0057286B">
              <w:rPr>
                <w:b/>
                <w:color w:val="475569"/>
                <w:sz w:val="14"/>
                <w:szCs w:val="18"/>
              </w:rPr>
              <w:t>Mục VI QĐ 2422</w:t>
            </w:r>
          </w:p>
        </w:tc>
      </w:tr>
      <w:tr w:rsidR="00621376" w:rsidRPr="0057286B" w14:paraId="152ABA9C" w14:textId="77777777">
        <w:trPr>
          <w:cantSplit/>
          <w:jc w:val="center"/>
        </w:trPr>
        <w:tc>
          <w:tcPr>
            <w:tcW w:w="864" w:type="dxa"/>
            <w:shd w:val="clear" w:color="auto" w:fill="FFFFFF"/>
            <w:tcMar>
              <w:top w:w="80" w:type="dxa"/>
              <w:left w:w="100" w:type="dxa"/>
              <w:bottom w:w="80" w:type="dxa"/>
              <w:right w:w="100" w:type="dxa"/>
            </w:tcMar>
            <w:vAlign w:val="center"/>
          </w:tcPr>
          <w:p w14:paraId="1EEF712F" w14:textId="77777777" w:rsidR="00621376" w:rsidRPr="0057286B" w:rsidRDefault="001861E3">
            <w:pPr>
              <w:spacing w:after="0" w:line="252" w:lineRule="auto"/>
              <w:jc w:val="center"/>
              <w:rPr>
                <w:sz w:val="18"/>
                <w:szCs w:val="18"/>
              </w:rPr>
            </w:pPr>
            <w:r w:rsidRPr="0057286B">
              <w:rPr>
                <w:b/>
                <w:color w:val="0F172A"/>
                <w:sz w:val="16"/>
                <w:szCs w:val="18"/>
              </w:rPr>
              <w:t>34</w:t>
            </w:r>
          </w:p>
        </w:tc>
        <w:tc>
          <w:tcPr>
            <w:tcW w:w="3024" w:type="dxa"/>
            <w:shd w:val="clear" w:color="auto" w:fill="FFFFFF"/>
            <w:tcMar>
              <w:top w:w="80" w:type="dxa"/>
              <w:left w:w="100" w:type="dxa"/>
              <w:bottom w:w="80" w:type="dxa"/>
              <w:right w:w="100" w:type="dxa"/>
            </w:tcMar>
            <w:vAlign w:val="center"/>
          </w:tcPr>
          <w:p w14:paraId="62D5E819" w14:textId="77777777" w:rsidR="00621376" w:rsidRPr="0057286B" w:rsidRDefault="001861E3">
            <w:pPr>
              <w:spacing w:after="0" w:line="252" w:lineRule="auto"/>
              <w:rPr>
                <w:sz w:val="18"/>
                <w:szCs w:val="18"/>
              </w:rPr>
            </w:pPr>
            <w:r w:rsidRPr="0057286B">
              <w:rPr>
                <w:b/>
                <w:color w:val="0F172A"/>
                <w:sz w:val="16"/>
                <w:szCs w:val="18"/>
              </w:rPr>
              <w:t>Triển lãm ngày hội: Chú Robot giấy thông minh</w:t>
            </w:r>
          </w:p>
        </w:tc>
        <w:tc>
          <w:tcPr>
            <w:tcW w:w="4464" w:type="dxa"/>
            <w:shd w:val="clear" w:color="auto" w:fill="FFFFFF"/>
            <w:tcMar>
              <w:top w:w="80" w:type="dxa"/>
              <w:left w:w="100" w:type="dxa"/>
              <w:bottom w:w="80" w:type="dxa"/>
              <w:right w:w="100" w:type="dxa"/>
            </w:tcMar>
            <w:vAlign w:val="center"/>
          </w:tcPr>
          <w:p w14:paraId="4335E09F" w14:textId="77777777" w:rsidR="00621376" w:rsidRPr="0057286B" w:rsidRDefault="001861E3">
            <w:pPr>
              <w:spacing w:after="0" w:line="252" w:lineRule="auto"/>
              <w:rPr>
                <w:sz w:val="18"/>
                <w:szCs w:val="18"/>
              </w:rPr>
            </w:pPr>
            <w:r w:rsidRPr="0057286B">
              <w:rPr>
                <w:color w:val="334155"/>
                <w:sz w:val="16"/>
                <w:szCs w:val="18"/>
              </w:rPr>
              <w:t>Trưng bày gian hàng mô hình robot giấy và bộ sưu tập ví dụ học tập của cả lớp.</w:t>
            </w:r>
          </w:p>
        </w:tc>
        <w:tc>
          <w:tcPr>
            <w:tcW w:w="1512" w:type="dxa"/>
            <w:shd w:val="clear" w:color="auto" w:fill="FFFFFF"/>
            <w:tcMar>
              <w:top w:w="80" w:type="dxa"/>
              <w:left w:w="100" w:type="dxa"/>
              <w:bottom w:w="80" w:type="dxa"/>
              <w:right w:w="100" w:type="dxa"/>
            </w:tcMar>
            <w:vAlign w:val="center"/>
          </w:tcPr>
          <w:p w14:paraId="04F70FED" w14:textId="77777777" w:rsidR="00621376" w:rsidRPr="0057286B" w:rsidRDefault="001861E3">
            <w:pPr>
              <w:spacing w:after="0" w:line="252" w:lineRule="auto"/>
              <w:jc w:val="center"/>
              <w:rPr>
                <w:sz w:val="18"/>
                <w:szCs w:val="18"/>
              </w:rPr>
            </w:pPr>
            <w:r w:rsidRPr="0057286B">
              <w:rPr>
                <w:b/>
                <w:color w:val="475569"/>
                <w:sz w:val="14"/>
                <w:szCs w:val="18"/>
              </w:rPr>
              <w:t>Triển lãm MR</w:t>
            </w:r>
          </w:p>
        </w:tc>
      </w:tr>
      <w:tr w:rsidR="00621376" w:rsidRPr="0057286B" w14:paraId="1385C113" w14:textId="77777777">
        <w:trPr>
          <w:cantSplit/>
          <w:jc w:val="center"/>
        </w:trPr>
        <w:tc>
          <w:tcPr>
            <w:tcW w:w="864" w:type="dxa"/>
            <w:shd w:val="clear" w:color="auto" w:fill="FFFFFF"/>
            <w:tcMar>
              <w:top w:w="80" w:type="dxa"/>
              <w:left w:w="100" w:type="dxa"/>
              <w:bottom w:w="80" w:type="dxa"/>
              <w:right w:w="100" w:type="dxa"/>
            </w:tcMar>
            <w:vAlign w:val="center"/>
          </w:tcPr>
          <w:p w14:paraId="2345BF67" w14:textId="77777777" w:rsidR="00621376" w:rsidRPr="0057286B" w:rsidRDefault="001861E3">
            <w:pPr>
              <w:spacing w:after="0" w:line="252" w:lineRule="auto"/>
              <w:jc w:val="center"/>
              <w:rPr>
                <w:sz w:val="18"/>
                <w:szCs w:val="18"/>
              </w:rPr>
            </w:pPr>
            <w:r w:rsidRPr="0057286B">
              <w:rPr>
                <w:b/>
                <w:color w:val="0F172A"/>
                <w:sz w:val="16"/>
                <w:szCs w:val="18"/>
              </w:rPr>
              <w:t>35</w:t>
            </w:r>
          </w:p>
        </w:tc>
        <w:tc>
          <w:tcPr>
            <w:tcW w:w="3024" w:type="dxa"/>
            <w:shd w:val="clear" w:color="auto" w:fill="FFFFFF"/>
            <w:tcMar>
              <w:top w:w="80" w:type="dxa"/>
              <w:left w:w="100" w:type="dxa"/>
              <w:bottom w:w="80" w:type="dxa"/>
              <w:right w:w="100" w:type="dxa"/>
            </w:tcMar>
            <w:vAlign w:val="center"/>
          </w:tcPr>
          <w:p w14:paraId="45CC85E5" w14:textId="77777777" w:rsidR="00621376" w:rsidRPr="0057286B" w:rsidRDefault="001861E3">
            <w:pPr>
              <w:spacing w:after="0" w:line="252" w:lineRule="auto"/>
              <w:rPr>
                <w:sz w:val="18"/>
                <w:szCs w:val="18"/>
              </w:rPr>
            </w:pPr>
            <w:r w:rsidRPr="0057286B">
              <w:rPr>
                <w:b/>
                <w:color w:val="0F172A"/>
                <w:sz w:val="16"/>
                <w:szCs w:val="18"/>
              </w:rPr>
              <w:t>Tổng kết chương trình AI Lớp 1: Em yêu công nghệ</w:t>
            </w:r>
          </w:p>
        </w:tc>
        <w:tc>
          <w:tcPr>
            <w:tcW w:w="4464" w:type="dxa"/>
            <w:shd w:val="clear" w:color="auto" w:fill="FFFFFF"/>
            <w:tcMar>
              <w:top w:w="80" w:type="dxa"/>
              <w:left w:w="100" w:type="dxa"/>
              <w:bottom w:w="80" w:type="dxa"/>
              <w:right w:w="100" w:type="dxa"/>
            </w:tcMar>
            <w:vAlign w:val="center"/>
          </w:tcPr>
          <w:p w14:paraId="523973DD" w14:textId="77777777" w:rsidR="00621376" w:rsidRPr="0057286B" w:rsidRDefault="001861E3">
            <w:pPr>
              <w:spacing w:after="0" w:line="252" w:lineRule="auto"/>
              <w:rPr>
                <w:sz w:val="18"/>
                <w:szCs w:val="18"/>
              </w:rPr>
            </w:pPr>
            <w:r w:rsidRPr="0057286B">
              <w:rPr>
                <w:color w:val="334155"/>
                <w:sz w:val="16"/>
                <w:szCs w:val="18"/>
              </w:rPr>
              <w:t>Hệ thống hóa toàn bộ 4 mạch nội dung Lớp 1; tuyên dương tinh thần tự tin và làm chủ thiết bị.</w:t>
            </w:r>
          </w:p>
        </w:tc>
        <w:tc>
          <w:tcPr>
            <w:tcW w:w="1512" w:type="dxa"/>
            <w:shd w:val="clear" w:color="auto" w:fill="FFFFFF"/>
            <w:tcMar>
              <w:top w:w="80" w:type="dxa"/>
              <w:left w:w="100" w:type="dxa"/>
              <w:bottom w:w="80" w:type="dxa"/>
              <w:right w:w="100" w:type="dxa"/>
            </w:tcMar>
            <w:vAlign w:val="center"/>
          </w:tcPr>
          <w:p w14:paraId="011EBEAE" w14:textId="77777777" w:rsidR="00621376" w:rsidRPr="0057286B" w:rsidRDefault="001861E3">
            <w:pPr>
              <w:spacing w:after="0" w:line="252" w:lineRule="auto"/>
              <w:jc w:val="center"/>
              <w:rPr>
                <w:sz w:val="18"/>
                <w:szCs w:val="18"/>
              </w:rPr>
            </w:pPr>
            <w:r w:rsidRPr="0057286B">
              <w:rPr>
                <w:b/>
                <w:color w:val="475569"/>
                <w:sz w:val="14"/>
                <w:szCs w:val="18"/>
              </w:rPr>
              <w:t>Tổng kết MR</w:t>
            </w:r>
          </w:p>
        </w:tc>
      </w:tr>
      <w:tr w:rsidR="00621376" w:rsidRPr="0057286B" w14:paraId="6684B880" w14:textId="77777777">
        <w:trPr>
          <w:cantSplit/>
          <w:jc w:val="center"/>
        </w:trPr>
        <w:tc>
          <w:tcPr>
            <w:tcW w:w="864" w:type="dxa"/>
            <w:shd w:val="clear" w:color="auto" w:fill="FEF08A"/>
            <w:tcMar>
              <w:top w:w="80" w:type="dxa"/>
              <w:left w:w="100" w:type="dxa"/>
              <w:bottom w:w="80" w:type="dxa"/>
              <w:right w:w="100" w:type="dxa"/>
            </w:tcMar>
            <w:vAlign w:val="center"/>
          </w:tcPr>
          <w:p w14:paraId="0D4CC1A9" w14:textId="77777777" w:rsidR="00621376" w:rsidRPr="0057286B" w:rsidRDefault="001861E3">
            <w:pPr>
              <w:spacing w:after="0" w:line="252" w:lineRule="auto"/>
              <w:jc w:val="center"/>
              <w:rPr>
                <w:sz w:val="18"/>
                <w:szCs w:val="18"/>
              </w:rPr>
            </w:pPr>
            <w:r w:rsidRPr="0057286B">
              <w:rPr>
                <w:b/>
                <w:color w:val="0F172A"/>
                <w:sz w:val="16"/>
                <w:szCs w:val="18"/>
              </w:rPr>
              <w:t>36</w:t>
            </w:r>
          </w:p>
        </w:tc>
        <w:tc>
          <w:tcPr>
            <w:tcW w:w="3024" w:type="dxa"/>
            <w:shd w:val="clear" w:color="auto" w:fill="FEF08A"/>
            <w:tcMar>
              <w:top w:w="80" w:type="dxa"/>
              <w:left w:w="100" w:type="dxa"/>
              <w:bottom w:w="80" w:type="dxa"/>
              <w:right w:w="100" w:type="dxa"/>
            </w:tcMar>
            <w:vAlign w:val="center"/>
          </w:tcPr>
          <w:p w14:paraId="54AE2182" w14:textId="77777777" w:rsidR="00621376" w:rsidRPr="0057286B" w:rsidRDefault="001861E3">
            <w:pPr>
              <w:spacing w:after="0" w:line="252" w:lineRule="auto"/>
              <w:rPr>
                <w:sz w:val="18"/>
                <w:szCs w:val="18"/>
              </w:rPr>
            </w:pPr>
            <w:r w:rsidRPr="0057286B">
              <w:rPr>
                <w:b/>
                <w:color w:val="0F172A"/>
                <w:sz w:val="16"/>
                <w:szCs w:val="18"/>
              </w:rPr>
              <w:t>Báo cáo chuyên đề cốt lõi: Em làm chủ thiết bị thông minh</w:t>
            </w:r>
          </w:p>
        </w:tc>
        <w:tc>
          <w:tcPr>
            <w:tcW w:w="4464" w:type="dxa"/>
            <w:shd w:val="clear" w:color="auto" w:fill="FEF08A"/>
            <w:tcMar>
              <w:top w:w="80" w:type="dxa"/>
              <w:left w:w="100" w:type="dxa"/>
              <w:bottom w:w="80" w:type="dxa"/>
              <w:right w:w="100" w:type="dxa"/>
            </w:tcMar>
            <w:vAlign w:val="center"/>
          </w:tcPr>
          <w:p w14:paraId="374867C2" w14:textId="77777777" w:rsidR="00621376" w:rsidRPr="0057286B" w:rsidRDefault="001861E3">
            <w:pPr>
              <w:spacing w:after="0" w:line="252" w:lineRule="auto"/>
              <w:rPr>
                <w:sz w:val="18"/>
                <w:szCs w:val="18"/>
              </w:rPr>
            </w:pPr>
            <w:r w:rsidRPr="0057286B">
              <w:rPr>
                <w:color w:val="334155"/>
                <w:sz w:val="16"/>
                <w:szCs w:val="18"/>
              </w:rPr>
              <w:t>Báo cáo tranh vẽ người bạn AI tương lai; tổng kết hồ sơ minh chứng cốt lõi; khẳng định con người làm chủ AI vì việc tốt.</w:t>
            </w:r>
          </w:p>
        </w:tc>
        <w:tc>
          <w:tcPr>
            <w:tcW w:w="1512" w:type="dxa"/>
            <w:shd w:val="clear" w:color="auto" w:fill="FEF08A"/>
            <w:tcMar>
              <w:top w:w="80" w:type="dxa"/>
              <w:left w:w="100" w:type="dxa"/>
              <w:bottom w:w="80" w:type="dxa"/>
              <w:right w:w="100" w:type="dxa"/>
            </w:tcMar>
            <w:vAlign w:val="center"/>
          </w:tcPr>
          <w:p w14:paraId="6FC15271" w14:textId="77777777" w:rsidR="00621376" w:rsidRPr="0057286B" w:rsidRDefault="001861E3">
            <w:pPr>
              <w:spacing w:after="0" w:line="252" w:lineRule="auto"/>
              <w:jc w:val="center"/>
              <w:rPr>
                <w:sz w:val="18"/>
                <w:szCs w:val="18"/>
              </w:rPr>
            </w:pPr>
            <w:r w:rsidRPr="0057286B">
              <w:rPr>
                <w:b/>
                <w:color w:val="854D0E"/>
                <w:sz w:val="14"/>
                <w:szCs w:val="18"/>
              </w:rPr>
              <w:t>1.A1.2, 1.B3.2, 1.D2.2</w:t>
            </w:r>
          </w:p>
        </w:tc>
      </w:tr>
    </w:tbl>
    <w:p w14:paraId="7E90BADF" w14:textId="4373EFE6" w:rsidR="00621376" w:rsidRPr="0057286B" w:rsidRDefault="00621376">
      <w:pPr>
        <w:rPr>
          <w:sz w:val="18"/>
          <w:szCs w:val="18"/>
        </w:rPr>
      </w:pPr>
    </w:p>
    <w:p w14:paraId="58888F89" w14:textId="77777777" w:rsidR="001861E3" w:rsidRDefault="001861E3">
      <w:pPr>
        <w:spacing w:before="160" w:after="40"/>
        <w:rPr>
          <w:b/>
          <w:color w:val="1B365D"/>
          <w:szCs w:val="18"/>
        </w:rPr>
      </w:pPr>
    </w:p>
    <w:p w14:paraId="74B72554" w14:textId="77777777" w:rsidR="001861E3" w:rsidRDefault="001861E3">
      <w:pPr>
        <w:spacing w:before="160" w:after="40"/>
        <w:rPr>
          <w:b/>
          <w:color w:val="1B365D"/>
          <w:szCs w:val="18"/>
        </w:rPr>
      </w:pPr>
    </w:p>
    <w:p w14:paraId="30AA7F7F" w14:textId="77777777" w:rsidR="001861E3" w:rsidRDefault="001861E3">
      <w:pPr>
        <w:spacing w:before="160" w:after="40"/>
        <w:rPr>
          <w:b/>
          <w:color w:val="1B365D"/>
          <w:szCs w:val="18"/>
        </w:rPr>
      </w:pPr>
    </w:p>
    <w:p w14:paraId="06E4E6F9" w14:textId="77777777" w:rsidR="001861E3" w:rsidRDefault="001861E3">
      <w:pPr>
        <w:spacing w:before="160" w:after="40"/>
        <w:rPr>
          <w:b/>
          <w:color w:val="1B365D"/>
          <w:szCs w:val="18"/>
        </w:rPr>
      </w:pPr>
    </w:p>
    <w:p w14:paraId="688B440F" w14:textId="77777777" w:rsidR="001861E3" w:rsidRDefault="001861E3">
      <w:pPr>
        <w:spacing w:before="160" w:after="40"/>
        <w:rPr>
          <w:b/>
          <w:color w:val="1B365D"/>
          <w:szCs w:val="18"/>
        </w:rPr>
      </w:pPr>
    </w:p>
    <w:p w14:paraId="503AFD07" w14:textId="77777777" w:rsidR="001861E3" w:rsidRDefault="001861E3">
      <w:pPr>
        <w:spacing w:before="160" w:after="40"/>
        <w:rPr>
          <w:b/>
          <w:color w:val="1B365D"/>
          <w:szCs w:val="18"/>
        </w:rPr>
      </w:pPr>
    </w:p>
    <w:p w14:paraId="4EB60524" w14:textId="77777777" w:rsidR="001861E3" w:rsidRDefault="001861E3">
      <w:pPr>
        <w:spacing w:before="160" w:after="40"/>
        <w:rPr>
          <w:b/>
          <w:color w:val="1B365D"/>
          <w:szCs w:val="18"/>
        </w:rPr>
      </w:pPr>
    </w:p>
    <w:p w14:paraId="1209973E" w14:textId="77777777" w:rsidR="001861E3" w:rsidRDefault="001861E3">
      <w:pPr>
        <w:spacing w:before="160" w:after="40"/>
        <w:rPr>
          <w:b/>
          <w:color w:val="1B365D"/>
          <w:szCs w:val="18"/>
        </w:rPr>
      </w:pPr>
    </w:p>
    <w:p w14:paraId="20867B38" w14:textId="77777777" w:rsidR="001861E3" w:rsidRDefault="001861E3">
      <w:pPr>
        <w:spacing w:before="160" w:after="40"/>
        <w:rPr>
          <w:b/>
          <w:color w:val="1B365D"/>
          <w:szCs w:val="18"/>
        </w:rPr>
      </w:pPr>
    </w:p>
    <w:p w14:paraId="115DE9BC" w14:textId="14FBF22E" w:rsidR="00621376" w:rsidRPr="0057286B" w:rsidRDefault="001861E3">
      <w:pPr>
        <w:spacing w:before="160" w:after="40"/>
        <w:rPr>
          <w:sz w:val="18"/>
          <w:szCs w:val="18"/>
        </w:rPr>
      </w:pPr>
      <w:r w:rsidRPr="0057286B">
        <w:rPr>
          <w:b/>
          <w:color w:val="1B365D"/>
          <w:szCs w:val="18"/>
        </w:rPr>
        <w:t>BẢNG 2: KẾ HOẠCH BÀI DẠY VÀ PHÂN PHỐI CHƯƠNG TRÌNH AI - LỚP 6</w:t>
      </w:r>
    </w:p>
    <w:p w14:paraId="5ADC9A5A" w14:textId="77777777" w:rsidR="00621376" w:rsidRPr="0057286B" w:rsidRDefault="001861E3">
      <w:pPr>
        <w:spacing w:after="160"/>
        <w:rPr>
          <w:sz w:val="18"/>
          <w:szCs w:val="18"/>
        </w:rPr>
      </w:pPr>
      <w:r w:rsidRPr="0057286B">
        <w:rPr>
          <w:i/>
          <w:color w:val="64748B"/>
          <w:sz w:val="16"/>
          <w:szCs w:val="18"/>
        </w:rPr>
        <w:t>Khung thời lượng: 36 tiết/năm học (12 tiết Cốt lõi tô màu vàng + 24 tiết Mở rộng nền trắng) | Cấp THCS</w:t>
      </w:r>
    </w:p>
    <w:tbl>
      <w:tblPr>
        <w:tblW w:w="0" w:type="auto"/>
        <w:jc w:val="center"/>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ayout w:type="fixed"/>
        <w:tblLook w:val="04A0" w:firstRow="1" w:lastRow="0" w:firstColumn="1" w:lastColumn="0" w:noHBand="0" w:noVBand="1"/>
      </w:tblPr>
      <w:tblGrid>
        <w:gridCol w:w="864"/>
        <w:gridCol w:w="3024"/>
        <w:gridCol w:w="4464"/>
        <w:gridCol w:w="1512"/>
      </w:tblGrid>
      <w:tr w:rsidR="00621376" w:rsidRPr="0057286B" w14:paraId="64A38D5D" w14:textId="77777777">
        <w:trPr>
          <w:cantSplit/>
          <w:tblHeader/>
          <w:jc w:val="center"/>
        </w:trPr>
        <w:tc>
          <w:tcPr>
            <w:tcW w:w="864" w:type="dxa"/>
            <w:shd w:val="clear" w:color="auto" w:fill="1B365D"/>
            <w:tcMar>
              <w:top w:w="120" w:type="dxa"/>
              <w:left w:w="100" w:type="dxa"/>
              <w:bottom w:w="120" w:type="dxa"/>
              <w:right w:w="100" w:type="dxa"/>
            </w:tcMar>
            <w:vAlign w:val="center"/>
          </w:tcPr>
          <w:p w14:paraId="5C1A4C5B" w14:textId="77777777" w:rsidR="00621376" w:rsidRPr="0057286B" w:rsidRDefault="001861E3">
            <w:pPr>
              <w:spacing w:after="0" w:line="252" w:lineRule="auto"/>
              <w:jc w:val="center"/>
              <w:rPr>
                <w:sz w:val="18"/>
                <w:szCs w:val="18"/>
              </w:rPr>
            </w:pPr>
            <w:r w:rsidRPr="0057286B">
              <w:rPr>
                <w:b/>
                <w:color w:val="FFFFFF"/>
                <w:sz w:val="16"/>
                <w:szCs w:val="18"/>
              </w:rPr>
              <w:t>Tiết</w:t>
            </w:r>
          </w:p>
        </w:tc>
        <w:tc>
          <w:tcPr>
            <w:tcW w:w="3024" w:type="dxa"/>
            <w:shd w:val="clear" w:color="auto" w:fill="1B365D"/>
            <w:tcMar>
              <w:top w:w="120" w:type="dxa"/>
              <w:left w:w="100" w:type="dxa"/>
              <w:bottom w:w="120" w:type="dxa"/>
              <w:right w:w="100" w:type="dxa"/>
            </w:tcMar>
            <w:vAlign w:val="center"/>
          </w:tcPr>
          <w:p w14:paraId="77F01AD8" w14:textId="77777777" w:rsidR="00621376" w:rsidRPr="0057286B" w:rsidRDefault="001861E3">
            <w:pPr>
              <w:spacing w:after="0" w:line="252" w:lineRule="auto"/>
              <w:jc w:val="center"/>
              <w:rPr>
                <w:sz w:val="18"/>
                <w:szCs w:val="18"/>
              </w:rPr>
            </w:pPr>
            <w:r w:rsidRPr="0057286B">
              <w:rPr>
                <w:b/>
                <w:color w:val="FFFFFF"/>
                <w:sz w:val="16"/>
                <w:szCs w:val="18"/>
              </w:rPr>
              <w:t>Tên bài học</w:t>
            </w:r>
          </w:p>
        </w:tc>
        <w:tc>
          <w:tcPr>
            <w:tcW w:w="4464" w:type="dxa"/>
            <w:shd w:val="clear" w:color="auto" w:fill="1B365D"/>
            <w:tcMar>
              <w:top w:w="120" w:type="dxa"/>
              <w:left w:w="100" w:type="dxa"/>
              <w:bottom w:w="120" w:type="dxa"/>
              <w:right w:w="100" w:type="dxa"/>
            </w:tcMar>
            <w:vAlign w:val="center"/>
          </w:tcPr>
          <w:p w14:paraId="5142BDDD" w14:textId="77777777" w:rsidR="00621376" w:rsidRPr="0057286B" w:rsidRDefault="001861E3">
            <w:pPr>
              <w:spacing w:after="0" w:line="252" w:lineRule="auto"/>
              <w:jc w:val="center"/>
              <w:rPr>
                <w:sz w:val="18"/>
                <w:szCs w:val="18"/>
              </w:rPr>
            </w:pPr>
            <w:r w:rsidRPr="0057286B">
              <w:rPr>
                <w:b/>
                <w:color w:val="FFFFFF"/>
                <w:sz w:val="16"/>
                <w:szCs w:val="18"/>
              </w:rPr>
              <w:t>Nội dung</w:t>
            </w:r>
          </w:p>
        </w:tc>
        <w:tc>
          <w:tcPr>
            <w:tcW w:w="1512" w:type="dxa"/>
            <w:shd w:val="clear" w:color="auto" w:fill="1B365D"/>
            <w:tcMar>
              <w:top w:w="120" w:type="dxa"/>
              <w:left w:w="100" w:type="dxa"/>
              <w:bottom w:w="120" w:type="dxa"/>
              <w:right w:w="100" w:type="dxa"/>
            </w:tcMar>
            <w:vAlign w:val="center"/>
          </w:tcPr>
          <w:p w14:paraId="087AA89F" w14:textId="77777777" w:rsidR="00621376" w:rsidRPr="0057286B" w:rsidRDefault="001861E3">
            <w:pPr>
              <w:spacing w:after="0" w:line="252" w:lineRule="auto"/>
              <w:jc w:val="center"/>
              <w:rPr>
                <w:sz w:val="18"/>
                <w:szCs w:val="18"/>
              </w:rPr>
            </w:pPr>
            <w:r w:rsidRPr="0057286B">
              <w:rPr>
                <w:b/>
                <w:color w:val="FFFFFF"/>
                <w:sz w:val="16"/>
                <w:szCs w:val="18"/>
              </w:rPr>
              <w:t>Mã YCCĐ</w:t>
            </w:r>
            <w:r w:rsidRPr="0057286B">
              <w:rPr>
                <w:b/>
                <w:color w:val="FFFFFF"/>
                <w:sz w:val="16"/>
                <w:szCs w:val="18"/>
              </w:rPr>
              <w:br/>
              <w:t>(QĐ 2422)</w:t>
            </w:r>
          </w:p>
        </w:tc>
      </w:tr>
      <w:tr w:rsidR="00621376" w:rsidRPr="0057286B" w14:paraId="6C71D3D0" w14:textId="77777777">
        <w:trPr>
          <w:cantSplit/>
          <w:jc w:val="center"/>
        </w:trPr>
        <w:tc>
          <w:tcPr>
            <w:tcW w:w="864" w:type="dxa"/>
            <w:shd w:val="clear" w:color="auto" w:fill="FEF08A"/>
            <w:tcMar>
              <w:top w:w="80" w:type="dxa"/>
              <w:left w:w="100" w:type="dxa"/>
              <w:bottom w:w="80" w:type="dxa"/>
              <w:right w:w="100" w:type="dxa"/>
            </w:tcMar>
            <w:vAlign w:val="center"/>
          </w:tcPr>
          <w:p w14:paraId="71730C10" w14:textId="77777777" w:rsidR="00621376" w:rsidRPr="0057286B" w:rsidRDefault="001861E3">
            <w:pPr>
              <w:spacing w:after="0" w:line="252" w:lineRule="auto"/>
              <w:jc w:val="center"/>
              <w:rPr>
                <w:sz w:val="18"/>
                <w:szCs w:val="18"/>
              </w:rPr>
            </w:pPr>
            <w:r w:rsidRPr="0057286B">
              <w:rPr>
                <w:b/>
                <w:color w:val="0F172A"/>
                <w:sz w:val="16"/>
                <w:szCs w:val="18"/>
              </w:rPr>
              <w:t>1</w:t>
            </w:r>
          </w:p>
        </w:tc>
        <w:tc>
          <w:tcPr>
            <w:tcW w:w="3024" w:type="dxa"/>
            <w:shd w:val="clear" w:color="auto" w:fill="FEF08A"/>
            <w:tcMar>
              <w:top w:w="80" w:type="dxa"/>
              <w:left w:w="100" w:type="dxa"/>
              <w:bottom w:w="80" w:type="dxa"/>
              <w:right w:w="100" w:type="dxa"/>
            </w:tcMar>
            <w:vAlign w:val="center"/>
          </w:tcPr>
          <w:p w14:paraId="65A2B580" w14:textId="77777777" w:rsidR="00621376" w:rsidRPr="0057286B" w:rsidRDefault="001861E3">
            <w:pPr>
              <w:spacing w:after="0" w:line="252" w:lineRule="auto"/>
              <w:rPr>
                <w:sz w:val="18"/>
                <w:szCs w:val="18"/>
              </w:rPr>
            </w:pPr>
            <w:r w:rsidRPr="0057286B">
              <w:rPr>
                <w:b/>
                <w:color w:val="0F172A"/>
                <w:sz w:val="16"/>
                <w:szCs w:val="18"/>
              </w:rPr>
              <w:t>AI là công cụ, con người ra quyết định</w:t>
            </w:r>
          </w:p>
        </w:tc>
        <w:tc>
          <w:tcPr>
            <w:tcW w:w="4464" w:type="dxa"/>
            <w:shd w:val="clear" w:color="auto" w:fill="FEF08A"/>
            <w:tcMar>
              <w:top w:w="80" w:type="dxa"/>
              <w:left w:w="100" w:type="dxa"/>
              <w:bottom w:w="80" w:type="dxa"/>
              <w:right w:w="100" w:type="dxa"/>
            </w:tcMar>
            <w:vAlign w:val="center"/>
          </w:tcPr>
          <w:p w14:paraId="2E19DAB9" w14:textId="77777777" w:rsidR="00621376" w:rsidRPr="0057286B" w:rsidRDefault="001861E3">
            <w:pPr>
              <w:spacing w:after="0" w:line="252" w:lineRule="auto"/>
              <w:rPr>
                <w:sz w:val="18"/>
                <w:szCs w:val="18"/>
              </w:rPr>
            </w:pPr>
            <w:r w:rsidRPr="0057286B">
              <w:rPr>
                <w:color w:val="334155"/>
                <w:sz w:val="16"/>
                <w:szCs w:val="18"/>
              </w:rPr>
              <w:t>Giải thích AI do con người tạo ra, lập trình và điều khiển để thực hiện nhiệm vụ cụ thể; AI chỉ là công cụ hỗ trợ, con người ra quyết định cuối cùng và chịu trách nhiệm.</w:t>
            </w:r>
          </w:p>
        </w:tc>
        <w:tc>
          <w:tcPr>
            <w:tcW w:w="1512" w:type="dxa"/>
            <w:shd w:val="clear" w:color="auto" w:fill="FEF08A"/>
            <w:tcMar>
              <w:top w:w="80" w:type="dxa"/>
              <w:left w:w="100" w:type="dxa"/>
              <w:bottom w:w="80" w:type="dxa"/>
              <w:right w:w="100" w:type="dxa"/>
            </w:tcMar>
            <w:vAlign w:val="center"/>
          </w:tcPr>
          <w:p w14:paraId="30E8C246" w14:textId="77777777" w:rsidR="00621376" w:rsidRPr="0057286B" w:rsidRDefault="001861E3">
            <w:pPr>
              <w:spacing w:after="0" w:line="252" w:lineRule="auto"/>
              <w:jc w:val="center"/>
              <w:rPr>
                <w:sz w:val="18"/>
                <w:szCs w:val="18"/>
              </w:rPr>
            </w:pPr>
            <w:r w:rsidRPr="0057286B">
              <w:rPr>
                <w:b/>
                <w:color w:val="854D0E"/>
                <w:sz w:val="14"/>
                <w:szCs w:val="18"/>
              </w:rPr>
              <w:t>6.A1.1, 6.A1.2</w:t>
            </w:r>
          </w:p>
        </w:tc>
      </w:tr>
      <w:tr w:rsidR="00621376" w:rsidRPr="0057286B" w14:paraId="37E440B4" w14:textId="77777777">
        <w:trPr>
          <w:cantSplit/>
          <w:jc w:val="center"/>
        </w:trPr>
        <w:tc>
          <w:tcPr>
            <w:tcW w:w="864" w:type="dxa"/>
            <w:shd w:val="clear" w:color="auto" w:fill="FEF08A"/>
            <w:tcMar>
              <w:top w:w="80" w:type="dxa"/>
              <w:left w:w="100" w:type="dxa"/>
              <w:bottom w:w="80" w:type="dxa"/>
              <w:right w:w="100" w:type="dxa"/>
            </w:tcMar>
            <w:vAlign w:val="center"/>
          </w:tcPr>
          <w:p w14:paraId="65D7D157" w14:textId="77777777" w:rsidR="00621376" w:rsidRPr="0057286B" w:rsidRDefault="001861E3">
            <w:pPr>
              <w:spacing w:after="0" w:line="252" w:lineRule="auto"/>
              <w:jc w:val="center"/>
              <w:rPr>
                <w:sz w:val="18"/>
                <w:szCs w:val="18"/>
              </w:rPr>
            </w:pPr>
            <w:r w:rsidRPr="0057286B">
              <w:rPr>
                <w:b/>
                <w:color w:val="0F172A"/>
                <w:sz w:val="16"/>
                <w:szCs w:val="18"/>
              </w:rPr>
              <w:t>2</w:t>
            </w:r>
          </w:p>
        </w:tc>
        <w:tc>
          <w:tcPr>
            <w:tcW w:w="3024" w:type="dxa"/>
            <w:shd w:val="clear" w:color="auto" w:fill="FEF08A"/>
            <w:tcMar>
              <w:top w:w="80" w:type="dxa"/>
              <w:left w:w="100" w:type="dxa"/>
              <w:bottom w:w="80" w:type="dxa"/>
              <w:right w:w="100" w:type="dxa"/>
            </w:tcMar>
            <w:vAlign w:val="center"/>
          </w:tcPr>
          <w:p w14:paraId="2386DD56" w14:textId="77777777" w:rsidR="00621376" w:rsidRPr="0057286B" w:rsidRDefault="001861E3">
            <w:pPr>
              <w:spacing w:after="0" w:line="252" w:lineRule="auto"/>
              <w:rPr>
                <w:sz w:val="18"/>
                <w:szCs w:val="18"/>
              </w:rPr>
            </w:pPr>
            <w:r w:rsidRPr="0057286B">
              <w:rPr>
                <w:b/>
                <w:color w:val="0F172A"/>
                <w:sz w:val="16"/>
                <w:szCs w:val="18"/>
              </w:rPr>
              <w:t>Kỹ năng kiểm chứng kết quả do AI cung cấp</w:t>
            </w:r>
          </w:p>
        </w:tc>
        <w:tc>
          <w:tcPr>
            <w:tcW w:w="4464" w:type="dxa"/>
            <w:shd w:val="clear" w:color="auto" w:fill="FEF08A"/>
            <w:tcMar>
              <w:top w:w="80" w:type="dxa"/>
              <w:left w:w="100" w:type="dxa"/>
              <w:bottom w:w="80" w:type="dxa"/>
              <w:right w:w="100" w:type="dxa"/>
            </w:tcMar>
            <w:vAlign w:val="center"/>
          </w:tcPr>
          <w:p w14:paraId="07E5E0D8" w14:textId="77777777" w:rsidR="00621376" w:rsidRPr="0057286B" w:rsidRDefault="001861E3">
            <w:pPr>
              <w:spacing w:after="0" w:line="252" w:lineRule="auto"/>
              <w:rPr>
                <w:sz w:val="18"/>
                <w:szCs w:val="18"/>
              </w:rPr>
            </w:pPr>
            <w:r w:rsidRPr="0057286B">
              <w:rPr>
                <w:color w:val="334155"/>
                <w:sz w:val="16"/>
                <w:szCs w:val="18"/>
              </w:rPr>
              <w:t>Thực hiện kiểm tra lại kết quả do AI đưa ra (đối chiếu SGK, nguồn tin cậy); nêu ví dụ tình huống con người ra quyết định với sự hỗ trợ của AI.</w:t>
            </w:r>
          </w:p>
        </w:tc>
        <w:tc>
          <w:tcPr>
            <w:tcW w:w="1512" w:type="dxa"/>
            <w:shd w:val="clear" w:color="auto" w:fill="FEF08A"/>
            <w:tcMar>
              <w:top w:w="80" w:type="dxa"/>
              <w:left w:w="100" w:type="dxa"/>
              <w:bottom w:w="80" w:type="dxa"/>
              <w:right w:w="100" w:type="dxa"/>
            </w:tcMar>
            <w:vAlign w:val="center"/>
          </w:tcPr>
          <w:p w14:paraId="18EF8594" w14:textId="77777777" w:rsidR="00621376" w:rsidRPr="0057286B" w:rsidRDefault="001861E3">
            <w:pPr>
              <w:spacing w:after="0" w:line="252" w:lineRule="auto"/>
              <w:jc w:val="center"/>
              <w:rPr>
                <w:sz w:val="18"/>
                <w:szCs w:val="18"/>
              </w:rPr>
            </w:pPr>
            <w:r w:rsidRPr="0057286B">
              <w:rPr>
                <w:b/>
                <w:color w:val="854D0E"/>
                <w:sz w:val="14"/>
                <w:szCs w:val="18"/>
              </w:rPr>
              <w:t>6.A1.3, 6.A3.1</w:t>
            </w:r>
          </w:p>
        </w:tc>
      </w:tr>
      <w:tr w:rsidR="00621376" w:rsidRPr="0057286B" w14:paraId="29C0715A" w14:textId="77777777">
        <w:trPr>
          <w:cantSplit/>
          <w:jc w:val="center"/>
        </w:trPr>
        <w:tc>
          <w:tcPr>
            <w:tcW w:w="864" w:type="dxa"/>
            <w:shd w:val="clear" w:color="auto" w:fill="FFFFFF"/>
            <w:tcMar>
              <w:top w:w="80" w:type="dxa"/>
              <w:left w:w="100" w:type="dxa"/>
              <w:bottom w:w="80" w:type="dxa"/>
              <w:right w:w="100" w:type="dxa"/>
            </w:tcMar>
            <w:vAlign w:val="center"/>
          </w:tcPr>
          <w:p w14:paraId="4A930D3C" w14:textId="77777777" w:rsidR="00621376" w:rsidRPr="0057286B" w:rsidRDefault="001861E3">
            <w:pPr>
              <w:spacing w:after="0" w:line="252" w:lineRule="auto"/>
              <w:jc w:val="center"/>
              <w:rPr>
                <w:sz w:val="18"/>
                <w:szCs w:val="18"/>
              </w:rPr>
            </w:pPr>
            <w:r w:rsidRPr="0057286B">
              <w:rPr>
                <w:b/>
                <w:color w:val="0F172A"/>
                <w:sz w:val="16"/>
                <w:szCs w:val="18"/>
              </w:rPr>
              <w:t>3</w:t>
            </w:r>
          </w:p>
        </w:tc>
        <w:tc>
          <w:tcPr>
            <w:tcW w:w="3024" w:type="dxa"/>
            <w:shd w:val="clear" w:color="auto" w:fill="FFFFFF"/>
            <w:tcMar>
              <w:top w:w="80" w:type="dxa"/>
              <w:left w:w="100" w:type="dxa"/>
              <w:bottom w:w="80" w:type="dxa"/>
              <w:right w:w="100" w:type="dxa"/>
            </w:tcMar>
            <w:vAlign w:val="center"/>
          </w:tcPr>
          <w:p w14:paraId="066F9A75" w14:textId="77777777" w:rsidR="00621376" w:rsidRPr="0057286B" w:rsidRDefault="001861E3">
            <w:pPr>
              <w:spacing w:after="0" w:line="252" w:lineRule="auto"/>
              <w:rPr>
                <w:sz w:val="18"/>
                <w:szCs w:val="18"/>
              </w:rPr>
            </w:pPr>
            <w:r w:rsidRPr="0057286B">
              <w:rPr>
                <w:b/>
                <w:color w:val="0F172A"/>
                <w:sz w:val="16"/>
                <w:szCs w:val="18"/>
              </w:rPr>
              <w:t>Thực hành kỹ năng đối chiếu đa nguồn tin cậy</w:t>
            </w:r>
          </w:p>
        </w:tc>
        <w:tc>
          <w:tcPr>
            <w:tcW w:w="4464" w:type="dxa"/>
            <w:shd w:val="clear" w:color="auto" w:fill="FFFFFF"/>
            <w:tcMar>
              <w:top w:w="80" w:type="dxa"/>
              <w:left w:w="100" w:type="dxa"/>
              <w:bottom w:w="80" w:type="dxa"/>
              <w:right w:w="100" w:type="dxa"/>
            </w:tcMar>
            <w:vAlign w:val="center"/>
          </w:tcPr>
          <w:p w14:paraId="02851DF3" w14:textId="77777777" w:rsidR="00621376" w:rsidRPr="0057286B" w:rsidRDefault="001861E3">
            <w:pPr>
              <w:spacing w:after="0" w:line="252" w:lineRule="auto"/>
              <w:rPr>
                <w:sz w:val="18"/>
                <w:szCs w:val="18"/>
              </w:rPr>
            </w:pPr>
            <w:r w:rsidRPr="0057286B">
              <w:rPr>
                <w:color w:val="334155"/>
                <w:sz w:val="16"/>
                <w:szCs w:val="18"/>
              </w:rPr>
              <w:t>Rèn luyện thói quen tra cứu chéo ít nhất 2 nguồn tin độc lập để xác minh câu trả lời của AI.</w:t>
            </w:r>
          </w:p>
        </w:tc>
        <w:tc>
          <w:tcPr>
            <w:tcW w:w="1512" w:type="dxa"/>
            <w:shd w:val="clear" w:color="auto" w:fill="FFFFFF"/>
            <w:tcMar>
              <w:top w:w="80" w:type="dxa"/>
              <w:left w:w="100" w:type="dxa"/>
              <w:bottom w:w="80" w:type="dxa"/>
              <w:right w:w="100" w:type="dxa"/>
            </w:tcMar>
            <w:vAlign w:val="center"/>
          </w:tcPr>
          <w:p w14:paraId="47DAA388" w14:textId="77777777" w:rsidR="00621376" w:rsidRPr="0057286B" w:rsidRDefault="001861E3">
            <w:pPr>
              <w:spacing w:after="0" w:line="252" w:lineRule="auto"/>
              <w:jc w:val="center"/>
              <w:rPr>
                <w:sz w:val="18"/>
                <w:szCs w:val="18"/>
              </w:rPr>
            </w:pPr>
            <w:r w:rsidRPr="0057286B">
              <w:rPr>
                <w:b/>
                <w:color w:val="475569"/>
                <w:sz w:val="14"/>
                <w:szCs w:val="18"/>
              </w:rPr>
              <w:t>6.A1.MR</w:t>
            </w:r>
          </w:p>
        </w:tc>
      </w:tr>
      <w:tr w:rsidR="00621376" w:rsidRPr="0057286B" w14:paraId="0C5537BD" w14:textId="77777777">
        <w:trPr>
          <w:cantSplit/>
          <w:jc w:val="center"/>
        </w:trPr>
        <w:tc>
          <w:tcPr>
            <w:tcW w:w="864" w:type="dxa"/>
            <w:shd w:val="clear" w:color="auto" w:fill="FFFFFF"/>
            <w:tcMar>
              <w:top w:w="80" w:type="dxa"/>
              <w:left w:w="100" w:type="dxa"/>
              <w:bottom w:w="80" w:type="dxa"/>
              <w:right w:w="100" w:type="dxa"/>
            </w:tcMar>
            <w:vAlign w:val="center"/>
          </w:tcPr>
          <w:p w14:paraId="56C9451D" w14:textId="77777777" w:rsidR="00621376" w:rsidRPr="0057286B" w:rsidRDefault="001861E3">
            <w:pPr>
              <w:spacing w:after="0" w:line="252" w:lineRule="auto"/>
              <w:jc w:val="center"/>
              <w:rPr>
                <w:sz w:val="18"/>
                <w:szCs w:val="18"/>
              </w:rPr>
            </w:pPr>
            <w:r w:rsidRPr="0057286B">
              <w:rPr>
                <w:b/>
                <w:color w:val="0F172A"/>
                <w:sz w:val="16"/>
                <w:szCs w:val="18"/>
              </w:rPr>
              <w:t>4</w:t>
            </w:r>
          </w:p>
        </w:tc>
        <w:tc>
          <w:tcPr>
            <w:tcW w:w="3024" w:type="dxa"/>
            <w:shd w:val="clear" w:color="auto" w:fill="FFFFFF"/>
            <w:tcMar>
              <w:top w:w="80" w:type="dxa"/>
              <w:left w:w="100" w:type="dxa"/>
              <w:bottom w:w="80" w:type="dxa"/>
              <w:right w:w="100" w:type="dxa"/>
            </w:tcMar>
            <w:vAlign w:val="center"/>
          </w:tcPr>
          <w:p w14:paraId="026D44F4" w14:textId="420D4193" w:rsidR="00621376" w:rsidRPr="0057286B" w:rsidRDefault="001861E3">
            <w:pPr>
              <w:spacing w:after="0" w:line="252" w:lineRule="auto"/>
              <w:rPr>
                <w:sz w:val="18"/>
                <w:szCs w:val="18"/>
              </w:rPr>
            </w:pPr>
            <w:r w:rsidRPr="0057286B">
              <w:rPr>
                <w:b/>
                <w:color w:val="0F172A"/>
                <w:sz w:val="16"/>
                <w:szCs w:val="18"/>
              </w:rPr>
              <w:t>Nhận biết hiện tượng ảo giác AI</w:t>
            </w:r>
          </w:p>
        </w:tc>
        <w:tc>
          <w:tcPr>
            <w:tcW w:w="4464" w:type="dxa"/>
            <w:shd w:val="clear" w:color="auto" w:fill="FFFFFF"/>
            <w:tcMar>
              <w:top w:w="80" w:type="dxa"/>
              <w:left w:w="100" w:type="dxa"/>
              <w:bottom w:w="80" w:type="dxa"/>
              <w:right w:w="100" w:type="dxa"/>
            </w:tcMar>
            <w:vAlign w:val="center"/>
          </w:tcPr>
          <w:p w14:paraId="34FAE8D5" w14:textId="77777777" w:rsidR="00621376" w:rsidRPr="0057286B" w:rsidRDefault="001861E3">
            <w:pPr>
              <w:spacing w:after="0" w:line="252" w:lineRule="auto"/>
              <w:rPr>
                <w:sz w:val="18"/>
                <w:szCs w:val="18"/>
              </w:rPr>
            </w:pPr>
            <w:r w:rsidRPr="0057286B">
              <w:rPr>
                <w:color w:val="334155"/>
                <w:sz w:val="16"/>
                <w:szCs w:val="18"/>
              </w:rPr>
              <w:t>Nhận diện các trường hợp AI đưa ra câu trả lời có vẻ hợp lý nhưng hoàn toàn sai sự thật.</w:t>
            </w:r>
            <w:bookmarkStart w:id="0" w:name="_GoBack"/>
            <w:bookmarkEnd w:id="0"/>
          </w:p>
        </w:tc>
        <w:tc>
          <w:tcPr>
            <w:tcW w:w="1512" w:type="dxa"/>
            <w:shd w:val="clear" w:color="auto" w:fill="FFFFFF"/>
            <w:tcMar>
              <w:top w:w="80" w:type="dxa"/>
              <w:left w:w="100" w:type="dxa"/>
              <w:bottom w:w="80" w:type="dxa"/>
              <w:right w:w="100" w:type="dxa"/>
            </w:tcMar>
            <w:vAlign w:val="center"/>
          </w:tcPr>
          <w:p w14:paraId="18C302F5" w14:textId="77777777" w:rsidR="00621376" w:rsidRPr="0057286B" w:rsidRDefault="001861E3">
            <w:pPr>
              <w:spacing w:after="0" w:line="252" w:lineRule="auto"/>
              <w:jc w:val="center"/>
              <w:rPr>
                <w:sz w:val="18"/>
                <w:szCs w:val="18"/>
              </w:rPr>
            </w:pPr>
            <w:r w:rsidRPr="0057286B">
              <w:rPr>
                <w:b/>
                <w:color w:val="475569"/>
                <w:sz w:val="14"/>
                <w:szCs w:val="18"/>
              </w:rPr>
              <w:t>6.A1.MR</w:t>
            </w:r>
          </w:p>
        </w:tc>
      </w:tr>
      <w:tr w:rsidR="00621376" w:rsidRPr="0057286B" w14:paraId="043C39D6" w14:textId="77777777">
        <w:trPr>
          <w:cantSplit/>
          <w:jc w:val="center"/>
        </w:trPr>
        <w:tc>
          <w:tcPr>
            <w:tcW w:w="864" w:type="dxa"/>
            <w:shd w:val="clear" w:color="auto" w:fill="FEF08A"/>
            <w:tcMar>
              <w:top w:w="80" w:type="dxa"/>
              <w:left w:w="100" w:type="dxa"/>
              <w:bottom w:w="80" w:type="dxa"/>
              <w:right w:w="100" w:type="dxa"/>
            </w:tcMar>
            <w:vAlign w:val="center"/>
          </w:tcPr>
          <w:p w14:paraId="3C48131F" w14:textId="77777777" w:rsidR="00621376" w:rsidRPr="0057286B" w:rsidRDefault="001861E3">
            <w:pPr>
              <w:spacing w:after="0" w:line="252" w:lineRule="auto"/>
              <w:jc w:val="center"/>
              <w:rPr>
                <w:sz w:val="18"/>
                <w:szCs w:val="18"/>
              </w:rPr>
            </w:pPr>
            <w:r w:rsidRPr="0057286B">
              <w:rPr>
                <w:b/>
                <w:color w:val="0F172A"/>
                <w:sz w:val="16"/>
                <w:szCs w:val="18"/>
              </w:rPr>
              <w:t>5</w:t>
            </w:r>
          </w:p>
        </w:tc>
        <w:tc>
          <w:tcPr>
            <w:tcW w:w="3024" w:type="dxa"/>
            <w:shd w:val="clear" w:color="auto" w:fill="FEF08A"/>
            <w:tcMar>
              <w:top w:w="80" w:type="dxa"/>
              <w:left w:w="100" w:type="dxa"/>
              <w:bottom w:w="80" w:type="dxa"/>
              <w:right w:w="100" w:type="dxa"/>
            </w:tcMar>
            <w:vAlign w:val="center"/>
          </w:tcPr>
          <w:p w14:paraId="34124E59" w14:textId="77777777" w:rsidR="00621376" w:rsidRPr="0057286B" w:rsidRDefault="001861E3">
            <w:pPr>
              <w:spacing w:after="0" w:line="252" w:lineRule="auto"/>
              <w:rPr>
                <w:sz w:val="18"/>
                <w:szCs w:val="18"/>
              </w:rPr>
            </w:pPr>
            <w:r w:rsidRPr="0057286B">
              <w:rPr>
                <w:b/>
                <w:color w:val="0F172A"/>
                <w:sz w:val="16"/>
                <w:szCs w:val="18"/>
              </w:rPr>
              <w:t>Bảo vệ dữ liệu cá nhân và quyền riêng tư</w:t>
            </w:r>
          </w:p>
        </w:tc>
        <w:tc>
          <w:tcPr>
            <w:tcW w:w="4464" w:type="dxa"/>
            <w:shd w:val="clear" w:color="auto" w:fill="FEF08A"/>
            <w:tcMar>
              <w:top w:w="80" w:type="dxa"/>
              <w:left w:w="100" w:type="dxa"/>
              <w:bottom w:w="80" w:type="dxa"/>
              <w:right w:w="100" w:type="dxa"/>
            </w:tcMar>
            <w:vAlign w:val="center"/>
          </w:tcPr>
          <w:p w14:paraId="3D548E1D" w14:textId="77777777" w:rsidR="00621376" w:rsidRPr="0057286B" w:rsidRDefault="001861E3">
            <w:pPr>
              <w:spacing w:after="0" w:line="252" w:lineRule="auto"/>
              <w:rPr>
                <w:sz w:val="18"/>
                <w:szCs w:val="18"/>
              </w:rPr>
            </w:pPr>
            <w:r w:rsidRPr="0057286B">
              <w:rPr>
                <w:color w:val="334155"/>
                <w:sz w:val="16"/>
                <w:szCs w:val="18"/>
              </w:rPr>
              <w:t>Giải thích dữ liệu cá nhân (ảnh, giọng nói, họ tên, vị trí) cần bảo vệ; trình bày khái niệm quyền riêng tư ở mức đơn giản và tác hại khi dữ liệu cá nhân bị sử dụng sai mục đích.</w:t>
            </w:r>
          </w:p>
        </w:tc>
        <w:tc>
          <w:tcPr>
            <w:tcW w:w="1512" w:type="dxa"/>
            <w:shd w:val="clear" w:color="auto" w:fill="FEF08A"/>
            <w:tcMar>
              <w:top w:w="80" w:type="dxa"/>
              <w:left w:w="100" w:type="dxa"/>
              <w:bottom w:w="80" w:type="dxa"/>
              <w:right w:w="100" w:type="dxa"/>
            </w:tcMar>
            <w:vAlign w:val="center"/>
          </w:tcPr>
          <w:p w14:paraId="6FDCC9F2" w14:textId="77777777" w:rsidR="00621376" w:rsidRPr="0057286B" w:rsidRDefault="001861E3">
            <w:pPr>
              <w:spacing w:after="0" w:line="252" w:lineRule="auto"/>
              <w:jc w:val="center"/>
              <w:rPr>
                <w:sz w:val="18"/>
                <w:szCs w:val="18"/>
              </w:rPr>
            </w:pPr>
            <w:r w:rsidRPr="0057286B">
              <w:rPr>
                <w:b/>
                <w:color w:val="854D0E"/>
                <w:sz w:val="14"/>
                <w:szCs w:val="18"/>
              </w:rPr>
              <w:t>6.A3.3, 6.A3.4</w:t>
            </w:r>
          </w:p>
        </w:tc>
      </w:tr>
      <w:tr w:rsidR="00621376" w:rsidRPr="0057286B" w14:paraId="3468142E" w14:textId="77777777">
        <w:trPr>
          <w:cantSplit/>
          <w:jc w:val="center"/>
        </w:trPr>
        <w:tc>
          <w:tcPr>
            <w:tcW w:w="864" w:type="dxa"/>
            <w:shd w:val="clear" w:color="auto" w:fill="FFFFFF"/>
            <w:tcMar>
              <w:top w:w="80" w:type="dxa"/>
              <w:left w:w="100" w:type="dxa"/>
              <w:bottom w:w="80" w:type="dxa"/>
              <w:right w:w="100" w:type="dxa"/>
            </w:tcMar>
            <w:vAlign w:val="center"/>
          </w:tcPr>
          <w:p w14:paraId="15837008" w14:textId="77777777" w:rsidR="00621376" w:rsidRPr="0057286B" w:rsidRDefault="001861E3">
            <w:pPr>
              <w:spacing w:after="0" w:line="252" w:lineRule="auto"/>
              <w:jc w:val="center"/>
              <w:rPr>
                <w:sz w:val="18"/>
                <w:szCs w:val="18"/>
              </w:rPr>
            </w:pPr>
            <w:r w:rsidRPr="0057286B">
              <w:rPr>
                <w:b/>
                <w:color w:val="0F172A"/>
                <w:sz w:val="16"/>
                <w:szCs w:val="18"/>
              </w:rPr>
              <w:t>6</w:t>
            </w:r>
          </w:p>
        </w:tc>
        <w:tc>
          <w:tcPr>
            <w:tcW w:w="3024" w:type="dxa"/>
            <w:shd w:val="clear" w:color="auto" w:fill="FFFFFF"/>
            <w:tcMar>
              <w:top w:w="80" w:type="dxa"/>
              <w:left w:w="100" w:type="dxa"/>
              <w:bottom w:w="80" w:type="dxa"/>
              <w:right w:w="100" w:type="dxa"/>
            </w:tcMar>
            <w:vAlign w:val="center"/>
          </w:tcPr>
          <w:p w14:paraId="6E6D999A" w14:textId="77777777" w:rsidR="00621376" w:rsidRPr="0057286B" w:rsidRDefault="001861E3">
            <w:pPr>
              <w:spacing w:after="0" w:line="252" w:lineRule="auto"/>
              <w:rPr>
                <w:sz w:val="18"/>
                <w:szCs w:val="18"/>
              </w:rPr>
            </w:pPr>
            <w:r w:rsidRPr="0057286B">
              <w:rPr>
                <w:b/>
                <w:color w:val="0F172A"/>
                <w:sz w:val="16"/>
                <w:szCs w:val="18"/>
              </w:rPr>
              <w:t>Kỹ năng khử nhận dạng dữ liệu cá nhân</w:t>
            </w:r>
          </w:p>
        </w:tc>
        <w:tc>
          <w:tcPr>
            <w:tcW w:w="4464" w:type="dxa"/>
            <w:shd w:val="clear" w:color="auto" w:fill="FFFFFF"/>
            <w:tcMar>
              <w:top w:w="80" w:type="dxa"/>
              <w:left w:w="100" w:type="dxa"/>
              <w:bottom w:w="80" w:type="dxa"/>
              <w:right w:w="100" w:type="dxa"/>
            </w:tcMar>
            <w:vAlign w:val="center"/>
          </w:tcPr>
          <w:p w14:paraId="7DAA99B5" w14:textId="77777777" w:rsidR="00621376" w:rsidRPr="0057286B" w:rsidRDefault="001861E3">
            <w:pPr>
              <w:spacing w:after="0" w:line="252" w:lineRule="auto"/>
              <w:rPr>
                <w:sz w:val="18"/>
                <w:szCs w:val="18"/>
              </w:rPr>
            </w:pPr>
            <w:r w:rsidRPr="0057286B">
              <w:rPr>
                <w:color w:val="334155"/>
                <w:sz w:val="16"/>
                <w:szCs w:val="18"/>
              </w:rPr>
              <w:t>Thực hành kỹ thuật che mặt, ẩn thông tin danh tính trước khi chia sẻ dữ liệu phục vụ học tập.</w:t>
            </w:r>
          </w:p>
        </w:tc>
        <w:tc>
          <w:tcPr>
            <w:tcW w:w="1512" w:type="dxa"/>
            <w:shd w:val="clear" w:color="auto" w:fill="FFFFFF"/>
            <w:tcMar>
              <w:top w:w="80" w:type="dxa"/>
              <w:left w:w="100" w:type="dxa"/>
              <w:bottom w:w="80" w:type="dxa"/>
              <w:right w:w="100" w:type="dxa"/>
            </w:tcMar>
            <w:vAlign w:val="center"/>
          </w:tcPr>
          <w:p w14:paraId="14D7C332" w14:textId="77777777" w:rsidR="00621376" w:rsidRPr="0057286B" w:rsidRDefault="001861E3">
            <w:pPr>
              <w:spacing w:after="0" w:line="252" w:lineRule="auto"/>
              <w:jc w:val="center"/>
              <w:rPr>
                <w:sz w:val="18"/>
                <w:szCs w:val="18"/>
              </w:rPr>
            </w:pPr>
            <w:r w:rsidRPr="0057286B">
              <w:rPr>
                <w:b/>
                <w:color w:val="475569"/>
                <w:sz w:val="14"/>
                <w:szCs w:val="18"/>
              </w:rPr>
              <w:t>6.A3.MR</w:t>
            </w:r>
          </w:p>
        </w:tc>
      </w:tr>
      <w:tr w:rsidR="00621376" w:rsidRPr="0057286B" w14:paraId="5900A480" w14:textId="77777777">
        <w:trPr>
          <w:cantSplit/>
          <w:jc w:val="center"/>
        </w:trPr>
        <w:tc>
          <w:tcPr>
            <w:tcW w:w="864" w:type="dxa"/>
            <w:shd w:val="clear" w:color="auto" w:fill="FEF08A"/>
            <w:tcMar>
              <w:top w:w="80" w:type="dxa"/>
              <w:left w:w="100" w:type="dxa"/>
              <w:bottom w:w="80" w:type="dxa"/>
              <w:right w:w="100" w:type="dxa"/>
            </w:tcMar>
            <w:vAlign w:val="center"/>
          </w:tcPr>
          <w:p w14:paraId="17DAF956" w14:textId="77777777" w:rsidR="00621376" w:rsidRPr="0057286B" w:rsidRDefault="001861E3">
            <w:pPr>
              <w:spacing w:after="0" w:line="252" w:lineRule="auto"/>
              <w:jc w:val="center"/>
              <w:rPr>
                <w:sz w:val="18"/>
                <w:szCs w:val="18"/>
              </w:rPr>
            </w:pPr>
            <w:r w:rsidRPr="0057286B">
              <w:rPr>
                <w:b/>
                <w:color w:val="0F172A"/>
                <w:sz w:val="16"/>
                <w:szCs w:val="18"/>
              </w:rPr>
              <w:t>7</w:t>
            </w:r>
          </w:p>
        </w:tc>
        <w:tc>
          <w:tcPr>
            <w:tcW w:w="3024" w:type="dxa"/>
            <w:shd w:val="clear" w:color="auto" w:fill="FEF08A"/>
            <w:tcMar>
              <w:top w:w="80" w:type="dxa"/>
              <w:left w:w="100" w:type="dxa"/>
              <w:bottom w:w="80" w:type="dxa"/>
              <w:right w:w="100" w:type="dxa"/>
            </w:tcMar>
            <w:vAlign w:val="center"/>
          </w:tcPr>
          <w:p w14:paraId="469C1CCD" w14:textId="77777777" w:rsidR="00621376" w:rsidRPr="0057286B" w:rsidRDefault="001861E3">
            <w:pPr>
              <w:spacing w:after="0" w:line="252" w:lineRule="auto"/>
              <w:rPr>
                <w:sz w:val="18"/>
                <w:szCs w:val="18"/>
              </w:rPr>
            </w:pPr>
            <w:r w:rsidRPr="0057286B">
              <w:rPr>
                <w:b/>
                <w:color w:val="0F172A"/>
                <w:sz w:val="16"/>
                <w:szCs w:val="18"/>
              </w:rPr>
              <w:t>Tính hai mặt của các tính năng AI</w:t>
            </w:r>
          </w:p>
        </w:tc>
        <w:tc>
          <w:tcPr>
            <w:tcW w:w="4464" w:type="dxa"/>
            <w:shd w:val="clear" w:color="auto" w:fill="FEF08A"/>
            <w:tcMar>
              <w:top w:w="80" w:type="dxa"/>
              <w:left w:w="100" w:type="dxa"/>
              <w:bottom w:w="80" w:type="dxa"/>
              <w:right w:w="100" w:type="dxa"/>
            </w:tcMar>
            <w:vAlign w:val="center"/>
          </w:tcPr>
          <w:p w14:paraId="6E09C607" w14:textId="77777777" w:rsidR="00621376" w:rsidRPr="0057286B" w:rsidRDefault="001861E3">
            <w:pPr>
              <w:spacing w:after="0" w:line="252" w:lineRule="auto"/>
              <w:rPr>
                <w:sz w:val="18"/>
                <w:szCs w:val="18"/>
              </w:rPr>
            </w:pPr>
            <w:r w:rsidRPr="0057286B">
              <w:rPr>
                <w:color w:val="334155"/>
                <w:sz w:val="16"/>
                <w:szCs w:val="18"/>
              </w:rPr>
              <w:t>Chỉ ra mặt tích cực và hạn chế của một số tính năng AI cụ thể (thu thập dữ liệu giúp gợi ý chính xác nhưng tiềm ẩn nguy cơ xâm phạm đời tư).</w:t>
            </w:r>
          </w:p>
        </w:tc>
        <w:tc>
          <w:tcPr>
            <w:tcW w:w="1512" w:type="dxa"/>
            <w:shd w:val="clear" w:color="auto" w:fill="FEF08A"/>
            <w:tcMar>
              <w:top w:w="80" w:type="dxa"/>
              <w:left w:w="100" w:type="dxa"/>
              <w:bottom w:w="80" w:type="dxa"/>
              <w:right w:w="100" w:type="dxa"/>
            </w:tcMar>
            <w:vAlign w:val="center"/>
          </w:tcPr>
          <w:p w14:paraId="07FEE76B" w14:textId="77777777" w:rsidR="00621376" w:rsidRPr="0057286B" w:rsidRDefault="001861E3">
            <w:pPr>
              <w:spacing w:after="0" w:line="252" w:lineRule="auto"/>
              <w:jc w:val="center"/>
              <w:rPr>
                <w:sz w:val="18"/>
                <w:szCs w:val="18"/>
              </w:rPr>
            </w:pPr>
            <w:r w:rsidRPr="0057286B">
              <w:rPr>
                <w:b/>
                <w:color w:val="854D0E"/>
                <w:sz w:val="14"/>
                <w:szCs w:val="18"/>
              </w:rPr>
              <w:t>6.B1.1</w:t>
            </w:r>
          </w:p>
        </w:tc>
      </w:tr>
      <w:tr w:rsidR="00621376" w:rsidRPr="0057286B" w14:paraId="56320FB2" w14:textId="77777777">
        <w:trPr>
          <w:cantSplit/>
          <w:jc w:val="center"/>
        </w:trPr>
        <w:tc>
          <w:tcPr>
            <w:tcW w:w="864" w:type="dxa"/>
            <w:shd w:val="clear" w:color="auto" w:fill="FEF08A"/>
            <w:tcMar>
              <w:top w:w="80" w:type="dxa"/>
              <w:left w:w="100" w:type="dxa"/>
              <w:bottom w:w="80" w:type="dxa"/>
              <w:right w:w="100" w:type="dxa"/>
            </w:tcMar>
            <w:vAlign w:val="center"/>
          </w:tcPr>
          <w:p w14:paraId="08B397EC" w14:textId="77777777" w:rsidR="00621376" w:rsidRPr="0057286B" w:rsidRDefault="001861E3">
            <w:pPr>
              <w:spacing w:after="0" w:line="252" w:lineRule="auto"/>
              <w:jc w:val="center"/>
              <w:rPr>
                <w:sz w:val="18"/>
                <w:szCs w:val="18"/>
              </w:rPr>
            </w:pPr>
            <w:r w:rsidRPr="0057286B">
              <w:rPr>
                <w:b/>
                <w:color w:val="0F172A"/>
                <w:sz w:val="16"/>
                <w:szCs w:val="18"/>
              </w:rPr>
              <w:t>8</w:t>
            </w:r>
          </w:p>
        </w:tc>
        <w:tc>
          <w:tcPr>
            <w:tcW w:w="3024" w:type="dxa"/>
            <w:shd w:val="clear" w:color="auto" w:fill="FEF08A"/>
            <w:tcMar>
              <w:top w:w="80" w:type="dxa"/>
              <w:left w:w="100" w:type="dxa"/>
              <w:bottom w:w="80" w:type="dxa"/>
              <w:right w:w="100" w:type="dxa"/>
            </w:tcMar>
            <w:vAlign w:val="center"/>
          </w:tcPr>
          <w:p w14:paraId="6CD7EEE8" w14:textId="77777777" w:rsidR="00621376" w:rsidRPr="0057286B" w:rsidRDefault="001861E3">
            <w:pPr>
              <w:spacing w:after="0" w:line="252" w:lineRule="auto"/>
              <w:rPr>
                <w:sz w:val="18"/>
                <w:szCs w:val="18"/>
              </w:rPr>
            </w:pPr>
            <w:r w:rsidRPr="0057286B">
              <w:rPr>
                <w:b/>
                <w:color w:val="0F172A"/>
                <w:sz w:val="16"/>
                <w:szCs w:val="18"/>
              </w:rPr>
              <w:t>Tiêu chuẩn an toàn và minh bạch của ứng dụng AI</w:t>
            </w:r>
          </w:p>
        </w:tc>
        <w:tc>
          <w:tcPr>
            <w:tcW w:w="4464" w:type="dxa"/>
            <w:shd w:val="clear" w:color="auto" w:fill="FEF08A"/>
            <w:tcMar>
              <w:top w:w="80" w:type="dxa"/>
              <w:left w:w="100" w:type="dxa"/>
              <w:bottom w:w="80" w:type="dxa"/>
              <w:right w:w="100" w:type="dxa"/>
            </w:tcMar>
            <w:vAlign w:val="center"/>
          </w:tcPr>
          <w:p w14:paraId="32F520A2" w14:textId="77777777" w:rsidR="00621376" w:rsidRPr="0057286B" w:rsidRDefault="001861E3">
            <w:pPr>
              <w:spacing w:after="0" w:line="252" w:lineRule="auto"/>
              <w:rPr>
                <w:sz w:val="18"/>
                <w:szCs w:val="18"/>
              </w:rPr>
            </w:pPr>
            <w:r w:rsidRPr="0057286B">
              <w:rPr>
                <w:color w:val="334155"/>
                <w:sz w:val="16"/>
                <w:szCs w:val="18"/>
              </w:rPr>
              <w:t>Đặt được một số câu hỏi đơn giản để kiểm tra tính an toàn và minh bạch của ứng dụng AI ('Công cụ này có an toàn không?', 'Dữ liệu lưu ở đâu?').</w:t>
            </w:r>
          </w:p>
        </w:tc>
        <w:tc>
          <w:tcPr>
            <w:tcW w:w="1512" w:type="dxa"/>
            <w:shd w:val="clear" w:color="auto" w:fill="FEF08A"/>
            <w:tcMar>
              <w:top w:w="80" w:type="dxa"/>
              <w:left w:w="100" w:type="dxa"/>
              <w:bottom w:w="80" w:type="dxa"/>
              <w:right w:w="100" w:type="dxa"/>
            </w:tcMar>
            <w:vAlign w:val="center"/>
          </w:tcPr>
          <w:p w14:paraId="00F1C57D" w14:textId="77777777" w:rsidR="00621376" w:rsidRPr="0057286B" w:rsidRDefault="001861E3">
            <w:pPr>
              <w:spacing w:after="0" w:line="252" w:lineRule="auto"/>
              <w:jc w:val="center"/>
              <w:rPr>
                <w:sz w:val="18"/>
                <w:szCs w:val="18"/>
              </w:rPr>
            </w:pPr>
            <w:r w:rsidRPr="0057286B">
              <w:rPr>
                <w:b/>
                <w:color w:val="854D0E"/>
                <w:sz w:val="14"/>
                <w:szCs w:val="18"/>
              </w:rPr>
              <w:t>6.B2.1</w:t>
            </w:r>
          </w:p>
        </w:tc>
      </w:tr>
      <w:tr w:rsidR="00621376" w:rsidRPr="0057286B" w14:paraId="15BFA271" w14:textId="77777777">
        <w:trPr>
          <w:cantSplit/>
          <w:jc w:val="center"/>
        </w:trPr>
        <w:tc>
          <w:tcPr>
            <w:tcW w:w="864" w:type="dxa"/>
            <w:shd w:val="clear" w:color="auto" w:fill="FFFFFF"/>
            <w:tcMar>
              <w:top w:w="80" w:type="dxa"/>
              <w:left w:w="100" w:type="dxa"/>
              <w:bottom w:w="80" w:type="dxa"/>
              <w:right w:w="100" w:type="dxa"/>
            </w:tcMar>
            <w:vAlign w:val="center"/>
          </w:tcPr>
          <w:p w14:paraId="5990FDD9" w14:textId="77777777" w:rsidR="00621376" w:rsidRPr="0057286B" w:rsidRDefault="001861E3">
            <w:pPr>
              <w:spacing w:after="0" w:line="252" w:lineRule="auto"/>
              <w:jc w:val="center"/>
              <w:rPr>
                <w:sz w:val="18"/>
                <w:szCs w:val="18"/>
              </w:rPr>
            </w:pPr>
            <w:r w:rsidRPr="0057286B">
              <w:rPr>
                <w:b/>
                <w:color w:val="0F172A"/>
                <w:sz w:val="16"/>
                <w:szCs w:val="18"/>
              </w:rPr>
              <w:t>9</w:t>
            </w:r>
          </w:p>
        </w:tc>
        <w:tc>
          <w:tcPr>
            <w:tcW w:w="3024" w:type="dxa"/>
            <w:shd w:val="clear" w:color="auto" w:fill="FFFFFF"/>
            <w:tcMar>
              <w:top w:w="80" w:type="dxa"/>
              <w:left w:w="100" w:type="dxa"/>
              <w:bottom w:w="80" w:type="dxa"/>
              <w:right w:w="100" w:type="dxa"/>
            </w:tcMar>
            <w:vAlign w:val="center"/>
          </w:tcPr>
          <w:p w14:paraId="2A675F80" w14:textId="77777777" w:rsidR="00621376" w:rsidRPr="0057286B" w:rsidRDefault="001861E3">
            <w:pPr>
              <w:spacing w:after="0" w:line="252" w:lineRule="auto"/>
              <w:rPr>
                <w:sz w:val="18"/>
                <w:szCs w:val="18"/>
              </w:rPr>
            </w:pPr>
            <w:r w:rsidRPr="0057286B">
              <w:rPr>
                <w:b/>
                <w:color w:val="0F172A"/>
                <w:sz w:val="16"/>
                <w:szCs w:val="18"/>
              </w:rPr>
              <w:t>Tổng hợp minh chứng &amp; Báo cáo học tập giữa Học kỳ I</w:t>
            </w:r>
          </w:p>
        </w:tc>
        <w:tc>
          <w:tcPr>
            <w:tcW w:w="4464" w:type="dxa"/>
            <w:shd w:val="clear" w:color="auto" w:fill="FFFFFF"/>
            <w:tcMar>
              <w:top w:w="80" w:type="dxa"/>
              <w:left w:w="100" w:type="dxa"/>
              <w:bottom w:w="80" w:type="dxa"/>
              <w:right w:w="100" w:type="dxa"/>
            </w:tcMar>
            <w:vAlign w:val="center"/>
          </w:tcPr>
          <w:p w14:paraId="5AC77A07" w14:textId="77777777" w:rsidR="00621376" w:rsidRPr="0057286B" w:rsidRDefault="001861E3">
            <w:pPr>
              <w:spacing w:after="0" w:line="252" w:lineRule="auto"/>
              <w:rPr>
                <w:sz w:val="18"/>
                <w:szCs w:val="18"/>
              </w:rPr>
            </w:pPr>
            <w:r w:rsidRPr="0057286B">
              <w:rPr>
                <w:color w:val="334155"/>
                <w:sz w:val="16"/>
                <w:szCs w:val="18"/>
              </w:rPr>
              <w:t>Tổng hợp minh chứng quá trình: Đánh giá phiếu kiểm chứng thông tin và bảng kiểm an toàn dữ liệu; giáo viên nhận xét sự tiến bộ.</w:t>
            </w:r>
          </w:p>
        </w:tc>
        <w:tc>
          <w:tcPr>
            <w:tcW w:w="1512" w:type="dxa"/>
            <w:shd w:val="clear" w:color="auto" w:fill="FFFFFF"/>
            <w:tcMar>
              <w:top w:w="80" w:type="dxa"/>
              <w:left w:w="100" w:type="dxa"/>
              <w:bottom w:w="80" w:type="dxa"/>
              <w:right w:w="100" w:type="dxa"/>
            </w:tcMar>
            <w:vAlign w:val="center"/>
          </w:tcPr>
          <w:p w14:paraId="31A15827" w14:textId="77777777" w:rsidR="00621376" w:rsidRPr="0057286B" w:rsidRDefault="001861E3">
            <w:pPr>
              <w:spacing w:after="0" w:line="252" w:lineRule="auto"/>
              <w:jc w:val="center"/>
              <w:rPr>
                <w:sz w:val="18"/>
                <w:szCs w:val="18"/>
              </w:rPr>
            </w:pPr>
            <w:r w:rsidRPr="0057286B">
              <w:rPr>
                <w:b/>
                <w:color w:val="475569"/>
                <w:sz w:val="14"/>
                <w:szCs w:val="18"/>
              </w:rPr>
              <w:t>Mục VI QĐ 2422</w:t>
            </w:r>
          </w:p>
        </w:tc>
      </w:tr>
      <w:tr w:rsidR="00621376" w:rsidRPr="0057286B" w14:paraId="3FA96B4E" w14:textId="77777777">
        <w:trPr>
          <w:cantSplit/>
          <w:jc w:val="center"/>
        </w:trPr>
        <w:tc>
          <w:tcPr>
            <w:tcW w:w="864" w:type="dxa"/>
            <w:shd w:val="clear" w:color="auto" w:fill="FEF08A"/>
            <w:tcMar>
              <w:top w:w="80" w:type="dxa"/>
              <w:left w:w="100" w:type="dxa"/>
              <w:bottom w:w="80" w:type="dxa"/>
              <w:right w:w="100" w:type="dxa"/>
            </w:tcMar>
            <w:vAlign w:val="center"/>
          </w:tcPr>
          <w:p w14:paraId="73C78D75" w14:textId="77777777" w:rsidR="00621376" w:rsidRPr="0057286B" w:rsidRDefault="001861E3">
            <w:pPr>
              <w:spacing w:after="0" w:line="252" w:lineRule="auto"/>
              <w:jc w:val="center"/>
              <w:rPr>
                <w:sz w:val="18"/>
                <w:szCs w:val="18"/>
              </w:rPr>
            </w:pPr>
            <w:r w:rsidRPr="0057286B">
              <w:rPr>
                <w:b/>
                <w:color w:val="0F172A"/>
                <w:sz w:val="16"/>
                <w:szCs w:val="18"/>
              </w:rPr>
              <w:t>10</w:t>
            </w:r>
          </w:p>
        </w:tc>
        <w:tc>
          <w:tcPr>
            <w:tcW w:w="3024" w:type="dxa"/>
            <w:shd w:val="clear" w:color="auto" w:fill="FEF08A"/>
            <w:tcMar>
              <w:top w:w="80" w:type="dxa"/>
              <w:left w:w="100" w:type="dxa"/>
              <w:bottom w:w="80" w:type="dxa"/>
              <w:right w:w="100" w:type="dxa"/>
            </w:tcMar>
            <w:vAlign w:val="center"/>
          </w:tcPr>
          <w:p w14:paraId="498ABB7D" w14:textId="77777777" w:rsidR="00621376" w:rsidRPr="0057286B" w:rsidRDefault="001861E3">
            <w:pPr>
              <w:spacing w:after="0" w:line="252" w:lineRule="auto"/>
              <w:rPr>
                <w:sz w:val="18"/>
                <w:szCs w:val="18"/>
              </w:rPr>
            </w:pPr>
            <w:r w:rsidRPr="0057286B">
              <w:rPr>
                <w:b/>
                <w:color w:val="0F172A"/>
                <w:sz w:val="16"/>
                <w:szCs w:val="18"/>
              </w:rPr>
              <w:t>Khám phá cách AI học: Dữ liệu và Thuật toán</w:t>
            </w:r>
          </w:p>
        </w:tc>
        <w:tc>
          <w:tcPr>
            <w:tcW w:w="4464" w:type="dxa"/>
            <w:shd w:val="clear" w:color="auto" w:fill="FEF08A"/>
            <w:tcMar>
              <w:top w:w="80" w:type="dxa"/>
              <w:left w:w="100" w:type="dxa"/>
              <w:bottom w:w="80" w:type="dxa"/>
              <w:right w:w="100" w:type="dxa"/>
            </w:tcMar>
            <w:vAlign w:val="center"/>
          </w:tcPr>
          <w:p w14:paraId="6A477928" w14:textId="77777777" w:rsidR="00621376" w:rsidRPr="0057286B" w:rsidRDefault="001861E3">
            <w:pPr>
              <w:spacing w:after="0" w:line="252" w:lineRule="auto"/>
              <w:rPr>
                <w:sz w:val="18"/>
                <w:szCs w:val="18"/>
              </w:rPr>
            </w:pPr>
            <w:r w:rsidRPr="0057286B">
              <w:rPr>
                <w:color w:val="334155"/>
                <w:sz w:val="16"/>
                <w:szCs w:val="18"/>
              </w:rPr>
              <w:t>Giải thích hai thành phần chính để huấn luyện AI là dữ liệu (văn bản, hình ảnh) và thuật toán (phương pháp học từ dữ liệu).</w:t>
            </w:r>
          </w:p>
        </w:tc>
        <w:tc>
          <w:tcPr>
            <w:tcW w:w="1512" w:type="dxa"/>
            <w:shd w:val="clear" w:color="auto" w:fill="FEF08A"/>
            <w:tcMar>
              <w:top w:w="80" w:type="dxa"/>
              <w:left w:w="100" w:type="dxa"/>
              <w:bottom w:w="80" w:type="dxa"/>
              <w:right w:w="100" w:type="dxa"/>
            </w:tcMar>
            <w:vAlign w:val="center"/>
          </w:tcPr>
          <w:p w14:paraId="52FFF010" w14:textId="77777777" w:rsidR="00621376" w:rsidRPr="0057286B" w:rsidRDefault="001861E3">
            <w:pPr>
              <w:spacing w:after="0" w:line="252" w:lineRule="auto"/>
              <w:jc w:val="center"/>
              <w:rPr>
                <w:sz w:val="18"/>
                <w:szCs w:val="18"/>
              </w:rPr>
            </w:pPr>
            <w:r w:rsidRPr="0057286B">
              <w:rPr>
                <w:b/>
                <w:color w:val="854D0E"/>
                <w:sz w:val="14"/>
                <w:szCs w:val="18"/>
              </w:rPr>
              <w:t>6.C1.1</w:t>
            </w:r>
          </w:p>
        </w:tc>
      </w:tr>
      <w:tr w:rsidR="00621376" w:rsidRPr="0057286B" w14:paraId="1E938DC8" w14:textId="77777777">
        <w:trPr>
          <w:cantSplit/>
          <w:jc w:val="center"/>
        </w:trPr>
        <w:tc>
          <w:tcPr>
            <w:tcW w:w="864" w:type="dxa"/>
            <w:shd w:val="clear" w:color="auto" w:fill="FFFFFF"/>
            <w:tcMar>
              <w:top w:w="80" w:type="dxa"/>
              <w:left w:w="100" w:type="dxa"/>
              <w:bottom w:w="80" w:type="dxa"/>
              <w:right w:w="100" w:type="dxa"/>
            </w:tcMar>
            <w:vAlign w:val="center"/>
          </w:tcPr>
          <w:p w14:paraId="618672D7" w14:textId="77777777" w:rsidR="00621376" w:rsidRPr="0057286B" w:rsidRDefault="001861E3">
            <w:pPr>
              <w:spacing w:after="0" w:line="252" w:lineRule="auto"/>
              <w:jc w:val="center"/>
              <w:rPr>
                <w:sz w:val="18"/>
                <w:szCs w:val="18"/>
              </w:rPr>
            </w:pPr>
            <w:r w:rsidRPr="0057286B">
              <w:rPr>
                <w:b/>
                <w:color w:val="0F172A"/>
                <w:sz w:val="16"/>
                <w:szCs w:val="18"/>
              </w:rPr>
              <w:t>11</w:t>
            </w:r>
          </w:p>
        </w:tc>
        <w:tc>
          <w:tcPr>
            <w:tcW w:w="3024" w:type="dxa"/>
            <w:shd w:val="clear" w:color="auto" w:fill="FFFFFF"/>
            <w:tcMar>
              <w:top w:w="80" w:type="dxa"/>
              <w:left w:w="100" w:type="dxa"/>
              <w:bottom w:w="80" w:type="dxa"/>
              <w:right w:w="100" w:type="dxa"/>
            </w:tcMar>
            <w:vAlign w:val="center"/>
          </w:tcPr>
          <w:p w14:paraId="7DF08455" w14:textId="77777777" w:rsidR="00621376" w:rsidRPr="0057286B" w:rsidRDefault="001861E3">
            <w:pPr>
              <w:spacing w:after="0" w:line="252" w:lineRule="auto"/>
              <w:rPr>
                <w:sz w:val="18"/>
                <w:szCs w:val="18"/>
              </w:rPr>
            </w:pPr>
            <w:r w:rsidRPr="0057286B">
              <w:rPr>
                <w:b/>
                <w:color w:val="0F172A"/>
                <w:sz w:val="16"/>
                <w:szCs w:val="18"/>
              </w:rPr>
              <w:t>Mối liên hệ giữa huấn luyện và hoạt động thực tế</w:t>
            </w:r>
          </w:p>
        </w:tc>
        <w:tc>
          <w:tcPr>
            <w:tcW w:w="4464" w:type="dxa"/>
            <w:shd w:val="clear" w:color="auto" w:fill="FFFFFF"/>
            <w:tcMar>
              <w:top w:w="80" w:type="dxa"/>
              <w:left w:w="100" w:type="dxa"/>
              <w:bottom w:w="80" w:type="dxa"/>
              <w:right w:w="100" w:type="dxa"/>
            </w:tcMar>
            <w:vAlign w:val="center"/>
          </w:tcPr>
          <w:p w14:paraId="0F11B61B" w14:textId="77777777" w:rsidR="00621376" w:rsidRPr="0057286B" w:rsidRDefault="001861E3">
            <w:pPr>
              <w:spacing w:after="0" w:line="252" w:lineRule="auto"/>
              <w:rPr>
                <w:sz w:val="18"/>
                <w:szCs w:val="18"/>
              </w:rPr>
            </w:pPr>
            <w:r w:rsidRPr="0057286B">
              <w:rPr>
                <w:color w:val="334155"/>
                <w:sz w:val="16"/>
                <w:szCs w:val="18"/>
              </w:rPr>
              <w:t>Chỉ ra được mối liên hệ giữa quá trình huấn luyện và hoạt động của một công cụ AI qua ví dụ đơn giản (trợ lý ảo hiểu tiếng Việt nhờ dữ liệu giọng nói tiếng Việt).</w:t>
            </w:r>
          </w:p>
        </w:tc>
        <w:tc>
          <w:tcPr>
            <w:tcW w:w="1512" w:type="dxa"/>
            <w:shd w:val="clear" w:color="auto" w:fill="FFFFFF"/>
            <w:tcMar>
              <w:top w:w="80" w:type="dxa"/>
              <w:left w:w="100" w:type="dxa"/>
              <w:bottom w:w="80" w:type="dxa"/>
              <w:right w:w="100" w:type="dxa"/>
            </w:tcMar>
            <w:vAlign w:val="center"/>
          </w:tcPr>
          <w:p w14:paraId="3583DBC9" w14:textId="77777777" w:rsidR="00621376" w:rsidRPr="0057286B" w:rsidRDefault="001861E3">
            <w:pPr>
              <w:spacing w:after="0" w:line="252" w:lineRule="auto"/>
              <w:jc w:val="center"/>
              <w:rPr>
                <w:sz w:val="18"/>
                <w:szCs w:val="18"/>
              </w:rPr>
            </w:pPr>
            <w:r w:rsidRPr="0057286B">
              <w:rPr>
                <w:b/>
                <w:color w:val="475569"/>
                <w:sz w:val="14"/>
                <w:szCs w:val="18"/>
              </w:rPr>
              <w:t>6.C1.MR1</w:t>
            </w:r>
          </w:p>
        </w:tc>
      </w:tr>
      <w:tr w:rsidR="00621376" w:rsidRPr="0057286B" w14:paraId="0ECFD129" w14:textId="77777777">
        <w:trPr>
          <w:cantSplit/>
          <w:jc w:val="center"/>
        </w:trPr>
        <w:tc>
          <w:tcPr>
            <w:tcW w:w="864" w:type="dxa"/>
            <w:shd w:val="clear" w:color="auto" w:fill="FFFFFF"/>
            <w:tcMar>
              <w:top w:w="80" w:type="dxa"/>
              <w:left w:w="100" w:type="dxa"/>
              <w:bottom w:w="80" w:type="dxa"/>
              <w:right w:w="100" w:type="dxa"/>
            </w:tcMar>
            <w:vAlign w:val="center"/>
          </w:tcPr>
          <w:p w14:paraId="1DB2EA61" w14:textId="77777777" w:rsidR="00621376" w:rsidRPr="0057286B" w:rsidRDefault="001861E3">
            <w:pPr>
              <w:spacing w:after="0" w:line="252" w:lineRule="auto"/>
              <w:jc w:val="center"/>
              <w:rPr>
                <w:sz w:val="18"/>
                <w:szCs w:val="18"/>
              </w:rPr>
            </w:pPr>
            <w:r w:rsidRPr="0057286B">
              <w:rPr>
                <w:b/>
                <w:color w:val="0F172A"/>
                <w:sz w:val="16"/>
                <w:szCs w:val="18"/>
              </w:rPr>
              <w:t>12</w:t>
            </w:r>
          </w:p>
        </w:tc>
        <w:tc>
          <w:tcPr>
            <w:tcW w:w="3024" w:type="dxa"/>
            <w:shd w:val="clear" w:color="auto" w:fill="FFFFFF"/>
            <w:tcMar>
              <w:top w:w="80" w:type="dxa"/>
              <w:left w:w="100" w:type="dxa"/>
              <w:bottom w:w="80" w:type="dxa"/>
              <w:right w:w="100" w:type="dxa"/>
            </w:tcMar>
            <w:vAlign w:val="center"/>
          </w:tcPr>
          <w:p w14:paraId="73D651F8" w14:textId="77777777" w:rsidR="00621376" w:rsidRPr="0057286B" w:rsidRDefault="001861E3">
            <w:pPr>
              <w:spacing w:after="0" w:line="252" w:lineRule="auto"/>
              <w:rPr>
                <w:sz w:val="18"/>
                <w:szCs w:val="18"/>
              </w:rPr>
            </w:pPr>
            <w:r w:rsidRPr="0057286B">
              <w:rPr>
                <w:b/>
                <w:color w:val="0F172A"/>
                <w:sz w:val="16"/>
                <w:szCs w:val="18"/>
              </w:rPr>
              <w:t>Thử nghiệm đối kháng với công cụ AI</w:t>
            </w:r>
          </w:p>
        </w:tc>
        <w:tc>
          <w:tcPr>
            <w:tcW w:w="4464" w:type="dxa"/>
            <w:shd w:val="clear" w:color="auto" w:fill="FFFFFF"/>
            <w:tcMar>
              <w:top w:w="80" w:type="dxa"/>
              <w:left w:w="100" w:type="dxa"/>
              <w:bottom w:w="80" w:type="dxa"/>
              <w:right w:w="100" w:type="dxa"/>
            </w:tcMar>
            <w:vAlign w:val="center"/>
          </w:tcPr>
          <w:p w14:paraId="001382EB" w14:textId="77777777" w:rsidR="00621376" w:rsidRPr="0057286B" w:rsidRDefault="001861E3">
            <w:pPr>
              <w:spacing w:after="0" w:line="252" w:lineRule="auto"/>
              <w:rPr>
                <w:sz w:val="18"/>
                <w:szCs w:val="18"/>
              </w:rPr>
            </w:pPr>
            <w:r w:rsidRPr="0057286B">
              <w:rPr>
                <w:color w:val="334155"/>
                <w:sz w:val="16"/>
                <w:szCs w:val="18"/>
              </w:rPr>
              <w:t>Thực hiện được thử nghiệm đơn giản với một công cụ AI và nhận xét được các bước hoạt động của công cụ đó (đặt cùng câu lệnh cho các công cụ khác nhau).</w:t>
            </w:r>
          </w:p>
        </w:tc>
        <w:tc>
          <w:tcPr>
            <w:tcW w:w="1512" w:type="dxa"/>
            <w:shd w:val="clear" w:color="auto" w:fill="FFFFFF"/>
            <w:tcMar>
              <w:top w:w="80" w:type="dxa"/>
              <w:left w:w="100" w:type="dxa"/>
              <w:bottom w:w="80" w:type="dxa"/>
              <w:right w:w="100" w:type="dxa"/>
            </w:tcMar>
            <w:vAlign w:val="center"/>
          </w:tcPr>
          <w:p w14:paraId="07923389" w14:textId="77777777" w:rsidR="00621376" w:rsidRPr="0057286B" w:rsidRDefault="001861E3">
            <w:pPr>
              <w:spacing w:after="0" w:line="252" w:lineRule="auto"/>
              <w:jc w:val="center"/>
              <w:rPr>
                <w:sz w:val="18"/>
                <w:szCs w:val="18"/>
              </w:rPr>
            </w:pPr>
            <w:r w:rsidRPr="0057286B">
              <w:rPr>
                <w:b/>
                <w:color w:val="475569"/>
                <w:sz w:val="14"/>
                <w:szCs w:val="18"/>
              </w:rPr>
              <w:t>6.C1.MR2</w:t>
            </w:r>
          </w:p>
        </w:tc>
      </w:tr>
      <w:tr w:rsidR="00621376" w:rsidRPr="0057286B" w14:paraId="5018C83D" w14:textId="77777777">
        <w:trPr>
          <w:cantSplit/>
          <w:jc w:val="center"/>
        </w:trPr>
        <w:tc>
          <w:tcPr>
            <w:tcW w:w="864" w:type="dxa"/>
            <w:shd w:val="clear" w:color="auto" w:fill="FFFFFF"/>
            <w:tcMar>
              <w:top w:w="80" w:type="dxa"/>
              <w:left w:w="100" w:type="dxa"/>
              <w:bottom w:w="80" w:type="dxa"/>
              <w:right w:w="100" w:type="dxa"/>
            </w:tcMar>
            <w:vAlign w:val="center"/>
          </w:tcPr>
          <w:p w14:paraId="5597D07A" w14:textId="77777777" w:rsidR="00621376" w:rsidRPr="0057286B" w:rsidRDefault="001861E3">
            <w:pPr>
              <w:spacing w:after="0" w:line="252" w:lineRule="auto"/>
              <w:jc w:val="center"/>
              <w:rPr>
                <w:sz w:val="18"/>
                <w:szCs w:val="18"/>
              </w:rPr>
            </w:pPr>
            <w:r w:rsidRPr="0057286B">
              <w:rPr>
                <w:b/>
                <w:color w:val="0F172A"/>
                <w:sz w:val="16"/>
                <w:szCs w:val="18"/>
              </w:rPr>
              <w:t>13</w:t>
            </w:r>
          </w:p>
        </w:tc>
        <w:tc>
          <w:tcPr>
            <w:tcW w:w="3024" w:type="dxa"/>
            <w:shd w:val="clear" w:color="auto" w:fill="FFFFFF"/>
            <w:tcMar>
              <w:top w:w="80" w:type="dxa"/>
              <w:left w:w="100" w:type="dxa"/>
              <w:bottom w:w="80" w:type="dxa"/>
              <w:right w:w="100" w:type="dxa"/>
            </w:tcMar>
            <w:vAlign w:val="center"/>
          </w:tcPr>
          <w:p w14:paraId="3C25C403" w14:textId="77777777" w:rsidR="00621376" w:rsidRPr="0057286B" w:rsidRDefault="001861E3">
            <w:pPr>
              <w:spacing w:after="0" w:line="252" w:lineRule="auto"/>
              <w:rPr>
                <w:sz w:val="18"/>
                <w:szCs w:val="18"/>
              </w:rPr>
            </w:pPr>
            <w:r w:rsidRPr="0057286B">
              <w:rPr>
                <w:b/>
                <w:color w:val="0F172A"/>
                <w:sz w:val="16"/>
                <w:szCs w:val="18"/>
              </w:rPr>
              <w:t>Kỹ thuật câu lệnh (prompt) có cấu trúc</w:t>
            </w:r>
          </w:p>
        </w:tc>
        <w:tc>
          <w:tcPr>
            <w:tcW w:w="4464" w:type="dxa"/>
            <w:shd w:val="clear" w:color="auto" w:fill="FFFFFF"/>
            <w:tcMar>
              <w:top w:w="80" w:type="dxa"/>
              <w:left w:w="100" w:type="dxa"/>
              <w:bottom w:w="80" w:type="dxa"/>
              <w:right w:w="100" w:type="dxa"/>
            </w:tcMar>
            <w:vAlign w:val="center"/>
          </w:tcPr>
          <w:p w14:paraId="0FDD79BD" w14:textId="77777777" w:rsidR="00621376" w:rsidRPr="0057286B" w:rsidRDefault="001861E3">
            <w:pPr>
              <w:spacing w:after="0" w:line="252" w:lineRule="auto"/>
              <w:rPr>
                <w:sz w:val="18"/>
                <w:szCs w:val="18"/>
              </w:rPr>
            </w:pPr>
            <w:r w:rsidRPr="0057286B">
              <w:rPr>
                <w:color w:val="334155"/>
                <w:sz w:val="16"/>
                <w:szCs w:val="18"/>
              </w:rPr>
              <w:t>Thực hành đặt câu lệnh rõ ràng, cung cấp bối cảnh và yêu cầu cụ thể để nhận được kết quả tốt nhất.</w:t>
            </w:r>
          </w:p>
        </w:tc>
        <w:tc>
          <w:tcPr>
            <w:tcW w:w="1512" w:type="dxa"/>
            <w:shd w:val="clear" w:color="auto" w:fill="FFFFFF"/>
            <w:tcMar>
              <w:top w:w="80" w:type="dxa"/>
              <w:left w:w="100" w:type="dxa"/>
              <w:bottom w:w="80" w:type="dxa"/>
              <w:right w:w="100" w:type="dxa"/>
            </w:tcMar>
            <w:vAlign w:val="center"/>
          </w:tcPr>
          <w:p w14:paraId="3E94088C" w14:textId="77777777" w:rsidR="00621376" w:rsidRPr="0057286B" w:rsidRDefault="001861E3">
            <w:pPr>
              <w:spacing w:after="0" w:line="252" w:lineRule="auto"/>
              <w:jc w:val="center"/>
              <w:rPr>
                <w:sz w:val="18"/>
                <w:szCs w:val="18"/>
              </w:rPr>
            </w:pPr>
            <w:r w:rsidRPr="0057286B">
              <w:rPr>
                <w:b/>
                <w:color w:val="475569"/>
                <w:sz w:val="14"/>
                <w:szCs w:val="18"/>
              </w:rPr>
              <w:t>6.C1.MR</w:t>
            </w:r>
          </w:p>
        </w:tc>
      </w:tr>
      <w:tr w:rsidR="00621376" w:rsidRPr="0057286B" w14:paraId="71045A4F" w14:textId="77777777">
        <w:trPr>
          <w:cantSplit/>
          <w:jc w:val="center"/>
        </w:trPr>
        <w:tc>
          <w:tcPr>
            <w:tcW w:w="864" w:type="dxa"/>
            <w:shd w:val="clear" w:color="auto" w:fill="FFFFFF"/>
            <w:tcMar>
              <w:top w:w="80" w:type="dxa"/>
              <w:left w:w="100" w:type="dxa"/>
              <w:bottom w:w="80" w:type="dxa"/>
              <w:right w:w="100" w:type="dxa"/>
            </w:tcMar>
            <w:vAlign w:val="center"/>
          </w:tcPr>
          <w:p w14:paraId="61C69CC8" w14:textId="77777777" w:rsidR="00621376" w:rsidRPr="0057286B" w:rsidRDefault="001861E3">
            <w:pPr>
              <w:spacing w:after="0" w:line="252" w:lineRule="auto"/>
              <w:jc w:val="center"/>
              <w:rPr>
                <w:sz w:val="18"/>
                <w:szCs w:val="18"/>
              </w:rPr>
            </w:pPr>
            <w:r w:rsidRPr="0057286B">
              <w:rPr>
                <w:b/>
                <w:color w:val="0F172A"/>
                <w:sz w:val="16"/>
                <w:szCs w:val="18"/>
              </w:rPr>
              <w:t>14</w:t>
            </w:r>
          </w:p>
        </w:tc>
        <w:tc>
          <w:tcPr>
            <w:tcW w:w="3024" w:type="dxa"/>
            <w:shd w:val="clear" w:color="auto" w:fill="FFFFFF"/>
            <w:tcMar>
              <w:top w:w="80" w:type="dxa"/>
              <w:left w:w="100" w:type="dxa"/>
              <w:bottom w:w="80" w:type="dxa"/>
              <w:right w:w="100" w:type="dxa"/>
            </w:tcMar>
            <w:vAlign w:val="center"/>
          </w:tcPr>
          <w:p w14:paraId="1B798F95" w14:textId="77777777" w:rsidR="00621376" w:rsidRPr="0057286B" w:rsidRDefault="001861E3">
            <w:pPr>
              <w:spacing w:after="0" w:line="252" w:lineRule="auto"/>
              <w:rPr>
                <w:sz w:val="18"/>
                <w:szCs w:val="18"/>
              </w:rPr>
            </w:pPr>
            <w:r w:rsidRPr="0057286B">
              <w:rPr>
                <w:b/>
                <w:color w:val="0F172A"/>
                <w:sz w:val="16"/>
                <w:szCs w:val="18"/>
              </w:rPr>
              <w:t>Kỹ năng ghi nhật ký câu lệnh (prompt log)</w:t>
            </w:r>
          </w:p>
        </w:tc>
        <w:tc>
          <w:tcPr>
            <w:tcW w:w="4464" w:type="dxa"/>
            <w:shd w:val="clear" w:color="auto" w:fill="FFFFFF"/>
            <w:tcMar>
              <w:top w:w="80" w:type="dxa"/>
              <w:left w:w="100" w:type="dxa"/>
              <w:bottom w:w="80" w:type="dxa"/>
              <w:right w:w="100" w:type="dxa"/>
            </w:tcMar>
            <w:vAlign w:val="center"/>
          </w:tcPr>
          <w:p w14:paraId="21860253" w14:textId="77777777" w:rsidR="00621376" w:rsidRPr="0057286B" w:rsidRDefault="001861E3">
            <w:pPr>
              <w:spacing w:after="0" w:line="252" w:lineRule="auto"/>
              <w:rPr>
                <w:sz w:val="18"/>
                <w:szCs w:val="18"/>
              </w:rPr>
            </w:pPr>
            <w:r w:rsidRPr="0057286B">
              <w:rPr>
                <w:color w:val="334155"/>
                <w:sz w:val="16"/>
                <w:szCs w:val="18"/>
              </w:rPr>
              <w:t>Thực hành ghi lại nguồn dữ liệu, câu lệnh đã cung cấp và phản hồi nhận được để thực hiện trách nhiệm giải trình.</w:t>
            </w:r>
          </w:p>
        </w:tc>
        <w:tc>
          <w:tcPr>
            <w:tcW w:w="1512" w:type="dxa"/>
            <w:shd w:val="clear" w:color="auto" w:fill="FFFFFF"/>
            <w:tcMar>
              <w:top w:w="80" w:type="dxa"/>
              <w:left w:w="100" w:type="dxa"/>
              <w:bottom w:w="80" w:type="dxa"/>
              <w:right w:w="100" w:type="dxa"/>
            </w:tcMar>
            <w:vAlign w:val="center"/>
          </w:tcPr>
          <w:p w14:paraId="2D13F0A9" w14:textId="77777777" w:rsidR="00621376" w:rsidRPr="0057286B" w:rsidRDefault="001861E3">
            <w:pPr>
              <w:spacing w:after="0" w:line="252" w:lineRule="auto"/>
              <w:jc w:val="center"/>
              <w:rPr>
                <w:sz w:val="18"/>
                <w:szCs w:val="18"/>
              </w:rPr>
            </w:pPr>
            <w:r w:rsidRPr="0057286B">
              <w:rPr>
                <w:b/>
                <w:color w:val="475569"/>
                <w:sz w:val="14"/>
                <w:szCs w:val="18"/>
              </w:rPr>
              <w:t>6.C1.MR</w:t>
            </w:r>
          </w:p>
        </w:tc>
      </w:tr>
      <w:tr w:rsidR="00621376" w:rsidRPr="0057286B" w14:paraId="495E7467" w14:textId="77777777">
        <w:trPr>
          <w:cantSplit/>
          <w:jc w:val="center"/>
        </w:trPr>
        <w:tc>
          <w:tcPr>
            <w:tcW w:w="864" w:type="dxa"/>
            <w:shd w:val="clear" w:color="auto" w:fill="FEF08A"/>
            <w:tcMar>
              <w:top w:w="80" w:type="dxa"/>
              <w:left w:w="100" w:type="dxa"/>
              <w:bottom w:w="80" w:type="dxa"/>
              <w:right w:w="100" w:type="dxa"/>
            </w:tcMar>
            <w:vAlign w:val="center"/>
          </w:tcPr>
          <w:p w14:paraId="4F097D83" w14:textId="77777777" w:rsidR="00621376" w:rsidRPr="0057286B" w:rsidRDefault="001861E3">
            <w:pPr>
              <w:spacing w:after="0" w:line="252" w:lineRule="auto"/>
              <w:jc w:val="center"/>
              <w:rPr>
                <w:sz w:val="18"/>
                <w:szCs w:val="18"/>
              </w:rPr>
            </w:pPr>
            <w:r w:rsidRPr="0057286B">
              <w:rPr>
                <w:b/>
                <w:color w:val="0F172A"/>
                <w:sz w:val="16"/>
                <w:szCs w:val="18"/>
              </w:rPr>
              <w:t>15</w:t>
            </w:r>
          </w:p>
        </w:tc>
        <w:tc>
          <w:tcPr>
            <w:tcW w:w="3024" w:type="dxa"/>
            <w:shd w:val="clear" w:color="auto" w:fill="FEF08A"/>
            <w:tcMar>
              <w:top w:w="80" w:type="dxa"/>
              <w:left w:w="100" w:type="dxa"/>
              <w:bottom w:w="80" w:type="dxa"/>
              <w:right w:w="100" w:type="dxa"/>
            </w:tcMar>
            <w:vAlign w:val="center"/>
          </w:tcPr>
          <w:p w14:paraId="3A20EB53" w14:textId="77777777" w:rsidR="00621376" w:rsidRPr="0057286B" w:rsidRDefault="001861E3">
            <w:pPr>
              <w:spacing w:after="0" w:line="252" w:lineRule="auto"/>
              <w:rPr>
                <w:sz w:val="18"/>
                <w:szCs w:val="18"/>
              </w:rPr>
            </w:pPr>
            <w:r w:rsidRPr="0057286B">
              <w:rPr>
                <w:b/>
                <w:color w:val="0F172A"/>
                <w:sz w:val="16"/>
                <w:szCs w:val="18"/>
              </w:rPr>
              <w:t>Tác động của AI đối với bản thân và học tập</w:t>
            </w:r>
          </w:p>
        </w:tc>
        <w:tc>
          <w:tcPr>
            <w:tcW w:w="4464" w:type="dxa"/>
            <w:shd w:val="clear" w:color="auto" w:fill="FEF08A"/>
            <w:tcMar>
              <w:top w:w="80" w:type="dxa"/>
              <w:left w:w="100" w:type="dxa"/>
              <w:bottom w:w="80" w:type="dxa"/>
              <w:right w:w="100" w:type="dxa"/>
            </w:tcMar>
            <w:vAlign w:val="center"/>
          </w:tcPr>
          <w:p w14:paraId="1BF095BD" w14:textId="77777777" w:rsidR="00621376" w:rsidRPr="0057286B" w:rsidRDefault="001861E3">
            <w:pPr>
              <w:spacing w:after="0" w:line="252" w:lineRule="auto"/>
              <w:rPr>
                <w:sz w:val="18"/>
                <w:szCs w:val="18"/>
              </w:rPr>
            </w:pPr>
            <w:r w:rsidRPr="0057286B">
              <w:rPr>
                <w:color w:val="334155"/>
                <w:sz w:val="16"/>
                <w:szCs w:val="18"/>
              </w:rPr>
              <w:t>Nêu ví dụ tác động tích cực và tiêu cực của AI đối với bản thân, gia đình; trình bày lợi ích của AI trong việc hỗ trợ con người học hỏi, rèn kĩ năng khi dùng đúng mực.</w:t>
            </w:r>
          </w:p>
        </w:tc>
        <w:tc>
          <w:tcPr>
            <w:tcW w:w="1512" w:type="dxa"/>
            <w:shd w:val="clear" w:color="auto" w:fill="FEF08A"/>
            <w:tcMar>
              <w:top w:w="80" w:type="dxa"/>
              <w:left w:w="100" w:type="dxa"/>
              <w:bottom w:w="80" w:type="dxa"/>
              <w:right w:w="100" w:type="dxa"/>
            </w:tcMar>
            <w:vAlign w:val="center"/>
          </w:tcPr>
          <w:p w14:paraId="77AD2B2E" w14:textId="77777777" w:rsidR="00621376" w:rsidRPr="0057286B" w:rsidRDefault="001861E3">
            <w:pPr>
              <w:spacing w:after="0" w:line="252" w:lineRule="auto"/>
              <w:jc w:val="center"/>
              <w:rPr>
                <w:sz w:val="18"/>
                <w:szCs w:val="18"/>
              </w:rPr>
            </w:pPr>
            <w:r w:rsidRPr="0057286B">
              <w:rPr>
                <w:b/>
                <w:color w:val="854D0E"/>
                <w:sz w:val="14"/>
                <w:szCs w:val="18"/>
              </w:rPr>
              <w:t>6.C1.2, 6.A3.2</w:t>
            </w:r>
          </w:p>
        </w:tc>
      </w:tr>
      <w:tr w:rsidR="00621376" w:rsidRPr="0057286B" w14:paraId="3B17D301" w14:textId="77777777">
        <w:trPr>
          <w:cantSplit/>
          <w:jc w:val="center"/>
        </w:trPr>
        <w:tc>
          <w:tcPr>
            <w:tcW w:w="864" w:type="dxa"/>
            <w:shd w:val="clear" w:color="auto" w:fill="FFFFFF"/>
            <w:tcMar>
              <w:top w:w="80" w:type="dxa"/>
              <w:left w:w="100" w:type="dxa"/>
              <w:bottom w:w="80" w:type="dxa"/>
              <w:right w:w="100" w:type="dxa"/>
            </w:tcMar>
            <w:vAlign w:val="center"/>
          </w:tcPr>
          <w:p w14:paraId="47A47473" w14:textId="77777777" w:rsidR="00621376" w:rsidRPr="0057286B" w:rsidRDefault="001861E3">
            <w:pPr>
              <w:spacing w:after="0" w:line="252" w:lineRule="auto"/>
              <w:jc w:val="center"/>
              <w:rPr>
                <w:sz w:val="18"/>
                <w:szCs w:val="18"/>
              </w:rPr>
            </w:pPr>
            <w:r w:rsidRPr="0057286B">
              <w:rPr>
                <w:b/>
                <w:color w:val="0F172A"/>
                <w:sz w:val="16"/>
                <w:szCs w:val="18"/>
              </w:rPr>
              <w:t>16</w:t>
            </w:r>
          </w:p>
        </w:tc>
        <w:tc>
          <w:tcPr>
            <w:tcW w:w="3024" w:type="dxa"/>
            <w:shd w:val="clear" w:color="auto" w:fill="FFFFFF"/>
            <w:tcMar>
              <w:top w:w="80" w:type="dxa"/>
              <w:left w:w="100" w:type="dxa"/>
              <w:bottom w:w="80" w:type="dxa"/>
              <w:right w:w="100" w:type="dxa"/>
            </w:tcMar>
            <w:vAlign w:val="center"/>
          </w:tcPr>
          <w:p w14:paraId="0B14423D" w14:textId="77777777" w:rsidR="00621376" w:rsidRPr="0057286B" w:rsidRDefault="001861E3">
            <w:pPr>
              <w:spacing w:after="0" w:line="252" w:lineRule="auto"/>
              <w:rPr>
                <w:sz w:val="18"/>
                <w:szCs w:val="18"/>
              </w:rPr>
            </w:pPr>
            <w:r w:rsidRPr="0057286B">
              <w:rPr>
                <w:b/>
                <w:color w:val="0F172A"/>
                <w:sz w:val="16"/>
                <w:szCs w:val="18"/>
              </w:rPr>
              <w:t>Phân tích tác động của công cụ AI trong gia đình</w:t>
            </w:r>
          </w:p>
        </w:tc>
        <w:tc>
          <w:tcPr>
            <w:tcW w:w="4464" w:type="dxa"/>
            <w:shd w:val="clear" w:color="auto" w:fill="FFFFFF"/>
            <w:tcMar>
              <w:top w:w="80" w:type="dxa"/>
              <w:left w:w="100" w:type="dxa"/>
              <w:bottom w:w="80" w:type="dxa"/>
              <w:right w:w="100" w:type="dxa"/>
            </w:tcMar>
            <w:vAlign w:val="center"/>
          </w:tcPr>
          <w:p w14:paraId="233DC533" w14:textId="77777777" w:rsidR="00621376" w:rsidRPr="0057286B" w:rsidRDefault="001861E3">
            <w:pPr>
              <w:spacing w:after="0" w:line="252" w:lineRule="auto"/>
              <w:rPr>
                <w:sz w:val="18"/>
                <w:szCs w:val="18"/>
              </w:rPr>
            </w:pPr>
            <w:r w:rsidRPr="0057286B">
              <w:rPr>
                <w:color w:val="334155"/>
                <w:sz w:val="16"/>
                <w:szCs w:val="18"/>
              </w:rPr>
              <w:t>Phân tích được ở mức đơn giản tác động của một công cụ AI cụ thể đối với bản thân và gia đình (chỉ ra cả mặt tích cực và tiêu cực).</w:t>
            </w:r>
          </w:p>
        </w:tc>
        <w:tc>
          <w:tcPr>
            <w:tcW w:w="1512" w:type="dxa"/>
            <w:shd w:val="clear" w:color="auto" w:fill="FFFFFF"/>
            <w:tcMar>
              <w:top w:w="80" w:type="dxa"/>
              <w:left w:w="100" w:type="dxa"/>
              <w:bottom w:w="80" w:type="dxa"/>
              <w:right w:w="100" w:type="dxa"/>
            </w:tcMar>
            <w:vAlign w:val="center"/>
          </w:tcPr>
          <w:p w14:paraId="13C3015C" w14:textId="77777777" w:rsidR="00621376" w:rsidRPr="0057286B" w:rsidRDefault="001861E3">
            <w:pPr>
              <w:spacing w:after="0" w:line="252" w:lineRule="auto"/>
              <w:jc w:val="center"/>
              <w:rPr>
                <w:sz w:val="18"/>
                <w:szCs w:val="18"/>
              </w:rPr>
            </w:pPr>
            <w:r w:rsidRPr="0057286B">
              <w:rPr>
                <w:b/>
                <w:color w:val="475569"/>
                <w:sz w:val="14"/>
                <w:szCs w:val="18"/>
              </w:rPr>
              <w:t>6.C1.MR3</w:t>
            </w:r>
          </w:p>
        </w:tc>
      </w:tr>
      <w:tr w:rsidR="00621376" w:rsidRPr="0057286B" w14:paraId="12098B8B" w14:textId="77777777">
        <w:trPr>
          <w:cantSplit/>
          <w:jc w:val="center"/>
        </w:trPr>
        <w:tc>
          <w:tcPr>
            <w:tcW w:w="864" w:type="dxa"/>
            <w:shd w:val="clear" w:color="auto" w:fill="FFFFFF"/>
            <w:tcMar>
              <w:top w:w="80" w:type="dxa"/>
              <w:left w:w="100" w:type="dxa"/>
              <w:bottom w:w="80" w:type="dxa"/>
              <w:right w:w="100" w:type="dxa"/>
            </w:tcMar>
            <w:vAlign w:val="center"/>
          </w:tcPr>
          <w:p w14:paraId="1C06AA21" w14:textId="77777777" w:rsidR="00621376" w:rsidRPr="0057286B" w:rsidRDefault="001861E3">
            <w:pPr>
              <w:spacing w:after="0" w:line="252" w:lineRule="auto"/>
              <w:jc w:val="center"/>
              <w:rPr>
                <w:sz w:val="18"/>
                <w:szCs w:val="18"/>
              </w:rPr>
            </w:pPr>
            <w:r w:rsidRPr="0057286B">
              <w:rPr>
                <w:b/>
                <w:color w:val="0F172A"/>
                <w:sz w:val="16"/>
                <w:szCs w:val="18"/>
              </w:rPr>
              <w:t>17</w:t>
            </w:r>
          </w:p>
        </w:tc>
        <w:tc>
          <w:tcPr>
            <w:tcW w:w="3024" w:type="dxa"/>
            <w:shd w:val="clear" w:color="auto" w:fill="FFFFFF"/>
            <w:tcMar>
              <w:top w:w="80" w:type="dxa"/>
              <w:left w:w="100" w:type="dxa"/>
              <w:bottom w:w="80" w:type="dxa"/>
              <w:right w:w="100" w:type="dxa"/>
            </w:tcMar>
            <w:vAlign w:val="center"/>
          </w:tcPr>
          <w:p w14:paraId="46B96285" w14:textId="77777777" w:rsidR="00621376" w:rsidRPr="0057286B" w:rsidRDefault="001861E3">
            <w:pPr>
              <w:spacing w:after="0" w:line="252" w:lineRule="auto"/>
              <w:rPr>
                <w:sz w:val="18"/>
                <w:szCs w:val="18"/>
              </w:rPr>
            </w:pPr>
            <w:r w:rsidRPr="0057286B">
              <w:rPr>
                <w:b/>
                <w:color w:val="0F172A"/>
                <w:sz w:val="16"/>
                <w:szCs w:val="18"/>
              </w:rPr>
              <w:t>Ôn tập chuyên đề Học kỳ I: Dữ liệu và Câu lệnh</w:t>
            </w:r>
          </w:p>
        </w:tc>
        <w:tc>
          <w:tcPr>
            <w:tcW w:w="4464" w:type="dxa"/>
            <w:shd w:val="clear" w:color="auto" w:fill="FFFFFF"/>
            <w:tcMar>
              <w:top w:w="80" w:type="dxa"/>
              <w:left w:w="100" w:type="dxa"/>
              <w:bottom w:w="80" w:type="dxa"/>
              <w:right w:w="100" w:type="dxa"/>
            </w:tcMar>
            <w:vAlign w:val="center"/>
          </w:tcPr>
          <w:p w14:paraId="51055A70" w14:textId="77777777" w:rsidR="00621376" w:rsidRPr="0057286B" w:rsidRDefault="001861E3">
            <w:pPr>
              <w:spacing w:after="0" w:line="252" w:lineRule="auto"/>
              <w:rPr>
                <w:sz w:val="18"/>
                <w:szCs w:val="18"/>
              </w:rPr>
            </w:pPr>
            <w:r w:rsidRPr="0057286B">
              <w:rPr>
                <w:color w:val="334155"/>
                <w:sz w:val="16"/>
                <w:szCs w:val="18"/>
              </w:rPr>
              <w:t>Hệ thống hóa các kiến thức về kiến trúc Dữ liệu - Thuật toán, kỹ thuật câu lệnh và liêm chính học thuật.</w:t>
            </w:r>
          </w:p>
        </w:tc>
        <w:tc>
          <w:tcPr>
            <w:tcW w:w="1512" w:type="dxa"/>
            <w:shd w:val="clear" w:color="auto" w:fill="FFFFFF"/>
            <w:tcMar>
              <w:top w:w="80" w:type="dxa"/>
              <w:left w:w="100" w:type="dxa"/>
              <w:bottom w:w="80" w:type="dxa"/>
              <w:right w:w="100" w:type="dxa"/>
            </w:tcMar>
            <w:vAlign w:val="center"/>
          </w:tcPr>
          <w:p w14:paraId="556B5786" w14:textId="77777777" w:rsidR="00621376" w:rsidRPr="0057286B" w:rsidRDefault="001861E3">
            <w:pPr>
              <w:spacing w:after="0" w:line="252" w:lineRule="auto"/>
              <w:jc w:val="center"/>
              <w:rPr>
                <w:sz w:val="18"/>
                <w:szCs w:val="18"/>
              </w:rPr>
            </w:pPr>
            <w:r w:rsidRPr="0057286B">
              <w:rPr>
                <w:b/>
                <w:color w:val="475569"/>
                <w:sz w:val="14"/>
                <w:szCs w:val="18"/>
              </w:rPr>
              <w:t>Ôn tập MR</w:t>
            </w:r>
          </w:p>
        </w:tc>
      </w:tr>
      <w:tr w:rsidR="00621376" w:rsidRPr="0057286B" w14:paraId="715CFF9B" w14:textId="77777777">
        <w:trPr>
          <w:cantSplit/>
          <w:jc w:val="center"/>
        </w:trPr>
        <w:tc>
          <w:tcPr>
            <w:tcW w:w="864" w:type="dxa"/>
            <w:shd w:val="clear" w:color="auto" w:fill="FFFFFF"/>
            <w:tcMar>
              <w:top w:w="80" w:type="dxa"/>
              <w:left w:w="100" w:type="dxa"/>
              <w:bottom w:w="80" w:type="dxa"/>
              <w:right w:w="100" w:type="dxa"/>
            </w:tcMar>
            <w:vAlign w:val="center"/>
          </w:tcPr>
          <w:p w14:paraId="133B2180" w14:textId="77777777" w:rsidR="00621376" w:rsidRPr="0057286B" w:rsidRDefault="001861E3">
            <w:pPr>
              <w:spacing w:after="0" w:line="252" w:lineRule="auto"/>
              <w:jc w:val="center"/>
              <w:rPr>
                <w:sz w:val="18"/>
                <w:szCs w:val="18"/>
              </w:rPr>
            </w:pPr>
            <w:r w:rsidRPr="0057286B">
              <w:rPr>
                <w:b/>
                <w:color w:val="0F172A"/>
                <w:sz w:val="16"/>
                <w:szCs w:val="18"/>
              </w:rPr>
              <w:t>18</w:t>
            </w:r>
          </w:p>
        </w:tc>
        <w:tc>
          <w:tcPr>
            <w:tcW w:w="3024" w:type="dxa"/>
            <w:shd w:val="clear" w:color="auto" w:fill="FFFFFF"/>
            <w:tcMar>
              <w:top w:w="80" w:type="dxa"/>
              <w:left w:w="100" w:type="dxa"/>
              <w:bottom w:w="80" w:type="dxa"/>
              <w:right w:w="100" w:type="dxa"/>
            </w:tcMar>
            <w:vAlign w:val="center"/>
          </w:tcPr>
          <w:p w14:paraId="5E80E259" w14:textId="77777777" w:rsidR="00621376" w:rsidRPr="0057286B" w:rsidRDefault="001861E3">
            <w:pPr>
              <w:spacing w:after="0" w:line="252" w:lineRule="auto"/>
              <w:rPr>
                <w:sz w:val="18"/>
                <w:szCs w:val="18"/>
              </w:rPr>
            </w:pPr>
            <w:r w:rsidRPr="0057286B">
              <w:rPr>
                <w:b/>
                <w:color w:val="0F172A"/>
                <w:sz w:val="16"/>
                <w:szCs w:val="18"/>
              </w:rPr>
              <w:t>Báo cáo hồ sơ học tập Học kỳ I</w:t>
            </w:r>
          </w:p>
        </w:tc>
        <w:tc>
          <w:tcPr>
            <w:tcW w:w="4464" w:type="dxa"/>
            <w:shd w:val="clear" w:color="auto" w:fill="FFFFFF"/>
            <w:tcMar>
              <w:top w:w="80" w:type="dxa"/>
              <w:left w:w="100" w:type="dxa"/>
              <w:bottom w:w="80" w:type="dxa"/>
              <w:right w:w="100" w:type="dxa"/>
            </w:tcMar>
            <w:vAlign w:val="center"/>
          </w:tcPr>
          <w:p w14:paraId="117848AD" w14:textId="77777777" w:rsidR="00621376" w:rsidRPr="0057286B" w:rsidRDefault="001861E3">
            <w:pPr>
              <w:spacing w:after="0" w:line="252" w:lineRule="auto"/>
              <w:rPr>
                <w:sz w:val="18"/>
                <w:szCs w:val="18"/>
              </w:rPr>
            </w:pPr>
            <w:r w:rsidRPr="0057286B">
              <w:rPr>
                <w:color w:val="334155"/>
                <w:sz w:val="16"/>
                <w:szCs w:val="18"/>
              </w:rPr>
              <w:t>Trưng bày sổ nhật ký câu lệnh (prompt log) và bảng so sánh công cụ AI; giáo viên nhận xét đánh giá quá trình.</w:t>
            </w:r>
          </w:p>
        </w:tc>
        <w:tc>
          <w:tcPr>
            <w:tcW w:w="1512" w:type="dxa"/>
            <w:shd w:val="clear" w:color="auto" w:fill="FFFFFF"/>
            <w:tcMar>
              <w:top w:w="80" w:type="dxa"/>
              <w:left w:w="100" w:type="dxa"/>
              <w:bottom w:w="80" w:type="dxa"/>
              <w:right w:w="100" w:type="dxa"/>
            </w:tcMar>
            <w:vAlign w:val="center"/>
          </w:tcPr>
          <w:p w14:paraId="4E88CE3E" w14:textId="77777777" w:rsidR="00621376" w:rsidRPr="0057286B" w:rsidRDefault="001861E3">
            <w:pPr>
              <w:spacing w:after="0" w:line="252" w:lineRule="auto"/>
              <w:jc w:val="center"/>
              <w:rPr>
                <w:sz w:val="18"/>
                <w:szCs w:val="18"/>
              </w:rPr>
            </w:pPr>
            <w:r w:rsidRPr="0057286B">
              <w:rPr>
                <w:b/>
                <w:color w:val="475569"/>
                <w:sz w:val="14"/>
                <w:szCs w:val="18"/>
              </w:rPr>
              <w:t>Mục VI QĐ 2422</w:t>
            </w:r>
          </w:p>
        </w:tc>
      </w:tr>
      <w:tr w:rsidR="00621376" w:rsidRPr="0057286B" w14:paraId="2C78548E" w14:textId="77777777">
        <w:trPr>
          <w:cantSplit/>
          <w:jc w:val="center"/>
        </w:trPr>
        <w:tc>
          <w:tcPr>
            <w:tcW w:w="864" w:type="dxa"/>
            <w:shd w:val="clear" w:color="auto" w:fill="FEF08A"/>
            <w:tcMar>
              <w:top w:w="80" w:type="dxa"/>
              <w:left w:w="100" w:type="dxa"/>
              <w:bottom w:w="80" w:type="dxa"/>
              <w:right w:w="100" w:type="dxa"/>
            </w:tcMar>
            <w:vAlign w:val="center"/>
          </w:tcPr>
          <w:p w14:paraId="17C6CA68" w14:textId="77777777" w:rsidR="00621376" w:rsidRPr="0057286B" w:rsidRDefault="001861E3">
            <w:pPr>
              <w:spacing w:after="0" w:line="252" w:lineRule="auto"/>
              <w:jc w:val="center"/>
              <w:rPr>
                <w:sz w:val="18"/>
                <w:szCs w:val="18"/>
              </w:rPr>
            </w:pPr>
            <w:r w:rsidRPr="0057286B">
              <w:rPr>
                <w:b/>
                <w:color w:val="0F172A"/>
                <w:sz w:val="16"/>
                <w:szCs w:val="18"/>
              </w:rPr>
              <w:t>19</w:t>
            </w:r>
          </w:p>
        </w:tc>
        <w:tc>
          <w:tcPr>
            <w:tcW w:w="3024" w:type="dxa"/>
            <w:shd w:val="clear" w:color="auto" w:fill="FEF08A"/>
            <w:tcMar>
              <w:top w:w="80" w:type="dxa"/>
              <w:left w:w="100" w:type="dxa"/>
              <w:bottom w:w="80" w:type="dxa"/>
              <w:right w:w="100" w:type="dxa"/>
            </w:tcMar>
            <w:vAlign w:val="center"/>
          </w:tcPr>
          <w:p w14:paraId="404FBD3D" w14:textId="77777777" w:rsidR="00621376" w:rsidRPr="0057286B" w:rsidRDefault="001861E3">
            <w:pPr>
              <w:spacing w:after="0" w:line="252" w:lineRule="auto"/>
              <w:rPr>
                <w:sz w:val="18"/>
                <w:szCs w:val="18"/>
              </w:rPr>
            </w:pPr>
            <w:r w:rsidRPr="0057286B">
              <w:rPr>
                <w:b/>
                <w:color w:val="0F172A"/>
                <w:sz w:val="16"/>
                <w:szCs w:val="18"/>
              </w:rPr>
              <w:t>Phân biệt ứng dụng có AI và không có AI</w:t>
            </w:r>
          </w:p>
        </w:tc>
        <w:tc>
          <w:tcPr>
            <w:tcW w:w="4464" w:type="dxa"/>
            <w:shd w:val="clear" w:color="auto" w:fill="FEF08A"/>
            <w:tcMar>
              <w:top w:w="80" w:type="dxa"/>
              <w:left w:w="100" w:type="dxa"/>
              <w:bottom w:w="80" w:type="dxa"/>
              <w:right w:w="100" w:type="dxa"/>
            </w:tcMar>
            <w:vAlign w:val="center"/>
          </w:tcPr>
          <w:p w14:paraId="4E1BB59C" w14:textId="77777777" w:rsidR="00621376" w:rsidRPr="0057286B" w:rsidRDefault="001861E3">
            <w:pPr>
              <w:spacing w:after="0" w:line="252" w:lineRule="auto"/>
              <w:rPr>
                <w:sz w:val="18"/>
                <w:szCs w:val="18"/>
              </w:rPr>
            </w:pPr>
            <w:r w:rsidRPr="0057286B">
              <w:rPr>
                <w:color w:val="334155"/>
                <w:sz w:val="16"/>
                <w:szCs w:val="18"/>
              </w:rPr>
              <w:t>Phân biệt công cụ có AI và không có AI qua ví dụ gần gũi; kể tên và mô tả chức năng chính của một số công cụ AI thông dụng (trợ lý ảo, bản đồ, dịch).</w:t>
            </w:r>
          </w:p>
        </w:tc>
        <w:tc>
          <w:tcPr>
            <w:tcW w:w="1512" w:type="dxa"/>
            <w:shd w:val="clear" w:color="auto" w:fill="FEF08A"/>
            <w:tcMar>
              <w:top w:w="80" w:type="dxa"/>
              <w:left w:w="100" w:type="dxa"/>
              <w:bottom w:w="80" w:type="dxa"/>
              <w:right w:w="100" w:type="dxa"/>
            </w:tcMar>
            <w:vAlign w:val="center"/>
          </w:tcPr>
          <w:p w14:paraId="18130375" w14:textId="77777777" w:rsidR="00621376" w:rsidRPr="0057286B" w:rsidRDefault="001861E3">
            <w:pPr>
              <w:spacing w:after="0" w:line="252" w:lineRule="auto"/>
              <w:jc w:val="center"/>
              <w:rPr>
                <w:sz w:val="18"/>
                <w:szCs w:val="18"/>
              </w:rPr>
            </w:pPr>
            <w:r w:rsidRPr="0057286B">
              <w:rPr>
                <w:b/>
                <w:color w:val="854D0E"/>
                <w:sz w:val="14"/>
                <w:szCs w:val="18"/>
              </w:rPr>
              <w:t>6.C2.1, 6.C2.2</w:t>
            </w:r>
          </w:p>
        </w:tc>
      </w:tr>
      <w:tr w:rsidR="00621376" w:rsidRPr="0057286B" w14:paraId="77B17847" w14:textId="77777777">
        <w:trPr>
          <w:cantSplit/>
          <w:jc w:val="center"/>
        </w:trPr>
        <w:tc>
          <w:tcPr>
            <w:tcW w:w="864" w:type="dxa"/>
            <w:shd w:val="clear" w:color="auto" w:fill="FFFFFF"/>
            <w:tcMar>
              <w:top w:w="80" w:type="dxa"/>
              <w:left w:w="100" w:type="dxa"/>
              <w:bottom w:w="80" w:type="dxa"/>
              <w:right w:w="100" w:type="dxa"/>
            </w:tcMar>
            <w:vAlign w:val="center"/>
          </w:tcPr>
          <w:p w14:paraId="1F509624" w14:textId="77777777" w:rsidR="00621376" w:rsidRPr="0057286B" w:rsidRDefault="001861E3">
            <w:pPr>
              <w:spacing w:after="0" w:line="252" w:lineRule="auto"/>
              <w:jc w:val="center"/>
              <w:rPr>
                <w:sz w:val="18"/>
                <w:szCs w:val="18"/>
              </w:rPr>
            </w:pPr>
            <w:r w:rsidRPr="0057286B">
              <w:rPr>
                <w:b/>
                <w:color w:val="0F172A"/>
                <w:sz w:val="16"/>
                <w:szCs w:val="18"/>
              </w:rPr>
              <w:lastRenderedPageBreak/>
              <w:t>20</w:t>
            </w:r>
          </w:p>
        </w:tc>
        <w:tc>
          <w:tcPr>
            <w:tcW w:w="3024" w:type="dxa"/>
            <w:shd w:val="clear" w:color="auto" w:fill="FFFFFF"/>
            <w:tcMar>
              <w:top w:w="80" w:type="dxa"/>
              <w:left w:w="100" w:type="dxa"/>
              <w:bottom w:w="80" w:type="dxa"/>
              <w:right w:w="100" w:type="dxa"/>
            </w:tcMar>
            <w:vAlign w:val="center"/>
          </w:tcPr>
          <w:p w14:paraId="719CB2A6" w14:textId="77777777" w:rsidR="00621376" w:rsidRPr="0057286B" w:rsidRDefault="001861E3">
            <w:pPr>
              <w:spacing w:after="0" w:line="252" w:lineRule="auto"/>
              <w:rPr>
                <w:sz w:val="18"/>
                <w:szCs w:val="18"/>
              </w:rPr>
            </w:pPr>
            <w:r w:rsidRPr="0057286B">
              <w:rPr>
                <w:b/>
                <w:color w:val="0F172A"/>
                <w:sz w:val="16"/>
                <w:szCs w:val="18"/>
              </w:rPr>
              <w:t>Ứng dụng AI gắn với thực tiễn tại Việt Nam</w:t>
            </w:r>
          </w:p>
        </w:tc>
        <w:tc>
          <w:tcPr>
            <w:tcW w:w="4464" w:type="dxa"/>
            <w:shd w:val="clear" w:color="auto" w:fill="FFFFFF"/>
            <w:tcMar>
              <w:top w:w="80" w:type="dxa"/>
              <w:left w:w="100" w:type="dxa"/>
              <w:bottom w:w="80" w:type="dxa"/>
              <w:right w:w="100" w:type="dxa"/>
            </w:tcMar>
            <w:vAlign w:val="center"/>
          </w:tcPr>
          <w:p w14:paraId="237E86C3" w14:textId="77777777" w:rsidR="00621376" w:rsidRPr="0057286B" w:rsidRDefault="001861E3">
            <w:pPr>
              <w:spacing w:after="0" w:line="252" w:lineRule="auto"/>
              <w:rPr>
                <w:sz w:val="18"/>
                <w:szCs w:val="18"/>
              </w:rPr>
            </w:pPr>
            <w:r w:rsidRPr="0057286B">
              <w:rPr>
                <w:color w:val="334155"/>
                <w:sz w:val="16"/>
                <w:szCs w:val="18"/>
              </w:rPr>
              <w:t>Nêu được ví dụ về ứng dụng AI trong cuộc sống, ưu tiên các vấn đề gắn với thực tiễn ở Việt Nam (nông nghiệp thông minh, định danh số, dự báo thời tiết).</w:t>
            </w:r>
          </w:p>
        </w:tc>
        <w:tc>
          <w:tcPr>
            <w:tcW w:w="1512" w:type="dxa"/>
            <w:shd w:val="clear" w:color="auto" w:fill="FFFFFF"/>
            <w:tcMar>
              <w:top w:w="80" w:type="dxa"/>
              <w:left w:w="100" w:type="dxa"/>
              <w:bottom w:w="80" w:type="dxa"/>
              <w:right w:w="100" w:type="dxa"/>
            </w:tcMar>
            <w:vAlign w:val="center"/>
          </w:tcPr>
          <w:p w14:paraId="4804B571" w14:textId="77777777" w:rsidR="00621376" w:rsidRPr="0057286B" w:rsidRDefault="001861E3">
            <w:pPr>
              <w:spacing w:after="0" w:line="252" w:lineRule="auto"/>
              <w:jc w:val="center"/>
              <w:rPr>
                <w:sz w:val="18"/>
                <w:szCs w:val="18"/>
              </w:rPr>
            </w:pPr>
            <w:r w:rsidRPr="0057286B">
              <w:rPr>
                <w:b/>
                <w:color w:val="475569"/>
                <w:sz w:val="14"/>
                <w:szCs w:val="18"/>
              </w:rPr>
              <w:t>6.C2.MR1</w:t>
            </w:r>
          </w:p>
        </w:tc>
      </w:tr>
      <w:tr w:rsidR="00621376" w:rsidRPr="0057286B" w14:paraId="26AA3C09" w14:textId="77777777">
        <w:trPr>
          <w:cantSplit/>
          <w:jc w:val="center"/>
        </w:trPr>
        <w:tc>
          <w:tcPr>
            <w:tcW w:w="864" w:type="dxa"/>
            <w:shd w:val="clear" w:color="auto" w:fill="FEF08A"/>
            <w:tcMar>
              <w:top w:w="80" w:type="dxa"/>
              <w:left w:w="100" w:type="dxa"/>
              <w:bottom w:w="80" w:type="dxa"/>
              <w:right w:w="100" w:type="dxa"/>
            </w:tcMar>
            <w:vAlign w:val="center"/>
          </w:tcPr>
          <w:p w14:paraId="6E603FE4" w14:textId="77777777" w:rsidR="00621376" w:rsidRPr="0057286B" w:rsidRDefault="001861E3">
            <w:pPr>
              <w:spacing w:after="0" w:line="252" w:lineRule="auto"/>
              <w:jc w:val="center"/>
              <w:rPr>
                <w:sz w:val="18"/>
                <w:szCs w:val="18"/>
              </w:rPr>
            </w:pPr>
            <w:r w:rsidRPr="0057286B">
              <w:rPr>
                <w:b/>
                <w:color w:val="0F172A"/>
                <w:sz w:val="16"/>
                <w:szCs w:val="18"/>
              </w:rPr>
              <w:t>21</w:t>
            </w:r>
          </w:p>
        </w:tc>
        <w:tc>
          <w:tcPr>
            <w:tcW w:w="3024" w:type="dxa"/>
            <w:shd w:val="clear" w:color="auto" w:fill="FEF08A"/>
            <w:tcMar>
              <w:top w:w="80" w:type="dxa"/>
              <w:left w:w="100" w:type="dxa"/>
              <w:bottom w:w="80" w:type="dxa"/>
              <w:right w:w="100" w:type="dxa"/>
            </w:tcMar>
            <w:vAlign w:val="center"/>
          </w:tcPr>
          <w:p w14:paraId="7D7FF0A8" w14:textId="77777777" w:rsidR="00621376" w:rsidRPr="0057286B" w:rsidRDefault="001861E3">
            <w:pPr>
              <w:spacing w:after="0" w:line="252" w:lineRule="auto"/>
              <w:rPr>
                <w:sz w:val="18"/>
                <w:szCs w:val="18"/>
              </w:rPr>
            </w:pPr>
            <w:r w:rsidRPr="0057286B">
              <w:rPr>
                <w:b/>
                <w:color w:val="0F172A"/>
                <w:sz w:val="16"/>
                <w:szCs w:val="18"/>
              </w:rPr>
              <w:t>Các công nghệ AI quen thuộc trong đời sống</w:t>
            </w:r>
          </w:p>
        </w:tc>
        <w:tc>
          <w:tcPr>
            <w:tcW w:w="4464" w:type="dxa"/>
            <w:shd w:val="clear" w:color="auto" w:fill="FEF08A"/>
            <w:tcMar>
              <w:top w:w="80" w:type="dxa"/>
              <w:left w:w="100" w:type="dxa"/>
              <w:bottom w:w="80" w:type="dxa"/>
              <w:right w:w="100" w:type="dxa"/>
            </w:tcMar>
            <w:vAlign w:val="center"/>
          </w:tcPr>
          <w:p w14:paraId="30404D5A" w14:textId="77777777" w:rsidR="00621376" w:rsidRPr="0057286B" w:rsidRDefault="001861E3">
            <w:pPr>
              <w:spacing w:after="0" w:line="252" w:lineRule="auto"/>
              <w:rPr>
                <w:sz w:val="18"/>
                <w:szCs w:val="18"/>
              </w:rPr>
            </w:pPr>
            <w:r w:rsidRPr="0057286B">
              <w:rPr>
                <w:color w:val="334155"/>
                <w:sz w:val="16"/>
                <w:szCs w:val="18"/>
              </w:rPr>
              <w:t>Kể được tên một số công nghệ AI quen thuộc trong đời sống (nhận dạng hình ảnh, chuyển đổi giữa văn bản và giọng nói).</w:t>
            </w:r>
          </w:p>
        </w:tc>
        <w:tc>
          <w:tcPr>
            <w:tcW w:w="1512" w:type="dxa"/>
            <w:shd w:val="clear" w:color="auto" w:fill="FEF08A"/>
            <w:tcMar>
              <w:top w:w="80" w:type="dxa"/>
              <w:left w:w="100" w:type="dxa"/>
              <w:bottom w:w="80" w:type="dxa"/>
              <w:right w:w="100" w:type="dxa"/>
            </w:tcMar>
            <w:vAlign w:val="center"/>
          </w:tcPr>
          <w:p w14:paraId="2DE433F6" w14:textId="77777777" w:rsidR="00621376" w:rsidRPr="0057286B" w:rsidRDefault="001861E3">
            <w:pPr>
              <w:spacing w:after="0" w:line="252" w:lineRule="auto"/>
              <w:jc w:val="center"/>
              <w:rPr>
                <w:sz w:val="18"/>
                <w:szCs w:val="18"/>
              </w:rPr>
            </w:pPr>
            <w:r w:rsidRPr="0057286B">
              <w:rPr>
                <w:b/>
                <w:color w:val="854D0E"/>
                <w:sz w:val="14"/>
                <w:szCs w:val="18"/>
              </w:rPr>
              <w:t>6.C3.1</w:t>
            </w:r>
          </w:p>
        </w:tc>
      </w:tr>
      <w:tr w:rsidR="00621376" w:rsidRPr="0057286B" w14:paraId="3816E3EF" w14:textId="77777777">
        <w:trPr>
          <w:cantSplit/>
          <w:jc w:val="center"/>
        </w:trPr>
        <w:tc>
          <w:tcPr>
            <w:tcW w:w="864" w:type="dxa"/>
            <w:shd w:val="clear" w:color="auto" w:fill="FFFFFF"/>
            <w:tcMar>
              <w:top w:w="80" w:type="dxa"/>
              <w:left w:w="100" w:type="dxa"/>
              <w:bottom w:w="80" w:type="dxa"/>
              <w:right w:w="100" w:type="dxa"/>
            </w:tcMar>
            <w:vAlign w:val="center"/>
          </w:tcPr>
          <w:p w14:paraId="6BCDECAD" w14:textId="77777777" w:rsidR="00621376" w:rsidRPr="0057286B" w:rsidRDefault="001861E3">
            <w:pPr>
              <w:spacing w:after="0" w:line="252" w:lineRule="auto"/>
              <w:jc w:val="center"/>
              <w:rPr>
                <w:sz w:val="18"/>
                <w:szCs w:val="18"/>
              </w:rPr>
            </w:pPr>
            <w:r w:rsidRPr="0057286B">
              <w:rPr>
                <w:b/>
                <w:color w:val="0F172A"/>
                <w:sz w:val="16"/>
                <w:szCs w:val="18"/>
              </w:rPr>
              <w:t>22</w:t>
            </w:r>
          </w:p>
        </w:tc>
        <w:tc>
          <w:tcPr>
            <w:tcW w:w="3024" w:type="dxa"/>
            <w:shd w:val="clear" w:color="auto" w:fill="FFFFFF"/>
            <w:tcMar>
              <w:top w:w="80" w:type="dxa"/>
              <w:left w:w="100" w:type="dxa"/>
              <w:bottom w:w="80" w:type="dxa"/>
              <w:right w:w="100" w:type="dxa"/>
            </w:tcMar>
            <w:vAlign w:val="center"/>
          </w:tcPr>
          <w:p w14:paraId="55FD86A8" w14:textId="77777777" w:rsidR="00621376" w:rsidRPr="0057286B" w:rsidRDefault="001861E3">
            <w:pPr>
              <w:spacing w:after="0" w:line="252" w:lineRule="auto"/>
              <w:rPr>
                <w:sz w:val="18"/>
                <w:szCs w:val="18"/>
              </w:rPr>
            </w:pPr>
            <w:r w:rsidRPr="0057286B">
              <w:rPr>
                <w:b/>
                <w:color w:val="0F172A"/>
                <w:sz w:val="16"/>
                <w:szCs w:val="18"/>
              </w:rPr>
              <w:t>Tính năng AI tích hợp trong ứng dụng thường gặp</w:t>
            </w:r>
          </w:p>
        </w:tc>
        <w:tc>
          <w:tcPr>
            <w:tcW w:w="4464" w:type="dxa"/>
            <w:shd w:val="clear" w:color="auto" w:fill="FFFFFF"/>
            <w:tcMar>
              <w:top w:w="80" w:type="dxa"/>
              <w:left w:w="100" w:type="dxa"/>
              <w:bottom w:w="80" w:type="dxa"/>
              <w:right w:w="100" w:type="dxa"/>
            </w:tcMar>
            <w:vAlign w:val="center"/>
          </w:tcPr>
          <w:p w14:paraId="7A23C4C0" w14:textId="77777777" w:rsidR="00621376" w:rsidRPr="0057286B" w:rsidRDefault="001861E3">
            <w:pPr>
              <w:spacing w:after="0" w:line="252" w:lineRule="auto"/>
              <w:rPr>
                <w:sz w:val="18"/>
                <w:szCs w:val="18"/>
              </w:rPr>
            </w:pPr>
            <w:r w:rsidRPr="0057286B">
              <w:rPr>
                <w:color w:val="334155"/>
                <w:sz w:val="16"/>
                <w:szCs w:val="18"/>
              </w:rPr>
              <w:t>Trình bày được một số tính năng AI tích hợp trong các ứng dụng thường gặp (tính năng gợi ý đề xuất nội dung, dịch tự động).</w:t>
            </w:r>
          </w:p>
        </w:tc>
        <w:tc>
          <w:tcPr>
            <w:tcW w:w="1512" w:type="dxa"/>
            <w:shd w:val="clear" w:color="auto" w:fill="FFFFFF"/>
            <w:tcMar>
              <w:top w:w="80" w:type="dxa"/>
              <w:left w:w="100" w:type="dxa"/>
              <w:bottom w:w="80" w:type="dxa"/>
              <w:right w:w="100" w:type="dxa"/>
            </w:tcMar>
            <w:vAlign w:val="center"/>
          </w:tcPr>
          <w:p w14:paraId="49400544" w14:textId="77777777" w:rsidR="00621376" w:rsidRPr="0057286B" w:rsidRDefault="001861E3">
            <w:pPr>
              <w:spacing w:after="0" w:line="252" w:lineRule="auto"/>
              <w:jc w:val="center"/>
              <w:rPr>
                <w:sz w:val="18"/>
                <w:szCs w:val="18"/>
              </w:rPr>
            </w:pPr>
            <w:r w:rsidRPr="0057286B">
              <w:rPr>
                <w:b/>
                <w:color w:val="475569"/>
                <w:sz w:val="14"/>
                <w:szCs w:val="18"/>
              </w:rPr>
              <w:t>6.C3.MR1</w:t>
            </w:r>
          </w:p>
        </w:tc>
      </w:tr>
      <w:tr w:rsidR="00621376" w:rsidRPr="0057286B" w14:paraId="43F6A536" w14:textId="77777777">
        <w:trPr>
          <w:cantSplit/>
          <w:jc w:val="center"/>
        </w:trPr>
        <w:tc>
          <w:tcPr>
            <w:tcW w:w="864" w:type="dxa"/>
            <w:shd w:val="clear" w:color="auto" w:fill="FFFFFF"/>
            <w:tcMar>
              <w:top w:w="80" w:type="dxa"/>
              <w:left w:w="100" w:type="dxa"/>
              <w:bottom w:w="80" w:type="dxa"/>
              <w:right w:w="100" w:type="dxa"/>
            </w:tcMar>
            <w:vAlign w:val="center"/>
          </w:tcPr>
          <w:p w14:paraId="613326AF" w14:textId="77777777" w:rsidR="00621376" w:rsidRPr="0057286B" w:rsidRDefault="001861E3">
            <w:pPr>
              <w:spacing w:after="0" w:line="252" w:lineRule="auto"/>
              <w:jc w:val="center"/>
              <w:rPr>
                <w:sz w:val="18"/>
                <w:szCs w:val="18"/>
              </w:rPr>
            </w:pPr>
            <w:r w:rsidRPr="0057286B">
              <w:rPr>
                <w:b/>
                <w:color w:val="0F172A"/>
                <w:sz w:val="16"/>
                <w:szCs w:val="18"/>
              </w:rPr>
              <w:t>23</w:t>
            </w:r>
          </w:p>
        </w:tc>
        <w:tc>
          <w:tcPr>
            <w:tcW w:w="3024" w:type="dxa"/>
            <w:shd w:val="clear" w:color="auto" w:fill="FFFFFF"/>
            <w:tcMar>
              <w:top w:w="80" w:type="dxa"/>
              <w:left w:w="100" w:type="dxa"/>
              <w:bottom w:w="80" w:type="dxa"/>
              <w:right w:w="100" w:type="dxa"/>
            </w:tcMar>
            <w:vAlign w:val="center"/>
          </w:tcPr>
          <w:p w14:paraId="025FDFC5" w14:textId="77777777" w:rsidR="00621376" w:rsidRPr="0057286B" w:rsidRDefault="001861E3">
            <w:pPr>
              <w:spacing w:after="0" w:line="252" w:lineRule="auto"/>
              <w:rPr>
                <w:sz w:val="18"/>
                <w:szCs w:val="18"/>
              </w:rPr>
            </w:pPr>
            <w:r w:rsidRPr="0057286B">
              <w:rPr>
                <w:b/>
                <w:color w:val="0F172A"/>
                <w:sz w:val="16"/>
                <w:szCs w:val="18"/>
              </w:rPr>
              <w:t>Nhận biết hiện tượng 'bong bóng thông tin'</w:t>
            </w:r>
          </w:p>
        </w:tc>
        <w:tc>
          <w:tcPr>
            <w:tcW w:w="4464" w:type="dxa"/>
            <w:shd w:val="clear" w:color="auto" w:fill="FFFFFF"/>
            <w:tcMar>
              <w:top w:w="80" w:type="dxa"/>
              <w:left w:w="100" w:type="dxa"/>
              <w:bottom w:w="80" w:type="dxa"/>
              <w:right w:w="100" w:type="dxa"/>
            </w:tcMar>
            <w:vAlign w:val="center"/>
          </w:tcPr>
          <w:p w14:paraId="33183407" w14:textId="77777777" w:rsidR="00621376" w:rsidRPr="0057286B" w:rsidRDefault="001861E3">
            <w:pPr>
              <w:spacing w:after="0" w:line="252" w:lineRule="auto"/>
              <w:rPr>
                <w:sz w:val="18"/>
                <w:szCs w:val="18"/>
              </w:rPr>
            </w:pPr>
            <w:r w:rsidRPr="0057286B">
              <w:rPr>
                <w:color w:val="334155"/>
                <w:sz w:val="16"/>
                <w:szCs w:val="18"/>
              </w:rPr>
              <w:t>Tìm hiểu nguyên nhân khi hệ thống chỉ gợi ý những gì người dùng thích, dẫn đến góc nhìn phiến diện.</w:t>
            </w:r>
          </w:p>
        </w:tc>
        <w:tc>
          <w:tcPr>
            <w:tcW w:w="1512" w:type="dxa"/>
            <w:shd w:val="clear" w:color="auto" w:fill="FFFFFF"/>
            <w:tcMar>
              <w:top w:w="80" w:type="dxa"/>
              <w:left w:w="100" w:type="dxa"/>
              <w:bottom w:w="80" w:type="dxa"/>
              <w:right w:w="100" w:type="dxa"/>
            </w:tcMar>
            <w:vAlign w:val="center"/>
          </w:tcPr>
          <w:p w14:paraId="4290B182" w14:textId="77777777" w:rsidR="00621376" w:rsidRPr="0057286B" w:rsidRDefault="001861E3">
            <w:pPr>
              <w:spacing w:after="0" w:line="252" w:lineRule="auto"/>
              <w:jc w:val="center"/>
              <w:rPr>
                <w:sz w:val="18"/>
                <w:szCs w:val="18"/>
              </w:rPr>
            </w:pPr>
            <w:r w:rsidRPr="0057286B">
              <w:rPr>
                <w:b/>
                <w:color w:val="475569"/>
                <w:sz w:val="14"/>
                <w:szCs w:val="18"/>
              </w:rPr>
              <w:t>6.C3.MR</w:t>
            </w:r>
          </w:p>
        </w:tc>
      </w:tr>
      <w:tr w:rsidR="00621376" w:rsidRPr="0057286B" w14:paraId="410974D0" w14:textId="77777777">
        <w:trPr>
          <w:cantSplit/>
          <w:jc w:val="center"/>
        </w:trPr>
        <w:tc>
          <w:tcPr>
            <w:tcW w:w="864" w:type="dxa"/>
            <w:shd w:val="clear" w:color="auto" w:fill="FEF08A"/>
            <w:tcMar>
              <w:top w:w="80" w:type="dxa"/>
              <w:left w:w="100" w:type="dxa"/>
              <w:bottom w:w="80" w:type="dxa"/>
              <w:right w:w="100" w:type="dxa"/>
            </w:tcMar>
            <w:vAlign w:val="center"/>
          </w:tcPr>
          <w:p w14:paraId="682CF26A" w14:textId="77777777" w:rsidR="00621376" w:rsidRPr="0057286B" w:rsidRDefault="001861E3">
            <w:pPr>
              <w:spacing w:after="0" w:line="252" w:lineRule="auto"/>
              <w:jc w:val="center"/>
              <w:rPr>
                <w:sz w:val="18"/>
                <w:szCs w:val="18"/>
              </w:rPr>
            </w:pPr>
            <w:r w:rsidRPr="0057286B">
              <w:rPr>
                <w:b/>
                <w:color w:val="0F172A"/>
                <w:sz w:val="16"/>
                <w:szCs w:val="18"/>
              </w:rPr>
              <w:t>24</w:t>
            </w:r>
          </w:p>
        </w:tc>
        <w:tc>
          <w:tcPr>
            <w:tcW w:w="3024" w:type="dxa"/>
            <w:shd w:val="clear" w:color="auto" w:fill="FEF08A"/>
            <w:tcMar>
              <w:top w:w="80" w:type="dxa"/>
              <w:left w:w="100" w:type="dxa"/>
              <w:bottom w:w="80" w:type="dxa"/>
              <w:right w:w="100" w:type="dxa"/>
            </w:tcMar>
            <w:vAlign w:val="center"/>
          </w:tcPr>
          <w:p w14:paraId="1F5CB8A2" w14:textId="77777777" w:rsidR="00621376" w:rsidRPr="0057286B" w:rsidRDefault="001861E3">
            <w:pPr>
              <w:spacing w:after="0" w:line="252" w:lineRule="auto"/>
              <w:rPr>
                <w:sz w:val="18"/>
                <w:szCs w:val="18"/>
              </w:rPr>
            </w:pPr>
            <w:r w:rsidRPr="0057286B">
              <w:rPr>
                <w:b/>
                <w:color w:val="0F172A"/>
                <w:sz w:val="16"/>
                <w:szCs w:val="18"/>
              </w:rPr>
              <w:t>Ranh giới sử dụng: Khi nào nên và không nên dùng AI?</w:t>
            </w:r>
          </w:p>
        </w:tc>
        <w:tc>
          <w:tcPr>
            <w:tcW w:w="4464" w:type="dxa"/>
            <w:shd w:val="clear" w:color="auto" w:fill="FEF08A"/>
            <w:tcMar>
              <w:top w:w="80" w:type="dxa"/>
              <w:left w:w="100" w:type="dxa"/>
              <w:bottom w:w="80" w:type="dxa"/>
              <w:right w:w="100" w:type="dxa"/>
            </w:tcMar>
            <w:vAlign w:val="center"/>
          </w:tcPr>
          <w:p w14:paraId="4323D673" w14:textId="77777777" w:rsidR="00621376" w:rsidRPr="0057286B" w:rsidRDefault="001861E3">
            <w:pPr>
              <w:spacing w:after="0" w:line="252" w:lineRule="auto"/>
              <w:rPr>
                <w:sz w:val="18"/>
                <w:szCs w:val="18"/>
              </w:rPr>
            </w:pPr>
            <w:r w:rsidRPr="0057286B">
              <w:rPr>
                <w:color w:val="334155"/>
                <w:sz w:val="16"/>
                <w:szCs w:val="18"/>
              </w:rPr>
              <w:t>Nêu được một số tình huống quen thuộc nên hoặc không nên sử dụng AI (nên dùng luyện phát âm, tìm ý tưởng; không nên dùng khi làm bài kiểm tra).</w:t>
            </w:r>
          </w:p>
        </w:tc>
        <w:tc>
          <w:tcPr>
            <w:tcW w:w="1512" w:type="dxa"/>
            <w:shd w:val="clear" w:color="auto" w:fill="FEF08A"/>
            <w:tcMar>
              <w:top w:w="80" w:type="dxa"/>
              <w:left w:w="100" w:type="dxa"/>
              <w:bottom w:w="80" w:type="dxa"/>
              <w:right w:w="100" w:type="dxa"/>
            </w:tcMar>
            <w:vAlign w:val="center"/>
          </w:tcPr>
          <w:p w14:paraId="50E6CB13" w14:textId="77777777" w:rsidR="00621376" w:rsidRPr="0057286B" w:rsidRDefault="001861E3">
            <w:pPr>
              <w:spacing w:after="0" w:line="252" w:lineRule="auto"/>
              <w:jc w:val="center"/>
              <w:rPr>
                <w:sz w:val="18"/>
                <w:szCs w:val="18"/>
              </w:rPr>
            </w:pPr>
            <w:r w:rsidRPr="0057286B">
              <w:rPr>
                <w:b/>
                <w:color w:val="854D0E"/>
                <w:sz w:val="14"/>
                <w:szCs w:val="18"/>
              </w:rPr>
              <w:t>6.D1.1</w:t>
            </w:r>
          </w:p>
        </w:tc>
      </w:tr>
      <w:tr w:rsidR="00621376" w:rsidRPr="0057286B" w14:paraId="28268112" w14:textId="77777777">
        <w:trPr>
          <w:cantSplit/>
          <w:jc w:val="center"/>
        </w:trPr>
        <w:tc>
          <w:tcPr>
            <w:tcW w:w="864" w:type="dxa"/>
            <w:shd w:val="clear" w:color="auto" w:fill="FFFFFF"/>
            <w:tcMar>
              <w:top w:w="80" w:type="dxa"/>
              <w:left w:w="100" w:type="dxa"/>
              <w:bottom w:w="80" w:type="dxa"/>
              <w:right w:w="100" w:type="dxa"/>
            </w:tcMar>
            <w:vAlign w:val="center"/>
          </w:tcPr>
          <w:p w14:paraId="22D33265" w14:textId="77777777" w:rsidR="00621376" w:rsidRPr="0057286B" w:rsidRDefault="001861E3">
            <w:pPr>
              <w:spacing w:after="0" w:line="252" w:lineRule="auto"/>
              <w:jc w:val="center"/>
              <w:rPr>
                <w:sz w:val="18"/>
                <w:szCs w:val="18"/>
              </w:rPr>
            </w:pPr>
            <w:r w:rsidRPr="0057286B">
              <w:rPr>
                <w:b/>
                <w:color w:val="0F172A"/>
                <w:sz w:val="16"/>
                <w:szCs w:val="18"/>
              </w:rPr>
              <w:t>25</w:t>
            </w:r>
          </w:p>
        </w:tc>
        <w:tc>
          <w:tcPr>
            <w:tcW w:w="3024" w:type="dxa"/>
            <w:shd w:val="clear" w:color="auto" w:fill="FFFFFF"/>
            <w:tcMar>
              <w:top w:w="80" w:type="dxa"/>
              <w:left w:w="100" w:type="dxa"/>
              <w:bottom w:w="80" w:type="dxa"/>
              <w:right w:w="100" w:type="dxa"/>
            </w:tcMar>
            <w:vAlign w:val="center"/>
          </w:tcPr>
          <w:p w14:paraId="1B411693" w14:textId="77777777" w:rsidR="00621376" w:rsidRPr="0057286B" w:rsidRDefault="001861E3">
            <w:pPr>
              <w:spacing w:after="0" w:line="252" w:lineRule="auto"/>
              <w:rPr>
                <w:sz w:val="18"/>
                <w:szCs w:val="18"/>
              </w:rPr>
            </w:pPr>
            <w:r w:rsidRPr="0057286B">
              <w:rPr>
                <w:b/>
                <w:color w:val="0F172A"/>
                <w:sz w:val="16"/>
                <w:szCs w:val="18"/>
              </w:rPr>
              <w:t>Tranh biện ý kiến cá nhân: Nên hay không nên dùng AI?</w:t>
            </w:r>
          </w:p>
        </w:tc>
        <w:tc>
          <w:tcPr>
            <w:tcW w:w="4464" w:type="dxa"/>
            <w:shd w:val="clear" w:color="auto" w:fill="FFFFFF"/>
            <w:tcMar>
              <w:top w:w="80" w:type="dxa"/>
              <w:left w:w="100" w:type="dxa"/>
              <w:bottom w:w="80" w:type="dxa"/>
              <w:right w:w="100" w:type="dxa"/>
            </w:tcMar>
            <w:vAlign w:val="center"/>
          </w:tcPr>
          <w:p w14:paraId="2B0BBCA0" w14:textId="77777777" w:rsidR="00621376" w:rsidRPr="0057286B" w:rsidRDefault="001861E3">
            <w:pPr>
              <w:spacing w:after="0" w:line="252" w:lineRule="auto"/>
              <w:rPr>
                <w:sz w:val="18"/>
                <w:szCs w:val="18"/>
              </w:rPr>
            </w:pPr>
            <w:r w:rsidRPr="0057286B">
              <w:rPr>
                <w:color w:val="334155"/>
                <w:sz w:val="16"/>
                <w:szCs w:val="18"/>
              </w:rPr>
              <w:t>Trình bày được ý kiến cá nhân về việc nên hay không nên sử dụng AI trong một số tình huống thực tế; giải thích lí do bảo vệ quan điểm.</w:t>
            </w:r>
          </w:p>
        </w:tc>
        <w:tc>
          <w:tcPr>
            <w:tcW w:w="1512" w:type="dxa"/>
            <w:shd w:val="clear" w:color="auto" w:fill="FFFFFF"/>
            <w:tcMar>
              <w:top w:w="80" w:type="dxa"/>
              <w:left w:w="100" w:type="dxa"/>
              <w:bottom w:w="80" w:type="dxa"/>
              <w:right w:w="100" w:type="dxa"/>
            </w:tcMar>
            <w:vAlign w:val="center"/>
          </w:tcPr>
          <w:p w14:paraId="7C501AF1" w14:textId="77777777" w:rsidR="00621376" w:rsidRPr="0057286B" w:rsidRDefault="001861E3">
            <w:pPr>
              <w:spacing w:after="0" w:line="252" w:lineRule="auto"/>
              <w:jc w:val="center"/>
              <w:rPr>
                <w:sz w:val="18"/>
                <w:szCs w:val="18"/>
              </w:rPr>
            </w:pPr>
            <w:r w:rsidRPr="0057286B">
              <w:rPr>
                <w:b/>
                <w:color w:val="475569"/>
                <w:sz w:val="14"/>
                <w:szCs w:val="18"/>
              </w:rPr>
              <w:t>6.D1.MR1</w:t>
            </w:r>
          </w:p>
        </w:tc>
      </w:tr>
      <w:tr w:rsidR="00621376" w:rsidRPr="0057286B" w14:paraId="29274442" w14:textId="77777777">
        <w:trPr>
          <w:cantSplit/>
          <w:jc w:val="center"/>
        </w:trPr>
        <w:tc>
          <w:tcPr>
            <w:tcW w:w="864" w:type="dxa"/>
            <w:shd w:val="clear" w:color="auto" w:fill="FFFFFF"/>
            <w:tcMar>
              <w:top w:w="80" w:type="dxa"/>
              <w:left w:w="100" w:type="dxa"/>
              <w:bottom w:w="80" w:type="dxa"/>
              <w:right w:w="100" w:type="dxa"/>
            </w:tcMar>
            <w:vAlign w:val="center"/>
          </w:tcPr>
          <w:p w14:paraId="68324A35" w14:textId="77777777" w:rsidR="00621376" w:rsidRPr="0057286B" w:rsidRDefault="001861E3">
            <w:pPr>
              <w:spacing w:after="0" w:line="252" w:lineRule="auto"/>
              <w:jc w:val="center"/>
              <w:rPr>
                <w:sz w:val="18"/>
                <w:szCs w:val="18"/>
              </w:rPr>
            </w:pPr>
            <w:r w:rsidRPr="0057286B">
              <w:rPr>
                <w:b/>
                <w:color w:val="0F172A"/>
                <w:sz w:val="16"/>
                <w:szCs w:val="18"/>
              </w:rPr>
              <w:t>26</w:t>
            </w:r>
          </w:p>
        </w:tc>
        <w:tc>
          <w:tcPr>
            <w:tcW w:w="3024" w:type="dxa"/>
            <w:shd w:val="clear" w:color="auto" w:fill="FFFFFF"/>
            <w:tcMar>
              <w:top w:w="80" w:type="dxa"/>
              <w:left w:w="100" w:type="dxa"/>
              <w:bottom w:w="80" w:type="dxa"/>
              <w:right w:w="100" w:type="dxa"/>
            </w:tcMar>
            <w:vAlign w:val="center"/>
          </w:tcPr>
          <w:p w14:paraId="6C55B5B5" w14:textId="77777777" w:rsidR="00621376" w:rsidRPr="0057286B" w:rsidRDefault="001861E3">
            <w:pPr>
              <w:spacing w:after="0" w:line="252" w:lineRule="auto"/>
              <w:rPr>
                <w:sz w:val="18"/>
                <w:szCs w:val="18"/>
              </w:rPr>
            </w:pPr>
            <w:r w:rsidRPr="0057286B">
              <w:rPr>
                <w:b/>
                <w:color w:val="0F172A"/>
                <w:sz w:val="16"/>
                <w:szCs w:val="18"/>
              </w:rPr>
              <w:t>Xây dựng quy ước sử dụng AI trong học tập của lớp</w:t>
            </w:r>
          </w:p>
        </w:tc>
        <w:tc>
          <w:tcPr>
            <w:tcW w:w="4464" w:type="dxa"/>
            <w:shd w:val="clear" w:color="auto" w:fill="FFFFFF"/>
            <w:tcMar>
              <w:top w:w="80" w:type="dxa"/>
              <w:left w:w="100" w:type="dxa"/>
              <w:bottom w:w="80" w:type="dxa"/>
              <w:right w:w="100" w:type="dxa"/>
            </w:tcMar>
            <w:vAlign w:val="center"/>
          </w:tcPr>
          <w:p w14:paraId="2F28D485" w14:textId="77777777" w:rsidR="00621376" w:rsidRPr="0057286B" w:rsidRDefault="001861E3">
            <w:pPr>
              <w:spacing w:after="0" w:line="252" w:lineRule="auto"/>
              <w:rPr>
                <w:sz w:val="18"/>
                <w:szCs w:val="18"/>
              </w:rPr>
            </w:pPr>
            <w:r w:rsidRPr="0057286B">
              <w:rPr>
                <w:color w:val="334155"/>
                <w:sz w:val="16"/>
                <w:szCs w:val="18"/>
              </w:rPr>
              <w:t>Thảo luận nhóm xây dựng bản cam kết: Sử dụng AI để gợi ý dàn ý, không sao chép nguyên văn.</w:t>
            </w:r>
          </w:p>
        </w:tc>
        <w:tc>
          <w:tcPr>
            <w:tcW w:w="1512" w:type="dxa"/>
            <w:shd w:val="clear" w:color="auto" w:fill="FFFFFF"/>
            <w:tcMar>
              <w:top w:w="80" w:type="dxa"/>
              <w:left w:w="100" w:type="dxa"/>
              <w:bottom w:w="80" w:type="dxa"/>
              <w:right w:w="100" w:type="dxa"/>
            </w:tcMar>
            <w:vAlign w:val="center"/>
          </w:tcPr>
          <w:p w14:paraId="4C6DBE38" w14:textId="77777777" w:rsidR="00621376" w:rsidRPr="0057286B" w:rsidRDefault="001861E3">
            <w:pPr>
              <w:spacing w:after="0" w:line="252" w:lineRule="auto"/>
              <w:jc w:val="center"/>
              <w:rPr>
                <w:sz w:val="18"/>
                <w:szCs w:val="18"/>
              </w:rPr>
            </w:pPr>
            <w:r w:rsidRPr="0057286B">
              <w:rPr>
                <w:b/>
                <w:color w:val="475569"/>
                <w:sz w:val="14"/>
                <w:szCs w:val="18"/>
              </w:rPr>
              <w:t>6.D1.MR</w:t>
            </w:r>
          </w:p>
        </w:tc>
      </w:tr>
      <w:tr w:rsidR="00621376" w:rsidRPr="0057286B" w14:paraId="5C20DB6C" w14:textId="77777777">
        <w:trPr>
          <w:cantSplit/>
          <w:jc w:val="center"/>
        </w:trPr>
        <w:tc>
          <w:tcPr>
            <w:tcW w:w="864" w:type="dxa"/>
            <w:shd w:val="clear" w:color="auto" w:fill="FFFFFF"/>
            <w:tcMar>
              <w:top w:w="80" w:type="dxa"/>
              <w:left w:w="100" w:type="dxa"/>
              <w:bottom w:w="80" w:type="dxa"/>
              <w:right w:w="100" w:type="dxa"/>
            </w:tcMar>
            <w:vAlign w:val="center"/>
          </w:tcPr>
          <w:p w14:paraId="6272709D" w14:textId="77777777" w:rsidR="00621376" w:rsidRPr="0057286B" w:rsidRDefault="001861E3">
            <w:pPr>
              <w:spacing w:after="0" w:line="252" w:lineRule="auto"/>
              <w:jc w:val="center"/>
              <w:rPr>
                <w:sz w:val="18"/>
                <w:szCs w:val="18"/>
              </w:rPr>
            </w:pPr>
            <w:r w:rsidRPr="0057286B">
              <w:rPr>
                <w:b/>
                <w:color w:val="0F172A"/>
                <w:sz w:val="16"/>
                <w:szCs w:val="18"/>
              </w:rPr>
              <w:t>27</w:t>
            </w:r>
          </w:p>
        </w:tc>
        <w:tc>
          <w:tcPr>
            <w:tcW w:w="3024" w:type="dxa"/>
            <w:shd w:val="clear" w:color="auto" w:fill="FFFFFF"/>
            <w:tcMar>
              <w:top w:w="80" w:type="dxa"/>
              <w:left w:w="100" w:type="dxa"/>
              <w:bottom w:w="80" w:type="dxa"/>
              <w:right w:w="100" w:type="dxa"/>
            </w:tcMar>
            <w:vAlign w:val="center"/>
          </w:tcPr>
          <w:p w14:paraId="5B5732AA" w14:textId="77777777" w:rsidR="00621376" w:rsidRPr="0057286B" w:rsidRDefault="001861E3">
            <w:pPr>
              <w:spacing w:after="0" w:line="252" w:lineRule="auto"/>
              <w:rPr>
                <w:sz w:val="18"/>
                <w:szCs w:val="18"/>
              </w:rPr>
            </w:pPr>
            <w:r w:rsidRPr="0057286B">
              <w:rPr>
                <w:b/>
                <w:color w:val="0F172A"/>
                <w:sz w:val="16"/>
                <w:szCs w:val="18"/>
              </w:rPr>
              <w:t>Tổng hợp minh chứng &amp; Báo cáo học tập giữa Học kỳ II</w:t>
            </w:r>
          </w:p>
        </w:tc>
        <w:tc>
          <w:tcPr>
            <w:tcW w:w="4464" w:type="dxa"/>
            <w:shd w:val="clear" w:color="auto" w:fill="FFFFFF"/>
            <w:tcMar>
              <w:top w:w="80" w:type="dxa"/>
              <w:left w:w="100" w:type="dxa"/>
              <w:bottom w:w="80" w:type="dxa"/>
              <w:right w:w="100" w:type="dxa"/>
            </w:tcMar>
            <w:vAlign w:val="center"/>
          </w:tcPr>
          <w:p w14:paraId="3B3F98B9" w14:textId="77777777" w:rsidR="00621376" w:rsidRPr="0057286B" w:rsidRDefault="001861E3">
            <w:pPr>
              <w:spacing w:after="0" w:line="252" w:lineRule="auto"/>
              <w:rPr>
                <w:sz w:val="18"/>
                <w:szCs w:val="18"/>
              </w:rPr>
            </w:pPr>
            <w:r w:rsidRPr="0057286B">
              <w:rPr>
                <w:color w:val="334155"/>
                <w:sz w:val="16"/>
                <w:szCs w:val="18"/>
              </w:rPr>
              <w:t>Đánh giá quá trình: Đánh giá bài tranh biện và bản quy ước sử dụng AI; giáo viên nhận xét sự tiến bộ.</w:t>
            </w:r>
          </w:p>
        </w:tc>
        <w:tc>
          <w:tcPr>
            <w:tcW w:w="1512" w:type="dxa"/>
            <w:shd w:val="clear" w:color="auto" w:fill="FFFFFF"/>
            <w:tcMar>
              <w:top w:w="80" w:type="dxa"/>
              <w:left w:w="100" w:type="dxa"/>
              <w:bottom w:w="80" w:type="dxa"/>
              <w:right w:w="100" w:type="dxa"/>
            </w:tcMar>
            <w:vAlign w:val="center"/>
          </w:tcPr>
          <w:p w14:paraId="11D2B971" w14:textId="77777777" w:rsidR="00621376" w:rsidRPr="0057286B" w:rsidRDefault="001861E3">
            <w:pPr>
              <w:spacing w:after="0" w:line="252" w:lineRule="auto"/>
              <w:jc w:val="center"/>
              <w:rPr>
                <w:sz w:val="18"/>
                <w:szCs w:val="18"/>
              </w:rPr>
            </w:pPr>
            <w:r w:rsidRPr="0057286B">
              <w:rPr>
                <w:b/>
                <w:color w:val="475569"/>
                <w:sz w:val="14"/>
                <w:szCs w:val="18"/>
              </w:rPr>
              <w:t>Mục VI QĐ 2422</w:t>
            </w:r>
          </w:p>
        </w:tc>
      </w:tr>
      <w:tr w:rsidR="00621376" w:rsidRPr="0057286B" w14:paraId="2DD8A203" w14:textId="77777777">
        <w:trPr>
          <w:cantSplit/>
          <w:jc w:val="center"/>
        </w:trPr>
        <w:tc>
          <w:tcPr>
            <w:tcW w:w="864" w:type="dxa"/>
            <w:shd w:val="clear" w:color="auto" w:fill="FEF08A"/>
            <w:tcMar>
              <w:top w:w="80" w:type="dxa"/>
              <w:left w:w="100" w:type="dxa"/>
              <w:bottom w:w="80" w:type="dxa"/>
              <w:right w:w="100" w:type="dxa"/>
            </w:tcMar>
            <w:vAlign w:val="center"/>
          </w:tcPr>
          <w:p w14:paraId="738EA0FD" w14:textId="77777777" w:rsidR="00621376" w:rsidRPr="0057286B" w:rsidRDefault="001861E3">
            <w:pPr>
              <w:spacing w:after="0" w:line="252" w:lineRule="auto"/>
              <w:jc w:val="center"/>
              <w:rPr>
                <w:sz w:val="18"/>
                <w:szCs w:val="18"/>
              </w:rPr>
            </w:pPr>
            <w:r w:rsidRPr="0057286B">
              <w:rPr>
                <w:b/>
                <w:color w:val="0F172A"/>
                <w:sz w:val="16"/>
                <w:szCs w:val="18"/>
              </w:rPr>
              <w:t>28</w:t>
            </w:r>
          </w:p>
        </w:tc>
        <w:tc>
          <w:tcPr>
            <w:tcW w:w="3024" w:type="dxa"/>
            <w:shd w:val="clear" w:color="auto" w:fill="FEF08A"/>
            <w:tcMar>
              <w:top w:w="80" w:type="dxa"/>
              <w:left w:w="100" w:type="dxa"/>
              <w:bottom w:w="80" w:type="dxa"/>
              <w:right w:w="100" w:type="dxa"/>
            </w:tcMar>
            <w:vAlign w:val="center"/>
          </w:tcPr>
          <w:p w14:paraId="41C2F32F" w14:textId="77777777" w:rsidR="00621376" w:rsidRPr="0057286B" w:rsidRDefault="001861E3">
            <w:pPr>
              <w:spacing w:after="0" w:line="252" w:lineRule="auto"/>
              <w:rPr>
                <w:sz w:val="18"/>
                <w:szCs w:val="18"/>
              </w:rPr>
            </w:pPr>
            <w:r w:rsidRPr="0057286B">
              <w:rPr>
                <w:b/>
                <w:color w:val="0F172A"/>
                <w:sz w:val="16"/>
                <w:szCs w:val="18"/>
              </w:rPr>
              <w:t>Giới hạn của hệ thống AI so với con người</w:t>
            </w:r>
          </w:p>
        </w:tc>
        <w:tc>
          <w:tcPr>
            <w:tcW w:w="4464" w:type="dxa"/>
            <w:shd w:val="clear" w:color="auto" w:fill="FEF08A"/>
            <w:tcMar>
              <w:top w:w="80" w:type="dxa"/>
              <w:left w:w="100" w:type="dxa"/>
              <w:bottom w:w="80" w:type="dxa"/>
              <w:right w:w="100" w:type="dxa"/>
            </w:tcMar>
            <w:vAlign w:val="center"/>
          </w:tcPr>
          <w:p w14:paraId="6EF833DA" w14:textId="77777777" w:rsidR="00621376" w:rsidRPr="0057286B" w:rsidRDefault="001861E3">
            <w:pPr>
              <w:spacing w:after="0" w:line="252" w:lineRule="auto"/>
              <w:rPr>
                <w:sz w:val="18"/>
                <w:szCs w:val="18"/>
              </w:rPr>
            </w:pPr>
            <w:r w:rsidRPr="0057286B">
              <w:rPr>
                <w:color w:val="334155"/>
                <w:sz w:val="16"/>
                <w:szCs w:val="18"/>
              </w:rPr>
              <w:t>Trình bày một số giới hạn của hệ thống AI so với con người qua các tình huống, công việc mà con người thực hiện phù hợp hơn AI (thấu cảm, đạo đức).</w:t>
            </w:r>
          </w:p>
        </w:tc>
        <w:tc>
          <w:tcPr>
            <w:tcW w:w="1512" w:type="dxa"/>
            <w:shd w:val="clear" w:color="auto" w:fill="FEF08A"/>
            <w:tcMar>
              <w:top w:w="80" w:type="dxa"/>
              <w:left w:w="100" w:type="dxa"/>
              <w:bottom w:w="80" w:type="dxa"/>
              <w:right w:w="100" w:type="dxa"/>
            </w:tcMar>
            <w:vAlign w:val="center"/>
          </w:tcPr>
          <w:p w14:paraId="42EA33F9" w14:textId="77777777" w:rsidR="00621376" w:rsidRPr="0057286B" w:rsidRDefault="001861E3">
            <w:pPr>
              <w:spacing w:after="0" w:line="252" w:lineRule="auto"/>
              <w:jc w:val="center"/>
              <w:rPr>
                <w:sz w:val="18"/>
                <w:szCs w:val="18"/>
              </w:rPr>
            </w:pPr>
            <w:r w:rsidRPr="0057286B">
              <w:rPr>
                <w:b/>
                <w:color w:val="854D0E"/>
                <w:sz w:val="14"/>
                <w:szCs w:val="18"/>
              </w:rPr>
              <w:t>6.D2.1</w:t>
            </w:r>
          </w:p>
        </w:tc>
      </w:tr>
      <w:tr w:rsidR="00621376" w:rsidRPr="0057286B" w14:paraId="7B9D0156" w14:textId="77777777">
        <w:trPr>
          <w:cantSplit/>
          <w:jc w:val="center"/>
        </w:trPr>
        <w:tc>
          <w:tcPr>
            <w:tcW w:w="864" w:type="dxa"/>
            <w:shd w:val="clear" w:color="auto" w:fill="FFFFFF"/>
            <w:tcMar>
              <w:top w:w="80" w:type="dxa"/>
              <w:left w:w="100" w:type="dxa"/>
              <w:bottom w:w="80" w:type="dxa"/>
              <w:right w:w="100" w:type="dxa"/>
            </w:tcMar>
            <w:vAlign w:val="center"/>
          </w:tcPr>
          <w:p w14:paraId="6ACC1CA9" w14:textId="77777777" w:rsidR="00621376" w:rsidRPr="0057286B" w:rsidRDefault="001861E3">
            <w:pPr>
              <w:spacing w:after="0" w:line="252" w:lineRule="auto"/>
              <w:jc w:val="center"/>
              <w:rPr>
                <w:sz w:val="18"/>
                <w:szCs w:val="18"/>
              </w:rPr>
            </w:pPr>
            <w:r w:rsidRPr="0057286B">
              <w:rPr>
                <w:b/>
                <w:color w:val="0F172A"/>
                <w:sz w:val="16"/>
                <w:szCs w:val="18"/>
              </w:rPr>
              <w:t>29</w:t>
            </w:r>
          </w:p>
        </w:tc>
        <w:tc>
          <w:tcPr>
            <w:tcW w:w="3024" w:type="dxa"/>
            <w:shd w:val="clear" w:color="auto" w:fill="FFFFFF"/>
            <w:tcMar>
              <w:top w:w="80" w:type="dxa"/>
              <w:left w:w="100" w:type="dxa"/>
              <w:bottom w:w="80" w:type="dxa"/>
              <w:right w:w="100" w:type="dxa"/>
            </w:tcMar>
            <w:vAlign w:val="center"/>
          </w:tcPr>
          <w:p w14:paraId="33747BDA" w14:textId="77777777" w:rsidR="00621376" w:rsidRPr="0057286B" w:rsidRDefault="001861E3">
            <w:pPr>
              <w:spacing w:after="0" w:line="252" w:lineRule="auto"/>
              <w:rPr>
                <w:sz w:val="18"/>
                <w:szCs w:val="18"/>
              </w:rPr>
            </w:pPr>
            <w:r w:rsidRPr="0057286B">
              <w:rPr>
                <w:b/>
                <w:color w:val="0F172A"/>
                <w:sz w:val="16"/>
                <w:szCs w:val="18"/>
              </w:rPr>
              <w:t>Vì sao AI gặp giới hạn trong một số công việc?</w:t>
            </w:r>
          </w:p>
        </w:tc>
        <w:tc>
          <w:tcPr>
            <w:tcW w:w="4464" w:type="dxa"/>
            <w:shd w:val="clear" w:color="auto" w:fill="FFFFFF"/>
            <w:tcMar>
              <w:top w:w="80" w:type="dxa"/>
              <w:left w:w="100" w:type="dxa"/>
              <w:bottom w:w="80" w:type="dxa"/>
              <w:right w:w="100" w:type="dxa"/>
            </w:tcMar>
            <w:vAlign w:val="center"/>
          </w:tcPr>
          <w:p w14:paraId="16C028CC" w14:textId="77777777" w:rsidR="00621376" w:rsidRPr="0057286B" w:rsidRDefault="001861E3">
            <w:pPr>
              <w:spacing w:after="0" w:line="252" w:lineRule="auto"/>
              <w:rPr>
                <w:sz w:val="18"/>
                <w:szCs w:val="18"/>
              </w:rPr>
            </w:pPr>
            <w:r w:rsidRPr="0057286B">
              <w:rPr>
                <w:color w:val="334155"/>
                <w:sz w:val="16"/>
                <w:szCs w:val="18"/>
              </w:rPr>
              <w:t>Giải thích được vì sao AI gặp giới hạn trong một số công việc so với con người (AI học từ dữ liệu quá khứ nên khó thích ứng tình huống mới lạ).</w:t>
            </w:r>
          </w:p>
        </w:tc>
        <w:tc>
          <w:tcPr>
            <w:tcW w:w="1512" w:type="dxa"/>
            <w:shd w:val="clear" w:color="auto" w:fill="FFFFFF"/>
            <w:tcMar>
              <w:top w:w="80" w:type="dxa"/>
              <w:left w:w="100" w:type="dxa"/>
              <w:bottom w:w="80" w:type="dxa"/>
              <w:right w:w="100" w:type="dxa"/>
            </w:tcMar>
            <w:vAlign w:val="center"/>
          </w:tcPr>
          <w:p w14:paraId="64E9E257" w14:textId="77777777" w:rsidR="00621376" w:rsidRPr="0057286B" w:rsidRDefault="001861E3">
            <w:pPr>
              <w:spacing w:after="0" w:line="252" w:lineRule="auto"/>
              <w:jc w:val="center"/>
              <w:rPr>
                <w:sz w:val="18"/>
                <w:szCs w:val="18"/>
              </w:rPr>
            </w:pPr>
            <w:r w:rsidRPr="0057286B">
              <w:rPr>
                <w:b/>
                <w:color w:val="475569"/>
                <w:sz w:val="14"/>
                <w:szCs w:val="18"/>
              </w:rPr>
              <w:t>6.D2.MR1</w:t>
            </w:r>
          </w:p>
        </w:tc>
      </w:tr>
      <w:tr w:rsidR="00621376" w:rsidRPr="0057286B" w14:paraId="08AC8716" w14:textId="77777777">
        <w:trPr>
          <w:cantSplit/>
          <w:jc w:val="center"/>
        </w:trPr>
        <w:tc>
          <w:tcPr>
            <w:tcW w:w="864" w:type="dxa"/>
            <w:shd w:val="clear" w:color="auto" w:fill="FFFFFF"/>
            <w:tcMar>
              <w:top w:w="80" w:type="dxa"/>
              <w:left w:w="100" w:type="dxa"/>
              <w:bottom w:w="80" w:type="dxa"/>
              <w:right w:w="100" w:type="dxa"/>
            </w:tcMar>
            <w:vAlign w:val="center"/>
          </w:tcPr>
          <w:p w14:paraId="5149495C" w14:textId="77777777" w:rsidR="00621376" w:rsidRPr="0057286B" w:rsidRDefault="001861E3">
            <w:pPr>
              <w:spacing w:after="0" w:line="252" w:lineRule="auto"/>
              <w:jc w:val="center"/>
              <w:rPr>
                <w:sz w:val="18"/>
                <w:szCs w:val="18"/>
              </w:rPr>
            </w:pPr>
            <w:r w:rsidRPr="0057286B">
              <w:rPr>
                <w:b/>
                <w:color w:val="0F172A"/>
                <w:sz w:val="16"/>
                <w:szCs w:val="18"/>
              </w:rPr>
              <w:t>30</w:t>
            </w:r>
          </w:p>
        </w:tc>
        <w:tc>
          <w:tcPr>
            <w:tcW w:w="3024" w:type="dxa"/>
            <w:shd w:val="clear" w:color="auto" w:fill="FFFFFF"/>
            <w:tcMar>
              <w:top w:w="80" w:type="dxa"/>
              <w:left w:w="100" w:type="dxa"/>
              <w:bottom w:w="80" w:type="dxa"/>
              <w:right w:w="100" w:type="dxa"/>
            </w:tcMar>
            <w:vAlign w:val="center"/>
          </w:tcPr>
          <w:p w14:paraId="039037DA" w14:textId="77777777" w:rsidR="00621376" w:rsidRPr="0057286B" w:rsidRDefault="001861E3">
            <w:pPr>
              <w:spacing w:after="0" w:line="252" w:lineRule="auto"/>
              <w:rPr>
                <w:sz w:val="18"/>
                <w:szCs w:val="18"/>
              </w:rPr>
            </w:pPr>
            <w:r w:rsidRPr="0057286B">
              <w:rPr>
                <w:b/>
                <w:color w:val="0F172A"/>
                <w:sz w:val="16"/>
                <w:szCs w:val="18"/>
              </w:rPr>
              <w:t>Đề xuất mô hình kết hợp tối ưu giữa Người và AI</w:t>
            </w:r>
          </w:p>
        </w:tc>
        <w:tc>
          <w:tcPr>
            <w:tcW w:w="4464" w:type="dxa"/>
            <w:shd w:val="clear" w:color="auto" w:fill="FFFFFF"/>
            <w:tcMar>
              <w:top w:w="80" w:type="dxa"/>
              <w:left w:w="100" w:type="dxa"/>
              <w:bottom w:w="80" w:type="dxa"/>
              <w:right w:w="100" w:type="dxa"/>
            </w:tcMar>
            <w:vAlign w:val="center"/>
          </w:tcPr>
          <w:p w14:paraId="4EBB491D" w14:textId="77777777" w:rsidR="00621376" w:rsidRPr="0057286B" w:rsidRDefault="001861E3">
            <w:pPr>
              <w:spacing w:after="0" w:line="252" w:lineRule="auto"/>
              <w:rPr>
                <w:sz w:val="18"/>
                <w:szCs w:val="18"/>
              </w:rPr>
            </w:pPr>
            <w:r w:rsidRPr="0057286B">
              <w:rPr>
                <w:color w:val="334155"/>
                <w:sz w:val="16"/>
                <w:szCs w:val="18"/>
              </w:rPr>
              <w:t>Đề xuất được cách kết hợp giữa con người và AI trong một công việc cụ thể để phát huy thế mạnh của mỗi bên (AI gợi ý thông tin, người phán đoán).</w:t>
            </w:r>
          </w:p>
        </w:tc>
        <w:tc>
          <w:tcPr>
            <w:tcW w:w="1512" w:type="dxa"/>
            <w:shd w:val="clear" w:color="auto" w:fill="FFFFFF"/>
            <w:tcMar>
              <w:top w:w="80" w:type="dxa"/>
              <w:left w:w="100" w:type="dxa"/>
              <w:bottom w:w="80" w:type="dxa"/>
              <w:right w:w="100" w:type="dxa"/>
            </w:tcMar>
            <w:vAlign w:val="center"/>
          </w:tcPr>
          <w:p w14:paraId="01F0A9BE" w14:textId="77777777" w:rsidR="00621376" w:rsidRPr="0057286B" w:rsidRDefault="001861E3">
            <w:pPr>
              <w:spacing w:after="0" w:line="252" w:lineRule="auto"/>
              <w:jc w:val="center"/>
              <w:rPr>
                <w:sz w:val="18"/>
                <w:szCs w:val="18"/>
              </w:rPr>
            </w:pPr>
            <w:r w:rsidRPr="0057286B">
              <w:rPr>
                <w:b/>
                <w:color w:val="475569"/>
                <w:sz w:val="14"/>
                <w:szCs w:val="18"/>
              </w:rPr>
              <w:t>6.D2.MR2</w:t>
            </w:r>
          </w:p>
        </w:tc>
      </w:tr>
      <w:tr w:rsidR="00621376" w:rsidRPr="0057286B" w14:paraId="3032911A" w14:textId="77777777">
        <w:trPr>
          <w:cantSplit/>
          <w:jc w:val="center"/>
        </w:trPr>
        <w:tc>
          <w:tcPr>
            <w:tcW w:w="864" w:type="dxa"/>
            <w:shd w:val="clear" w:color="auto" w:fill="FFFFFF"/>
            <w:tcMar>
              <w:top w:w="80" w:type="dxa"/>
              <w:left w:w="100" w:type="dxa"/>
              <w:bottom w:w="80" w:type="dxa"/>
              <w:right w:w="100" w:type="dxa"/>
            </w:tcMar>
            <w:vAlign w:val="center"/>
          </w:tcPr>
          <w:p w14:paraId="5DC71F26" w14:textId="77777777" w:rsidR="00621376" w:rsidRPr="0057286B" w:rsidRDefault="001861E3">
            <w:pPr>
              <w:spacing w:after="0" w:line="252" w:lineRule="auto"/>
              <w:jc w:val="center"/>
              <w:rPr>
                <w:sz w:val="18"/>
                <w:szCs w:val="18"/>
              </w:rPr>
            </w:pPr>
            <w:r w:rsidRPr="0057286B">
              <w:rPr>
                <w:b/>
                <w:color w:val="0F172A"/>
                <w:sz w:val="16"/>
                <w:szCs w:val="18"/>
              </w:rPr>
              <w:t>31</w:t>
            </w:r>
          </w:p>
        </w:tc>
        <w:tc>
          <w:tcPr>
            <w:tcW w:w="3024" w:type="dxa"/>
            <w:shd w:val="clear" w:color="auto" w:fill="FFFFFF"/>
            <w:tcMar>
              <w:top w:w="80" w:type="dxa"/>
              <w:left w:w="100" w:type="dxa"/>
              <w:bottom w:w="80" w:type="dxa"/>
              <w:right w:w="100" w:type="dxa"/>
            </w:tcMar>
            <w:vAlign w:val="center"/>
          </w:tcPr>
          <w:p w14:paraId="3B02E291" w14:textId="77777777" w:rsidR="00621376" w:rsidRPr="0057286B" w:rsidRDefault="001861E3">
            <w:pPr>
              <w:spacing w:after="0" w:line="252" w:lineRule="auto"/>
              <w:rPr>
                <w:sz w:val="18"/>
                <w:szCs w:val="18"/>
              </w:rPr>
            </w:pPr>
            <w:r w:rsidRPr="0057286B">
              <w:rPr>
                <w:b/>
                <w:color w:val="0F172A"/>
                <w:sz w:val="16"/>
                <w:szCs w:val="18"/>
              </w:rPr>
              <w:t>Xây dựng kịch bản cộng tác: Em và trợ lý AI học tập</w:t>
            </w:r>
          </w:p>
        </w:tc>
        <w:tc>
          <w:tcPr>
            <w:tcW w:w="4464" w:type="dxa"/>
            <w:shd w:val="clear" w:color="auto" w:fill="FFFFFF"/>
            <w:tcMar>
              <w:top w:w="80" w:type="dxa"/>
              <w:left w:w="100" w:type="dxa"/>
              <w:bottom w:w="80" w:type="dxa"/>
              <w:right w:w="100" w:type="dxa"/>
            </w:tcMar>
            <w:vAlign w:val="center"/>
          </w:tcPr>
          <w:p w14:paraId="78BAA333" w14:textId="77777777" w:rsidR="00621376" w:rsidRPr="0057286B" w:rsidRDefault="001861E3">
            <w:pPr>
              <w:spacing w:after="0" w:line="252" w:lineRule="auto"/>
              <w:rPr>
                <w:sz w:val="18"/>
                <w:szCs w:val="18"/>
              </w:rPr>
            </w:pPr>
            <w:r w:rsidRPr="0057286B">
              <w:rPr>
                <w:color w:val="334155"/>
                <w:sz w:val="16"/>
                <w:szCs w:val="18"/>
              </w:rPr>
              <w:t>Thực hành thiết lập kịch bản làm việc nhóm: Phân công nhiệm vụ cho công cụ AI hỗ trợ tra cứu và nhóm học sinh tổng hợp.</w:t>
            </w:r>
          </w:p>
        </w:tc>
        <w:tc>
          <w:tcPr>
            <w:tcW w:w="1512" w:type="dxa"/>
            <w:shd w:val="clear" w:color="auto" w:fill="FFFFFF"/>
            <w:tcMar>
              <w:top w:w="80" w:type="dxa"/>
              <w:left w:w="100" w:type="dxa"/>
              <w:bottom w:w="80" w:type="dxa"/>
              <w:right w:w="100" w:type="dxa"/>
            </w:tcMar>
            <w:vAlign w:val="center"/>
          </w:tcPr>
          <w:p w14:paraId="2B13C328" w14:textId="77777777" w:rsidR="00621376" w:rsidRPr="0057286B" w:rsidRDefault="001861E3">
            <w:pPr>
              <w:spacing w:after="0" w:line="252" w:lineRule="auto"/>
              <w:jc w:val="center"/>
              <w:rPr>
                <w:sz w:val="18"/>
                <w:szCs w:val="18"/>
              </w:rPr>
            </w:pPr>
            <w:r w:rsidRPr="0057286B">
              <w:rPr>
                <w:b/>
                <w:color w:val="475569"/>
                <w:sz w:val="14"/>
                <w:szCs w:val="18"/>
              </w:rPr>
              <w:t>6.D2.MR</w:t>
            </w:r>
          </w:p>
        </w:tc>
      </w:tr>
      <w:tr w:rsidR="00621376" w:rsidRPr="0057286B" w14:paraId="45427DC0" w14:textId="77777777">
        <w:trPr>
          <w:cantSplit/>
          <w:jc w:val="center"/>
        </w:trPr>
        <w:tc>
          <w:tcPr>
            <w:tcW w:w="864" w:type="dxa"/>
            <w:shd w:val="clear" w:color="auto" w:fill="FFFFFF"/>
            <w:tcMar>
              <w:top w:w="80" w:type="dxa"/>
              <w:left w:w="100" w:type="dxa"/>
              <w:bottom w:w="80" w:type="dxa"/>
              <w:right w:w="100" w:type="dxa"/>
            </w:tcMar>
            <w:vAlign w:val="center"/>
          </w:tcPr>
          <w:p w14:paraId="1EF5556F" w14:textId="77777777" w:rsidR="00621376" w:rsidRPr="0057286B" w:rsidRDefault="001861E3">
            <w:pPr>
              <w:spacing w:after="0" w:line="252" w:lineRule="auto"/>
              <w:jc w:val="center"/>
              <w:rPr>
                <w:sz w:val="18"/>
                <w:szCs w:val="18"/>
              </w:rPr>
            </w:pPr>
            <w:r w:rsidRPr="0057286B">
              <w:rPr>
                <w:b/>
                <w:color w:val="0F172A"/>
                <w:sz w:val="16"/>
                <w:szCs w:val="18"/>
              </w:rPr>
              <w:t>32</w:t>
            </w:r>
          </w:p>
        </w:tc>
        <w:tc>
          <w:tcPr>
            <w:tcW w:w="3024" w:type="dxa"/>
            <w:shd w:val="clear" w:color="auto" w:fill="FFFFFF"/>
            <w:tcMar>
              <w:top w:w="80" w:type="dxa"/>
              <w:left w:w="100" w:type="dxa"/>
              <w:bottom w:w="80" w:type="dxa"/>
              <w:right w:w="100" w:type="dxa"/>
            </w:tcMar>
            <w:vAlign w:val="center"/>
          </w:tcPr>
          <w:p w14:paraId="44DB45A3" w14:textId="77777777" w:rsidR="00621376" w:rsidRPr="0057286B" w:rsidRDefault="001861E3">
            <w:pPr>
              <w:spacing w:after="0" w:line="252" w:lineRule="auto"/>
              <w:rPr>
                <w:sz w:val="18"/>
                <w:szCs w:val="18"/>
              </w:rPr>
            </w:pPr>
            <w:r w:rsidRPr="0057286B">
              <w:rPr>
                <w:b/>
                <w:color w:val="0F172A"/>
                <w:sz w:val="16"/>
                <w:szCs w:val="18"/>
              </w:rPr>
              <w:t>Thử nghiệm kịch bản và đánh giá hiệu quả</w:t>
            </w:r>
          </w:p>
        </w:tc>
        <w:tc>
          <w:tcPr>
            <w:tcW w:w="4464" w:type="dxa"/>
            <w:shd w:val="clear" w:color="auto" w:fill="FFFFFF"/>
            <w:tcMar>
              <w:top w:w="80" w:type="dxa"/>
              <w:left w:w="100" w:type="dxa"/>
              <w:bottom w:w="80" w:type="dxa"/>
              <w:right w:w="100" w:type="dxa"/>
            </w:tcMar>
            <w:vAlign w:val="center"/>
          </w:tcPr>
          <w:p w14:paraId="2B0B4E8A" w14:textId="77777777" w:rsidR="00621376" w:rsidRPr="0057286B" w:rsidRDefault="001861E3">
            <w:pPr>
              <w:spacing w:after="0" w:line="252" w:lineRule="auto"/>
              <w:rPr>
                <w:sz w:val="18"/>
                <w:szCs w:val="18"/>
              </w:rPr>
            </w:pPr>
            <w:r w:rsidRPr="0057286B">
              <w:rPr>
                <w:color w:val="334155"/>
                <w:sz w:val="16"/>
                <w:szCs w:val="18"/>
              </w:rPr>
              <w:t>Vận hành kịch bản cộng tác đã thiết kế và nhận xét ưu điểm, hạn chế của việc phối hợp cùng AI.</w:t>
            </w:r>
          </w:p>
        </w:tc>
        <w:tc>
          <w:tcPr>
            <w:tcW w:w="1512" w:type="dxa"/>
            <w:shd w:val="clear" w:color="auto" w:fill="FFFFFF"/>
            <w:tcMar>
              <w:top w:w="80" w:type="dxa"/>
              <w:left w:w="100" w:type="dxa"/>
              <w:bottom w:w="80" w:type="dxa"/>
              <w:right w:w="100" w:type="dxa"/>
            </w:tcMar>
            <w:vAlign w:val="center"/>
          </w:tcPr>
          <w:p w14:paraId="6BD0D32E" w14:textId="77777777" w:rsidR="00621376" w:rsidRPr="0057286B" w:rsidRDefault="001861E3">
            <w:pPr>
              <w:spacing w:after="0" w:line="252" w:lineRule="auto"/>
              <w:jc w:val="center"/>
              <w:rPr>
                <w:sz w:val="18"/>
                <w:szCs w:val="18"/>
              </w:rPr>
            </w:pPr>
            <w:r w:rsidRPr="0057286B">
              <w:rPr>
                <w:b/>
                <w:color w:val="475569"/>
                <w:sz w:val="14"/>
                <w:szCs w:val="18"/>
              </w:rPr>
              <w:t>6.D2.MR</w:t>
            </w:r>
          </w:p>
        </w:tc>
      </w:tr>
      <w:tr w:rsidR="00621376" w:rsidRPr="0057286B" w14:paraId="77859E0E" w14:textId="77777777">
        <w:trPr>
          <w:cantSplit/>
          <w:jc w:val="center"/>
        </w:trPr>
        <w:tc>
          <w:tcPr>
            <w:tcW w:w="864" w:type="dxa"/>
            <w:shd w:val="clear" w:color="auto" w:fill="FFFFFF"/>
            <w:tcMar>
              <w:top w:w="80" w:type="dxa"/>
              <w:left w:w="100" w:type="dxa"/>
              <w:bottom w:w="80" w:type="dxa"/>
              <w:right w:w="100" w:type="dxa"/>
            </w:tcMar>
            <w:vAlign w:val="center"/>
          </w:tcPr>
          <w:p w14:paraId="22DF1A46" w14:textId="77777777" w:rsidR="00621376" w:rsidRPr="0057286B" w:rsidRDefault="001861E3">
            <w:pPr>
              <w:spacing w:after="0" w:line="252" w:lineRule="auto"/>
              <w:jc w:val="center"/>
              <w:rPr>
                <w:sz w:val="18"/>
                <w:szCs w:val="18"/>
              </w:rPr>
            </w:pPr>
            <w:r w:rsidRPr="0057286B">
              <w:rPr>
                <w:b/>
                <w:color w:val="0F172A"/>
                <w:sz w:val="16"/>
                <w:szCs w:val="18"/>
              </w:rPr>
              <w:t>33</w:t>
            </w:r>
          </w:p>
        </w:tc>
        <w:tc>
          <w:tcPr>
            <w:tcW w:w="3024" w:type="dxa"/>
            <w:shd w:val="clear" w:color="auto" w:fill="FFFFFF"/>
            <w:tcMar>
              <w:top w:w="80" w:type="dxa"/>
              <w:left w:w="100" w:type="dxa"/>
              <w:bottom w:w="80" w:type="dxa"/>
              <w:right w:w="100" w:type="dxa"/>
            </w:tcMar>
            <w:vAlign w:val="center"/>
          </w:tcPr>
          <w:p w14:paraId="63FFBC01" w14:textId="77777777" w:rsidR="00621376" w:rsidRPr="0057286B" w:rsidRDefault="001861E3">
            <w:pPr>
              <w:spacing w:after="0" w:line="252" w:lineRule="auto"/>
              <w:rPr>
                <w:sz w:val="18"/>
                <w:szCs w:val="18"/>
              </w:rPr>
            </w:pPr>
            <w:r w:rsidRPr="0057286B">
              <w:rPr>
                <w:b/>
                <w:color w:val="0F172A"/>
                <w:sz w:val="16"/>
                <w:szCs w:val="18"/>
              </w:rPr>
              <w:t>Hoàn thiện hồ sơ lưu vết câu lệnh và minh chứng</w:t>
            </w:r>
          </w:p>
        </w:tc>
        <w:tc>
          <w:tcPr>
            <w:tcW w:w="4464" w:type="dxa"/>
            <w:shd w:val="clear" w:color="auto" w:fill="FFFFFF"/>
            <w:tcMar>
              <w:top w:w="80" w:type="dxa"/>
              <w:left w:w="100" w:type="dxa"/>
              <w:bottom w:w="80" w:type="dxa"/>
              <w:right w:w="100" w:type="dxa"/>
            </w:tcMar>
            <w:vAlign w:val="center"/>
          </w:tcPr>
          <w:p w14:paraId="64DC64A1" w14:textId="77777777" w:rsidR="00621376" w:rsidRPr="0057286B" w:rsidRDefault="001861E3">
            <w:pPr>
              <w:spacing w:after="0" w:line="252" w:lineRule="auto"/>
              <w:rPr>
                <w:sz w:val="18"/>
                <w:szCs w:val="18"/>
              </w:rPr>
            </w:pPr>
            <w:r w:rsidRPr="0057286B">
              <w:rPr>
                <w:color w:val="334155"/>
                <w:sz w:val="16"/>
                <w:szCs w:val="18"/>
              </w:rPr>
              <w:t>Rà soát toàn bộ nhật ký câu lệnh và các sản phẩm đã thực hiện trong cả năm học.</w:t>
            </w:r>
          </w:p>
        </w:tc>
        <w:tc>
          <w:tcPr>
            <w:tcW w:w="1512" w:type="dxa"/>
            <w:shd w:val="clear" w:color="auto" w:fill="FFFFFF"/>
            <w:tcMar>
              <w:top w:w="80" w:type="dxa"/>
              <w:left w:w="100" w:type="dxa"/>
              <w:bottom w:w="80" w:type="dxa"/>
              <w:right w:w="100" w:type="dxa"/>
            </w:tcMar>
            <w:vAlign w:val="center"/>
          </w:tcPr>
          <w:p w14:paraId="760D4E66" w14:textId="77777777" w:rsidR="00621376" w:rsidRPr="0057286B" w:rsidRDefault="001861E3">
            <w:pPr>
              <w:spacing w:after="0" w:line="252" w:lineRule="auto"/>
              <w:jc w:val="center"/>
              <w:rPr>
                <w:sz w:val="18"/>
                <w:szCs w:val="18"/>
              </w:rPr>
            </w:pPr>
            <w:r w:rsidRPr="0057286B">
              <w:rPr>
                <w:b/>
                <w:color w:val="475569"/>
                <w:sz w:val="14"/>
                <w:szCs w:val="18"/>
              </w:rPr>
              <w:t>6.D2.MR</w:t>
            </w:r>
          </w:p>
        </w:tc>
      </w:tr>
      <w:tr w:rsidR="00621376" w:rsidRPr="0057286B" w14:paraId="2969D62D" w14:textId="77777777">
        <w:trPr>
          <w:cantSplit/>
          <w:jc w:val="center"/>
        </w:trPr>
        <w:tc>
          <w:tcPr>
            <w:tcW w:w="864" w:type="dxa"/>
            <w:shd w:val="clear" w:color="auto" w:fill="FFFFFF"/>
            <w:tcMar>
              <w:top w:w="80" w:type="dxa"/>
              <w:left w:w="100" w:type="dxa"/>
              <w:bottom w:w="80" w:type="dxa"/>
              <w:right w:w="100" w:type="dxa"/>
            </w:tcMar>
            <w:vAlign w:val="center"/>
          </w:tcPr>
          <w:p w14:paraId="5C0D7ACB" w14:textId="77777777" w:rsidR="00621376" w:rsidRPr="0057286B" w:rsidRDefault="001861E3">
            <w:pPr>
              <w:spacing w:after="0" w:line="252" w:lineRule="auto"/>
              <w:jc w:val="center"/>
              <w:rPr>
                <w:sz w:val="18"/>
                <w:szCs w:val="18"/>
              </w:rPr>
            </w:pPr>
            <w:r w:rsidRPr="0057286B">
              <w:rPr>
                <w:b/>
                <w:color w:val="0F172A"/>
                <w:sz w:val="16"/>
                <w:szCs w:val="18"/>
              </w:rPr>
              <w:t>34</w:t>
            </w:r>
          </w:p>
        </w:tc>
        <w:tc>
          <w:tcPr>
            <w:tcW w:w="3024" w:type="dxa"/>
            <w:shd w:val="clear" w:color="auto" w:fill="FFFFFF"/>
            <w:tcMar>
              <w:top w:w="80" w:type="dxa"/>
              <w:left w:w="100" w:type="dxa"/>
              <w:bottom w:w="80" w:type="dxa"/>
              <w:right w:w="100" w:type="dxa"/>
            </w:tcMar>
            <w:vAlign w:val="center"/>
          </w:tcPr>
          <w:p w14:paraId="0C2C9365" w14:textId="77777777" w:rsidR="00621376" w:rsidRPr="0057286B" w:rsidRDefault="001861E3">
            <w:pPr>
              <w:spacing w:after="0" w:line="252" w:lineRule="auto"/>
              <w:rPr>
                <w:sz w:val="18"/>
                <w:szCs w:val="18"/>
              </w:rPr>
            </w:pPr>
            <w:r w:rsidRPr="0057286B">
              <w:rPr>
                <w:b/>
                <w:color w:val="0F172A"/>
                <w:sz w:val="16"/>
                <w:szCs w:val="18"/>
              </w:rPr>
              <w:t>Triển lãm báo cáo: Ý tưởng kết hợp Người và AI</w:t>
            </w:r>
          </w:p>
        </w:tc>
        <w:tc>
          <w:tcPr>
            <w:tcW w:w="4464" w:type="dxa"/>
            <w:shd w:val="clear" w:color="auto" w:fill="FFFFFF"/>
            <w:tcMar>
              <w:top w:w="80" w:type="dxa"/>
              <w:left w:w="100" w:type="dxa"/>
              <w:bottom w:w="80" w:type="dxa"/>
              <w:right w:w="100" w:type="dxa"/>
            </w:tcMar>
            <w:vAlign w:val="center"/>
          </w:tcPr>
          <w:p w14:paraId="251F2E69" w14:textId="77777777" w:rsidR="00621376" w:rsidRPr="0057286B" w:rsidRDefault="001861E3">
            <w:pPr>
              <w:spacing w:after="0" w:line="252" w:lineRule="auto"/>
              <w:rPr>
                <w:sz w:val="18"/>
                <w:szCs w:val="18"/>
              </w:rPr>
            </w:pPr>
            <w:r w:rsidRPr="0057286B">
              <w:rPr>
                <w:color w:val="334155"/>
                <w:sz w:val="16"/>
                <w:szCs w:val="18"/>
              </w:rPr>
              <w:t>Trưng bày poster kịch bản cộng tác Người - AI và hồ sơ nhật ký câu lệnh của các nhóm học sinh.</w:t>
            </w:r>
          </w:p>
        </w:tc>
        <w:tc>
          <w:tcPr>
            <w:tcW w:w="1512" w:type="dxa"/>
            <w:shd w:val="clear" w:color="auto" w:fill="FFFFFF"/>
            <w:tcMar>
              <w:top w:w="80" w:type="dxa"/>
              <w:left w:w="100" w:type="dxa"/>
              <w:bottom w:w="80" w:type="dxa"/>
              <w:right w:w="100" w:type="dxa"/>
            </w:tcMar>
            <w:vAlign w:val="center"/>
          </w:tcPr>
          <w:p w14:paraId="384425C5" w14:textId="77777777" w:rsidR="00621376" w:rsidRPr="0057286B" w:rsidRDefault="001861E3">
            <w:pPr>
              <w:spacing w:after="0" w:line="252" w:lineRule="auto"/>
              <w:jc w:val="center"/>
              <w:rPr>
                <w:sz w:val="18"/>
                <w:szCs w:val="18"/>
              </w:rPr>
            </w:pPr>
            <w:r w:rsidRPr="0057286B">
              <w:rPr>
                <w:b/>
                <w:color w:val="475569"/>
                <w:sz w:val="14"/>
                <w:szCs w:val="18"/>
              </w:rPr>
              <w:t>Triển lãm MR</w:t>
            </w:r>
          </w:p>
        </w:tc>
      </w:tr>
      <w:tr w:rsidR="00621376" w:rsidRPr="0057286B" w14:paraId="3ED06515" w14:textId="77777777">
        <w:trPr>
          <w:cantSplit/>
          <w:jc w:val="center"/>
        </w:trPr>
        <w:tc>
          <w:tcPr>
            <w:tcW w:w="864" w:type="dxa"/>
            <w:shd w:val="clear" w:color="auto" w:fill="FFFFFF"/>
            <w:tcMar>
              <w:top w:w="80" w:type="dxa"/>
              <w:left w:w="100" w:type="dxa"/>
              <w:bottom w:w="80" w:type="dxa"/>
              <w:right w:w="100" w:type="dxa"/>
            </w:tcMar>
            <w:vAlign w:val="center"/>
          </w:tcPr>
          <w:p w14:paraId="5C4A4D7E" w14:textId="77777777" w:rsidR="00621376" w:rsidRPr="0057286B" w:rsidRDefault="001861E3">
            <w:pPr>
              <w:spacing w:after="0" w:line="252" w:lineRule="auto"/>
              <w:jc w:val="center"/>
              <w:rPr>
                <w:sz w:val="18"/>
                <w:szCs w:val="18"/>
              </w:rPr>
            </w:pPr>
            <w:r w:rsidRPr="0057286B">
              <w:rPr>
                <w:b/>
                <w:color w:val="0F172A"/>
                <w:sz w:val="16"/>
                <w:szCs w:val="18"/>
              </w:rPr>
              <w:t>35</w:t>
            </w:r>
          </w:p>
        </w:tc>
        <w:tc>
          <w:tcPr>
            <w:tcW w:w="3024" w:type="dxa"/>
            <w:shd w:val="clear" w:color="auto" w:fill="FFFFFF"/>
            <w:tcMar>
              <w:top w:w="80" w:type="dxa"/>
              <w:left w:w="100" w:type="dxa"/>
              <w:bottom w:w="80" w:type="dxa"/>
              <w:right w:w="100" w:type="dxa"/>
            </w:tcMar>
            <w:vAlign w:val="center"/>
          </w:tcPr>
          <w:p w14:paraId="298BD01D" w14:textId="77777777" w:rsidR="00621376" w:rsidRPr="0057286B" w:rsidRDefault="001861E3">
            <w:pPr>
              <w:spacing w:after="0" w:line="252" w:lineRule="auto"/>
              <w:rPr>
                <w:sz w:val="18"/>
                <w:szCs w:val="18"/>
              </w:rPr>
            </w:pPr>
            <w:r w:rsidRPr="0057286B">
              <w:rPr>
                <w:b/>
                <w:color w:val="0F172A"/>
                <w:sz w:val="16"/>
                <w:szCs w:val="18"/>
              </w:rPr>
              <w:t>Tổng kết chương trình AI Lớp 6: Tự hào công dân số</w:t>
            </w:r>
          </w:p>
        </w:tc>
        <w:tc>
          <w:tcPr>
            <w:tcW w:w="4464" w:type="dxa"/>
            <w:shd w:val="clear" w:color="auto" w:fill="FFFFFF"/>
            <w:tcMar>
              <w:top w:w="80" w:type="dxa"/>
              <w:left w:w="100" w:type="dxa"/>
              <w:bottom w:w="80" w:type="dxa"/>
              <w:right w:w="100" w:type="dxa"/>
            </w:tcMar>
            <w:vAlign w:val="center"/>
          </w:tcPr>
          <w:p w14:paraId="73BBAD3E" w14:textId="77777777" w:rsidR="00621376" w:rsidRPr="0057286B" w:rsidRDefault="001861E3">
            <w:pPr>
              <w:spacing w:after="0" w:line="252" w:lineRule="auto"/>
              <w:rPr>
                <w:sz w:val="18"/>
                <w:szCs w:val="18"/>
              </w:rPr>
            </w:pPr>
            <w:r w:rsidRPr="0057286B">
              <w:rPr>
                <w:color w:val="334155"/>
                <w:sz w:val="16"/>
                <w:szCs w:val="18"/>
              </w:rPr>
              <w:t>Hệ thống hóa toàn bộ 4 mạch năng lực; tuyên dương tinh thần sáng tạo, làm chủ và liêm chính học thuật.</w:t>
            </w:r>
          </w:p>
        </w:tc>
        <w:tc>
          <w:tcPr>
            <w:tcW w:w="1512" w:type="dxa"/>
            <w:shd w:val="clear" w:color="auto" w:fill="FFFFFF"/>
            <w:tcMar>
              <w:top w:w="80" w:type="dxa"/>
              <w:left w:w="100" w:type="dxa"/>
              <w:bottom w:w="80" w:type="dxa"/>
              <w:right w:w="100" w:type="dxa"/>
            </w:tcMar>
            <w:vAlign w:val="center"/>
          </w:tcPr>
          <w:p w14:paraId="01F21305" w14:textId="77777777" w:rsidR="00621376" w:rsidRPr="0057286B" w:rsidRDefault="001861E3">
            <w:pPr>
              <w:spacing w:after="0" w:line="252" w:lineRule="auto"/>
              <w:jc w:val="center"/>
              <w:rPr>
                <w:sz w:val="18"/>
                <w:szCs w:val="18"/>
              </w:rPr>
            </w:pPr>
            <w:r w:rsidRPr="0057286B">
              <w:rPr>
                <w:b/>
                <w:color w:val="475569"/>
                <w:sz w:val="14"/>
                <w:szCs w:val="18"/>
              </w:rPr>
              <w:t>Tổng kết MR</w:t>
            </w:r>
          </w:p>
        </w:tc>
      </w:tr>
      <w:tr w:rsidR="00621376" w:rsidRPr="0057286B" w14:paraId="1E927138" w14:textId="77777777">
        <w:trPr>
          <w:cantSplit/>
          <w:jc w:val="center"/>
        </w:trPr>
        <w:tc>
          <w:tcPr>
            <w:tcW w:w="864" w:type="dxa"/>
            <w:shd w:val="clear" w:color="auto" w:fill="FEF08A"/>
            <w:tcMar>
              <w:top w:w="80" w:type="dxa"/>
              <w:left w:w="100" w:type="dxa"/>
              <w:bottom w:w="80" w:type="dxa"/>
              <w:right w:w="100" w:type="dxa"/>
            </w:tcMar>
            <w:vAlign w:val="center"/>
          </w:tcPr>
          <w:p w14:paraId="5BC2AE4C" w14:textId="77777777" w:rsidR="00621376" w:rsidRPr="0057286B" w:rsidRDefault="001861E3">
            <w:pPr>
              <w:spacing w:after="0" w:line="252" w:lineRule="auto"/>
              <w:jc w:val="center"/>
              <w:rPr>
                <w:sz w:val="18"/>
                <w:szCs w:val="18"/>
              </w:rPr>
            </w:pPr>
            <w:r w:rsidRPr="0057286B">
              <w:rPr>
                <w:b/>
                <w:color w:val="0F172A"/>
                <w:sz w:val="16"/>
                <w:szCs w:val="18"/>
              </w:rPr>
              <w:t>36</w:t>
            </w:r>
          </w:p>
        </w:tc>
        <w:tc>
          <w:tcPr>
            <w:tcW w:w="3024" w:type="dxa"/>
            <w:shd w:val="clear" w:color="auto" w:fill="FEF08A"/>
            <w:tcMar>
              <w:top w:w="80" w:type="dxa"/>
              <w:left w:w="100" w:type="dxa"/>
              <w:bottom w:w="80" w:type="dxa"/>
              <w:right w:w="100" w:type="dxa"/>
            </w:tcMar>
            <w:vAlign w:val="center"/>
          </w:tcPr>
          <w:p w14:paraId="56A57805" w14:textId="77777777" w:rsidR="00621376" w:rsidRPr="0057286B" w:rsidRDefault="001861E3">
            <w:pPr>
              <w:spacing w:after="0" w:line="252" w:lineRule="auto"/>
              <w:rPr>
                <w:sz w:val="18"/>
                <w:szCs w:val="18"/>
              </w:rPr>
            </w:pPr>
            <w:r w:rsidRPr="0057286B">
              <w:rPr>
                <w:b/>
                <w:color w:val="0F172A"/>
                <w:sz w:val="16"/>
                <w:szCs w:val="18"/>
              </w:rPr>
              <w:t>Báo cáo chuyên đề cốt lõi: Sử dụng AI thông minh và trách nhiệm</w:t>
            </w:r>
          </w:p>
        </w:tc>
        <w:tc>
          <w:tcPr>
            <w:tcW w:w="4464" w:type="dxa"/>
            <w:shd w:val="clear" w:color="auto" w:fill="FEF08A"/>
            <w:tcMar>
              <w:top w:w="80" w:type="dxa"/>
              <w:left w:w="100" w:type="dxa"/>
              <w:bottom w:w="80" w:type="dxa"/>
              <w:right w:w="100" w:type="dxa"/>
            </w:tcMar>
            <w:vAlign w:val="center"/>
          </w:tcPr>
          <w:p w14:paraId="24FA2C90" w14:textId="77777777" w:rsidR="00621376" w:rsidRPr="0057286B" w:rsidRDefault="001861E3">
            <w:pPr>
              <w:spacing w:after="0" w:line="252" w:lineRule="auto"/>
              <w:rPr>
                <w:sz w:val="18"/>
                <w:szCs w:val="18"/>
              </w:rPr>
            </w:pPr>
            <w:r w:rsidRPr="0057286B">
              <w:rPr>
                <w:color w:val="334155"/>
                <w:sz w:val="16"/>
                <w:szCs w:val="18"/>
              </w:rPr>
              <w:t>Tổng kết chuyên đề cốt lõi 12 tiết; hoàn thiện hồ sơ học tập và lưu vết minh chứng câu lệnh (prompt log); cam kết liêm chính số.</w:t>
            </w:r>
          </w:p>
        </w:tc>
        <w:tc>
          <w:tcPr>
            <w:tcW w:w="1512" w:type="dxa"/>
            <w:shd w:val="clear" w:color="auto" w:fill="FEF08A"/>
            <w:tcMar>
              <w:top w:w="80" w:type="dxa"/>
              <w:left w:w="100" w:type="dxa"/>
              <w:bottom w:w="80" w:type="dxa"/>
              <w:right w:w="100" w:type="dxa"/>
            </w:tcMar>
            <w:vAlign w:val="center"/>
          </w:tcPr>
          <w:p w14:paraId="2C8C5480" w14:textId="77777777" w:rsidR="00621376" w:rsidRPr="0057286B" w:rsidRDefault="001861E3">
            <w:pPr>
              <w:spacing w:after="0" w:line="252" w:lineRule="auto"/>
              <w:jc w:val="center"/>
              <w:rPr>
                <w:sz w:val="18"/>
                <w:szCs w:val="18"/>
              </w:rPr>
            </w:pPr>
            <w:r w:rsidRPr="0057286B">
              <w:rPr>
                <w:b/>
                <w:color w:val="854D0E"/>
                <w:sz w:val="14"/>
                <w:szCs w:val="18"/>
              </w:rPr>
              <w:t>6.A1.2, 6.A1.3, 6.D1.1, 6.D2.1</w:t>
            </w:r>
          </w:p>
        </w:tc>
      </w:tr>
    </w:tbl>
    <w:p w14:paraId="730E2617" w14:textId="77777777" w:rsidR="00621376" w:rsidRPr="0057286B" w:rsidRDefault="00621376">
      <w:pPr>
        <w:spacing w:after="240"/>
        <w:rPr>
          <w:sz w:val="18"/>
          <w:szCs w:val="18"/>
        </w:rPr>
      </w:pPr>
    </w:p>
    <w:sectPr w:rsidR="00621376" w:rsidRPr="0057286B" w:rsidSect="00034616">
      <w:pgSz w:w="11909" w:h="16834"/>
      <w:pgMar w:top="1022" w:right="1022" w:bottom="1022"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1E3"/>
    <w:rsid w:val="0029639D"/>
    <w:rsid w:val="00326F90"/>
    <w:rsid w:val="003464FD"/>
    <w:rsid w:val="0057286B"/>
    <w:rsid w:val="00621376"/>
    <w:rsid w:val="00A21FA4"/>
    <w:rsid w:val="00AA1D8D"/>
    <w:rsid w:val="00B47730"/>
    <w:rsid w:val="00C66681"/>
    <w:rsid w:val="00CB0664"/>
    <w:rsid w:val="00E502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987FA"/>
  <w14:defaultImageDpi w14:val="300"/>
  <w15:docId w15:val="{D3016E5B-68C9-4A2A-A2B8-B8F81514F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rPr>
      <w:rFonts w:ascii="Times New Roman" w:hAnsi="Times New Roman"/>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B326A5-4779-4073-B45A-AC7C92DBE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1950</Words>
  <Characters>11119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 Helen</cp:lastModifiedBy>
  <cp:revision>6</cp:revision>
  <dcterms:created xsi:type="dcterms:W3CDTF">2013-12-23T23:15:00Z</dcterms:created>
  <dcterms:modified xsi:type="dcterms:W3CDTF">2026-09-17T06:34:00Z</dcterms:modified>
  <cp:category/>
</cp:coreProperties>
</file>